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6"/>
        </w:rPr>
        <w:t>[Assignment Title]</w:t>
      </w:r>
    </w:p>
    <w:p>
      <w:pPr>
        <w:jc w:val="center"/>
      </w:pPr>
      <w:r>
        <w:rPr>
          <w:sz w:val="28"/>
        </w:rPr>
        <w:t>COMP517 — Data Analysis</w:t>
        <w:br/>
        <w:t>Assignment 1: Data Exploration and Analysis</w:t>
      </w:r>
    </w:p>
    <w:p/>
    <w:p/>
    <w:p/>
    <w:p/>
    <w:p/>
    <w:p/>
    <w:p>
      <w:pPr>
        <w:jc w:val="center"/>
      </w:pPr>
      <w:r>
        <w:rPr>
          <w:sz w:val="24"/>
        </w:rPr>
        <w:t>[Full Name]</w:t>
        <w:br/>
        <w:t>[Student ID]</w:t>
        <w:br/>
        <w:t>[Date]</w:t>
        <w:br/>
        <w:t>[Dataset chosen: Global Air Quality 2023 / Gen Z Mental Wellness]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707070"/>
          <w:sz w:val="20"/>
        </w:rPr>
        <w:t>Insert an automatic Word Table of Contents here (References tab &gt; Table of Contents), or list section headings with page numbers manually.</w:t>
      </w:r>
    </w:p>
    <w:p>
      <w:r>
        <w:rPr>
          <w:i/>
          <w:color w:val="A0A0A0"/>
        </w:rPr>
        <w:t>[Table of Contents]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rPr>
          <w:i/>
          <w:color w:val="707070"/>
          <w:sz w:val="20"/>
        </w:rPr>
        <w:t>List every figure in the report in order, e.g. 'Figure 1: Histogram of PM2.5 distribution ... Page X'. Update as you add figures.</w:t>
      </w:r>
    </w:p>
    <w:p>
      <w:r>
        <w:rPr>
          <w:i/>
          <w:color w:val="A0A0A0"/>
        </w:rPr>
        <w:t>[Figure 1: ...]</w:t>
      </w:r>
    </w:p>
    <w:p>
      <w:r>
        <w:rPr>
          <w:i/>
          <w:color w:val="A0A0A0"/>
        </w:rPr>
        <w:t>[Figure 2: ...]</w:t>
      </w:r>
    </w:p>
    <w:p>
      <w:pPr>
        <w:pStyle w:val="Heading1"/>
      </w:pPr>
      <w:r>
        <w:t>List of Tables</w:t>
      </w:r>
    </w:p>
    <w:p>
      <w:r>
        <w:rPr>
          <w:i/>
          <w:color w:val="707070"/>
          <w:sz w:val="20"/>
        </w:rPr>
        <w:t>List every table in the report in order, e.g. 'Table 1: Summary statistics ... Page X'.</w:t>
      </w:r>
    </w:p>
    <w:p>
      <w:r>
        <w:rPr>
          <w:i/>
          <w:color w:val="A0A0A0"/>
        </w:rPr>
        <w:t>[Table 1: ...]</w:t>
      </w:r>
    </w:p>
    <w:p>
      <w:r>
        <w:br w:type="page"/>
      </w:r>
    </w:p>
    <w:p>
      <w:pPr>
        <w:pStyle w:val="Heading1"/>
      </w:pPr>
      <w:r>
        <w:t>1. Introduction &amp; Dataset Summary</w:t>
      </w:r>
    </w:p>
    <w:p>
      <w:r>
        <w:rPr>
          <w:i/>
          <w:color w:val="707070"/>
          <w:sz w:val="20"/>
        </w:rPr>
        <w:t>(10 marks) Introduce the chosen dataset and provide an initial summary — this is your df.shape / df.info() / df.describe() / df.head() step.</w:t>
      </w:r>
    </w:p>
    <w:p>
      <w:pPr>
        <w:pStyle w:val="Heading2"/>
      </w:pPr>
      <w:r>
        <w:t>1.1 Dataset Overview</w:t>
      </w:r>
    </w:p>
    <w:p>
      <w:pPr>
        <w:pStyle w:val="ListBullet"/>
      </w:pPr>
      <w:r>
        <w:t>What is the dataset and where is it from?</w:t>
      </w:r>
    </w:p>
    <w:p>
      <w:pPr>
        <w:pStyle w:val="ListBullet"/>
      </w:pPr>
      <w:r>
        <w:t>How many rows and columns does it have?</w:t>
      </w:r>
    </w:p>
    <w:p>
      <w:pPr>
        <w:pStyle w:val="ListBullet"/>
      </w:pPr>
      <w:r>
        <w:t>What does each column represent? (brief data dictionary)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1.2 Data Types and Structure</w:t>
      </w:r>
    </w:p>
    <w:p>
      <w:pPr>
        <w:pStyle w:val="ListBullet"/>
      </w:pPr>
      <w:r>
        <w:t>Data types of each column (numeric, categorical, date, etc.)</w:t>
      </w:r>
    </w:p>
    <w:p>
      <w:pPr>
        <w:pStyle w:val="ListBullet"/>
      </w:pPr>
      <w:r>
        <w:t>Result of df.info() summarised in prose or a table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1.3 Initial Summary Statistics</w:t>
      </w:r>
    </w:p>
    <w:p>
      <w:pPr>
        <w:pStyle w:val="ListBullet"/>
      </w:pPr>
      <w:r>
        <w:t>Key results from df.describe() — ranges, means, notable values</w:t>
      </w:r>
    </w:p>
    <w:p>
      <w:pPr>
        <w:pStyle w:val="ListBullet"/>
      </w:pPr>
      <w:r>
        <w:t>Initial check of missing values: df.isnull().sum()</w:t>
      </w:r>
    </w:p>
    <w:p>
      <w:r>
        <w:rPr>
          <w:i/>
          <w:color w:val="A0A0A0"/>
        </w:rPr>
        <w:t>[Write here]</w:t>
      </w:r>
    </w:p>
    <w:p>
      <w:r>
        <w:br w:type="page"/>
      </w:r>
    </w:p>
    <w:p>
      <w:pPr>
        <w:pStyle w:val="Heading1"/>
      </w:pPr>
      <w:r>
        <w:t>2. Data Pre-processing</w:t>
      </w:r>
    </w:p>
    <w:p>
      <w:r>
        <w:rPr>
          <w:i/>
          <w:color w:val="707070"/>
          <w:sz w:val="20"/>
        </w:rPr>
        <w:t>(20 marks) For every issue found, justify the method chosen — this is where most of the marks are.</w:t>
      </w:r>
    </w:p>
    <w:p>
      <w:pPr>
        <w:pStyle w:val="Heading2"/>
      </w:pPr>
      <w:r>
        <w:t>2.1 Missing Values</w:t>
      </w:r>
    </w:p>
    <w:p>
      <w:pPr>
        <w:pStyle w:val="ListBullet"/>
      </w:pPr>
      <w:r>
        <w:t>Which columns have missing values, and how many/what proportion?</w:t>
      </w:r>
    </w:p>
    <w:p>
      <w:pPr>
        <w:pStyle w:val="ListBullet"/>
      </w:pPr>
      <w:r>
        <w:t>Method chosen (drop / mean / median / mode / interpolate) for each affected column</w:t>
      </w:r>
    </w:p>
    <w:p>
      <w:pPr>
        <w:pStyle w:val="ListBullet"/>
      </w:pPr>
      <w:r>
        <w:t>Justification for each choice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2.2 Duplicate Records</w:t>
      </w:r>
    </w:p>
    <w:p>
      <w:pPr>
        <w:pStyle w:val="ListBullet"/>
      </w:pPr>
      <w:r>
        <w:t>Number of duplicate rows found (df.duplicated().sum())</w:t>
      </w:r>
    </w:p>
    <w:p>
      <w:pPr>
        <w:pStyle w:val="ListBullet"/>
      </w:pPr>
      <w:r>
        <w:t>Are they true duplicates or legitimate repeated records? How was this determined?</w:t>
      </w:r>
    </w:p>
    <w:p>
      <w:pPr>
        <w:pStyle w:val="ListBullet"/>
      </w:pPr>
      <w:r>
        <w:t>Action taken and justification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2.3 Outlier Detection and Treatment</w:t>
      </w:r>
    </w:p>
    <w:p>
      <w:pPr>
        <w:pStyle w:val="ListBullet"/>
      </w:pPr>
      <w:r>
        <w:t>Method(s) used: IQR (Q1 - 1.5xIQR / Q3 + 1.5xIQR) and/or z-score (|z| &gt; 3)</w:t>
      </w:r>
    </w:p>
    <w:p>
      <w:pPr>
        <w:pStyle w:val="ListBullet"/>
      </w:pPr>
      <w:r>
        <w:t>Which columns had outliers, and how many</w:t>
      </w:r>
    </w:p>
    <w:p>
      <w:pPr>
        <w:pStyle w:val="ListBullet"/>
      </w:pPr>
      <w:r>
        <w:t>Decision per case: keep (genuine extreme values) / remove (data-entry errors) / transform (winsorise) — with justification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2.4 Outlier Visualisation</w:t>
      </w:r>
    </w:p>
    <w:p>
      <w:r>
        <w:rPr>
          <w:i/>
          <w:color w:val="707070"/>
          <w:sz w:val="20"/>
        </w:rPr>
        <w:t>Include scatterplots showing outlier vs non-outlier points, and/or box plots used to detect outliers.</w:t>
      </w:r>
    </w:p>
    <w:p>
      <w:r>
        <w:rPr>
          <w:i/>
          <w:color w:val="A0A0A0"/>
        </w:rPr>
        <w:t>[Figure: Scatterplot / box plot of outliers vs non-outliers]</w:t>
      </w:r>
    </w:p>
    <w:p>
      <w:r>
        <w:br w:type="page"/>
      </w:r>
    </w:p>
    <w:p>
      <w:pPr>
        <w:pStyle w:val="Heading1"/>
      </w:pPr>
      <w:r>
        <w:t>3. Data Exploration and Visualisation</w:t>
      </w:r>
    </w:p>
    <w:p>
      <w:r>
        <w:rPr>
          <w:i/>
          <w:color w:val="707070"/>
          <w:sz w:val="20"/>
        </w:rPr>
        <w:t>(25 marks) Univariate analysis. Every figure needs a title, labelled axes, and a legend where relevant.</w:t>
      </w:r>
    </w:p>
    <w:p>
      <w:pPr>
        <w:pStyle w:val="Heading2"/>
      </w:pPr>
      <w:r>
        <w:t>3.1 Summary Statistics</w:t>
      </w:r>
    </w:p>
    <w:p>
      <w:pPr>
        <w:pStyle w:val="ListBullet"/>
      </w:pPr>
      <w:r>
        <w:t>Mean vs median comparison per key numeric variable — what does the difference suggest about skew?</w:t>
      </w:r>
    </w:p>
    <w:p>
      <w:pPr>
        <w:pStyle w:val="ListBullet"/>
      </w:pPr>
      <w:r>
        <w:t>Standard deviation / spread commentary</w:t>
      </w:r>
    </w:p>
    <w:p>
      <w:r>
        <w:rPr>
          <w:i/>
          <w:color w:val="A0A0A0"/>
        </w:rPr>
        <w:t>[Table: Summary statistics]</w:t>
      </w:r>
    </w:p>
    <w:p>
      <w:pPr>
        <w:pStyle w:val="Heading2"/>
      </w:pPr>
      <w:r>
        <w:t>3.2 Distribution of Numeric Variables</w:t>
      </w:r>
    </w:p>
    <w:p>
      <w:pPr>
        <w:pStyle w:val="ListBullet"/>
      </w:pPr>
      <w:r>
        <w:t>Histograms for key numeric columns</w:t>
      </w:r>
    </w:p>
    <w:p>
      <w:pPr>
        <w:pStyle w:val="ListBullet"/>
      </w:pPr>
      <w:r>
        <w:t>Commentary on shape of distribution (normal, skewed, bimodal, etc.)</w:t>
      </w:r>
    </w:p>
    <w:p>
      <w:r>
        <w:rPr>
          <w:i/>
          <w:color w:val="A0A0A0"/>
        </w:rPr>
        <w:t>[Figure: Histogram(s)]</w:t>
      </w:r>
    </w:p>
    <w:p>
      <w:pPr>
        <w:pStyle w:val="Heading2"/>
      </w:pPr>
      <w:r>
        <w:t>3.3 Distribution of Categorical Variables</w:t>
      </w:r>
    </w:p>
    <w:p>
      <w:pPr>
        <w:pStyle w:val="ListBullet"/>
      </w:pPr>
      <w:r>
        <w:t>Bar chart(s) and/or pie chart(s) for key categorical columns</w:t>
      </w:r>
    </w:p>
    <w:p>
      <w:pPr>
        <w:pStyle w:val="ListBullet"/>
      </w:pPr>
      <w:r>
        <w:t>Commentary on category frequencies / imbalance</w:t>
      </w:r>
    </w:p>
    <w:p>
      <w:r>
        <w:rPr>
          <w:i/>
          <w:color w:val="A0A0A0"/>
        </w:rPr>
        <w:t>[Figure: Bar chart / pie chart]</w:t>
      </w:r>
    </w:p>
    <w:p>
      <w:pPr>
        <w:pStyle w:val="Heading2"/>
      </w:pPr>
      <w:r>
        <w:t>3.4 Spread and Box Plots</w:t>
      </w:r>
    </w:p>
    <w:p>
      <w:pPr>
        <w:pStyle w:val="ListBullet"/>
      </w:pPr>
      <w:r>
        <w:t>Box plots for key numeric variables</w:t>
      </w:r>
    </w:p>
    <w:p>
      <w:pPr>
        <w:pStyle w:val="ListBullet"/>
      </w:pPr>
      <w:r>
        <w:t>Commentary on spread, symmetry, and any remaining extreme values</w:t>
      </w:r>
    </w:p>
    <w:p>
      <w:r>
        <w:rPr>
          <w:i/>
          <w:color w:val="A0A0A0"/>
        </w:rPr>
        <w:t>[Figure: Box plot(s)]</w:t>
      </w:r>
    </w:p>
    <w:p>
      <w:r>
        <w:br w:type="page"/>
      </w:r>
    </w:p>
    <w:p>
      <w:pPr>
        <w:pStyle w:val="Heading1"/>
      </w:pPr>
      <w:r>
        <w:t>4. Multivariate Analysis</w:t>
      </w:r>
    </w:p>
    <w:p>
      <w:r>
        <w:rPr>
          <w:i/>
          <w:color w:val="707070"/>
          <w:sz w:val="20"/>
        </w:rPr>
        <w:t>(20 marks) Explore relationships between two or more variables.</w:t>
      </w:r>
    </w:p>
    <w:p>
      <w:pPr>
        <w:pStyle w:val="Heading2"/>
      </w:pPr>
      <w:r>
        <w:t>4.1 Correlation Analysis</w:t>
      </w:r>
    </w:p>
    <w:p>
      <w:pPr>
        <w:pStyle w:val="ListBullet"/>
      </w:pPr>
      <w:r>
        <w:t>Correlation heatmap of numeric variables</w:t>
      </w:r>
    </w:p>
    <w:p>
      <w:pPr>
        <w:pStyle w:val="ListBullet"/>
      </w:pPr>
      <w:r>
        <w:t>Report and discuss strong correlations (|r| &gt; 0.7)</w:t>
      </w:r>
    </w:p>
    <w:p>
      <w:pPr>
        <w:pStyle w:val="ListBullet"/>
      </w:pPr>
      <w:r>
        <w:t>Any surprising or notably weak correlations worth mentioning</w:t>
      </w:r>
    </w:p>
    <w:p>
      <w:r>
        <w:rPr>
          <w:i/>
          <w:color w:val="A0A0A0"/>
        </w:rPr>
        <w:t>[Figure: Correlation heatmap]</w:t>
      </w:r>
    </w:p>
    <w:p>
      <w:pPr>
        <w:pStyle w:val="Heading2"/>
      </w:pPr>
      <w:r>
        <w:t>4.2 Categorical x Categorical Analysis</w:t>
      </w:r>
    </w:p>
    <w:p>
      <w:pPr>
        <w:pStyle w:val="ListBullet"/>
      </w:pPr>
      <w:r>
        <w:t>Two categorical variables chosen and rationale for choosing them</w:t>
      </w:r>
    </w:p>
    <w:p>
      <w:pPr>
        <w:pStyle w:val="ListBullet"/>
      </w:pPr>
      <w:r>
        <w:t>Grouped bar chart / heatmap of counts across both variables</w:t>
      </w:r>
    </w:p>
    <w:p>
      <w:pPr>
        <w:pStyle w:val="ListBullet"/>
      </w:pPr>
      <w:r>
        <w:t>Commentary on patterns found</w:t>
      </w:r>
    </w:p>
    <w:p>
      <w:r>
        <w:rPr>
          <w:i/>
          <w:color w:val="A0A0A0"/>
        </w:rPr>
        <w:t>[Figure: Categorical x categorical plot]</w:t>
      </w:r>
    </w:p>
    <w:p>
      <w:pPr>
        <w:pStyle w:val="Heading2"/>
      </w:pPr>
      <w:r>
        <w:t>4.3 Aggregation</w:t>
      </w:r>
    </w:p>
    <w:p>
      <w:pPr>
        <w:pStyle w:val="ListBullet"/>
      </w:pPr>
      <w:r>
        <w:t>groupby() aggregation chosen (mean, median) and why</w:t>
      </w:r>
    </w:p>
    <w:p>
      <w:pPr>
        <w:pStyle w:val="ListBullet"/>
      </w:pPr>
      <w:r>
        <w:t>Table of aggregated results</w:t>
      </w:r>
    </w:p>
    <w:p>
      <w:pPr>
        <w:pStyle w:val="ListBullet"/>
      </w:pPr>
      <w:r>
        <w:t>Graph of aggregated results</w:t>
      </w:r>
    </w:p>
    <w:p>
      <w:pPr>
        <w:pStyle w:val="ListBullet"/>
      </w:pPr>
      <w:r>
        <w:t>Commentary on findings</w:t>
      </w:r>
    </w:p>
    <w:p>
      <w:r>
        <w:rPr>
          <w:i/>
          <w:color w:val="A0A0A0"/>
        </w:rPr>
        <w:t>[Table + Figure: Aggregation results]</w:t>
      </w:r>
    </w:p>
    <w:p>
      <w:pPr>
        <w:pStyle w:val="Heading2"/>
      </w:pPr>
      <w:r>
        <w:t>4.4 Relationship / Risk-Style Analysis</w:t>
      </w:r>
    </w:p>
    <w:p>
      <w:r>
        <w:rPr>
          <w:i/>
          <w:color w:val="707070"/>
          <w:sz w:val="20"/>
        </w:rPr>
        <w:t>The 'BMI -&gt; risk' / 'credit score -&gt; loan' equivalent for your dataset (e.g. screen time/sleep -&gt; wellbeing/burnout risk).</w:t>
      </w:r>
    </w:p>
    <w:p>
      <w:pPr>
        <w:pStyle w:val="ListBullet"/>
      </w:pPr>
      <w:r>
        <w:t>Variable pair chosen and rationale</w:t>
      </w:r>
    </w:p>
    <w:p>
      <w:pPr>
        <w:pStyle w:val="ListBullet"/>
      </w:pPr>
      <w:r>
        <w:t>Average and variation shown with an appropriate plot</w:t>
      </w:r>
    </w:p>
    <w:p>
      <w:pPr>
        <w:pStyle w:val="ListBullet"/>
      </w:pPr>
      <w:r>
        <w:t>Significance 1 discussed</w:t>
      </w:r>
    </w:p>
    <w:p>
      <w:pPr>
        <w:pStyle w:val="ListBullet"/>
      </w:pPr>
      <w:r>
        <w:t>Significance 2 discussed</w:t>
      </w:r>
    </w:p>
    <w:p>
      <w:r>
        <w:rPr>
          <w:i/>
          <w:color w:val="A0A0A0"/>
        </w:rPr>
        <w:t>[Figure: Relationship analysis]</w:t>
      </w:r>
    </w:p>
    <w:p>
      <w:r>
        <w:br w:type="page"/>
      </w:r>
    </w:p>
    <w:p>
      <w:pPr>
        <w:pStyle w:val="Heading1"/>
      </w:pPr>
      <w:r>
        <w:t>5. Conclusion</w:t>
      </w:r>
    </w:p>
    <w:p>
      <w:r>
        <w:rPr>
          <w:i/>
          <w:color w:val="707070"/>
          <w:sz w:val="20"/>
        </w:rPr>
        <w:t>(15 marks)</w:t>
      </w:r>
    </w:p>
    <w:p>
      <w:pPr>
        <w:pStyle w:val="Heading2"/>
      </w:pPr>
      <w:r>
        <w:t>5.1 Summary of Key Findings</w:t>
      </w:r>
    </w:p>
    <w:p>
      <w:pPr>
        <w:pStyle w:val="ListBullet"/>
      </w:pPr>
      <w:r>
        <w:t>Main findings from pre-processing</w:t>
      </w:r>
    </w:p>
    <w:p>
      <w:pPr>
        <w:pStyle w:val="ListBullet"/>
      </w:pPr>
      <w:r>
        <w:t>Main findings from univariate exploration</w:t>
      </w:r>
    </w:p>
    <w:p>
      <w:pPr>
        <w:pStyle w:val="ListBullet"/>
      </w:pPr>
      <w:r>
        <w:t>Main findings from multivariate analysis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5.2 Challenges Encountered</w:t>
      </w:r>
    </w:p>
    <w:p>
      <w:pPr>
        <w:pStyle w:val="ListBullet"/>
      </w:pPr>
      <w:r>
        <w:t>Challenge 1 and how it was resolved</w:t>
      </w:r>
    </w:p>
    <w:p>
      <w:pPr>
        <w:pStyle w:val="ListBullet"/>
      </w:pPr>
      <w:r>
        <w:t>Challenge 2 and how it was resolved</w:t>
      </w:r>
    </w:p>
    <w:p>
      <w:r>
        <w:rPr>
          <w:i/>
          <w:color w:val="A0A0A0"/>
        </w:rPr>
        <w:t>[Write here]</w:t>
      </w:r>
    </w:p>
    <w:p>
      <w:pPr>
        <w:pStyle w:val="Heading2"/>
      </w:pPr>
      <w:r>
        <w:t>5.3 Next Steps</w:t>
      </w:r>
    </w:p>
    <w:p>
      <w:pPr>
        <w:pStyle w:val="ListBullet"/>
      </w:pPr>
      <w:r>
        <w:t>Next step 1 (e.g. feature engineering)</w:t>
      </w:r>
    </w:p>
    <w:p>
      <w:pPr>
        <w:pStyle w:val="ListBullet"/>
      </w:pPr>
      <w:r>
        <w:t>Next step 2 (e.g. modelling)</w:t>
      </w:r>
    </w:p>
    <w:p>
      <w:pPr>
        <w:pStyle w:val="ListBullet"/>
      </w:pPr>
      <w:r>
        <w:t>Next step 3 (e.g. additional data)</w:t>
      </w:r>
    </w:p>
    <w:p>
      <w:r>
        <w:rPr>
          <w:i/>
          <w:color w:val="A0A0A0"/>
        </w:rPr>
        <w:t>[Write here]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i/>
          <w:color w:val="707070"/>
          <w:sz w:val="20"/>
        </w:rPr>
        <w:t>List the dataset source and any external sources cited, in the required citation style.</w:t>
      </w:r>
    </w:p>
    <w:p>
      <w:r>
        <w:rPr>
          <w:i/>
          <w:color w:val="A0A0A0"/>
        </w:rPr>
        <w:t>[Reference 1]</w:t>
      </w:r>
    </w:p>
    <w:p>
      <w:r>
        <w:rPr>
          <w:i/>
          <w:color w:val="A0A0A0"/>
        </w:rPr>
        <w:t>[Reference 2]</w:t>
      </w:r>
    </w:p>
    <w:p>
      <w:pPr>
        <w:pStyle w:val="Heading1"/>
      </w:pPr>
      <w:r>
        <w:t>Note on Code Submission</w:t>
      </w:r>
    </w:p>
    <w:p>
      <w:r>
        <w:rPr>
          <w:i/>
          <w:color w:val="707070"/>
          <w:sz w:val="20"/>
        </w:rPr>
        <w:t>Reminder: do NOT include code in this report. All code belongs in the separate .ipynb / .py file submitted alongside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