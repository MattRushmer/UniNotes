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E2101" w14:textId="77777777" w:rsidR="00F44C94" w:rsidRPr="00730BC0" w:rsidRDefault="00F44C94" w:rsidP="00B8188B">
      <w:pPr>
        <w:widowControl w:val="0"/>
        <w:autoSpaceDE w:val="0"/>
        <w:autoSpaceDN w:val="0"/>
        <w:adjustRightInd w:val="0"/>
        <w:rPr>
          <w:rFonts w:ascii="Times New Roman" w:hAnsi="Times New Roman"/>
          <w:sz w:val="24"/>
          <w:szCs w:val="24"/>
        </w:rPr>
      </w:pPr>
      <w:r w:rsidRPr="00730BC0">
        <w:rPr>
          <w:rFonts w:ascii="Times New Roman" w:hAnsi="Times New Roman"/>
          <w:noProof/>
          <w:sz w:val="24"/>
          <w:szCs w:val="24"/>
          <w:lang w:val="en-NZ" w:eastAsia="en-NZ"/>
        </w:rPr>
        <w:drawing>
          <wp:inline distT="0" distB="0" distL="0" distR="0" wp14:anchorId="42ED4CC1" wp14:editId="24A65C42">
            <wp:extent cx="621030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0300" cy="838200"/>
                    </a:xfrm>
                    <a:prstGeom prst="rect">
                      <a:avLst/>
                    </a:prstGeom>
                    <a:noFill/>
                    <a:ln>
                      <a:noFill/>
                    </a:ln>
                  </pic:spPr>
                </pic:pic>
              </a:graphicData>
            </a:graphic>
          </wp:inline>
        </w:drawing>
      </w:r>
      <w:r w:rsidRPr="00730BC0">
        <w:rPr>
          <w:rFonts w:ascii="Times New Roman" w:hAnsi="Times New Roman"/>
          <w:sz w:val="24"/>
          <w:szCs w:val="24"/>
        </w:rPr>
        <w:t xml:space="preserve"> </w:t>
      </w:r>
    </w:p>
    <w:p w14:paraId="64D4DFD4" w14:textId="77777777" w:rsidR="00F44C94" w:rsidRPr="00730BC0" w:rsidRDefault="00F44C94" w:rsidP="00B8188B">
      <w:pPr>
        <w:widowControl w:val="0"/>
        <w:autoSpaceDE w:val="0"/>
        <w:autoSpaceDN w:val="0"/>
        <w:adjustRightInd w:val="0"/>
        <w:spacing w:after="240"/>
        <w:jc w:val="center"/>
        <w:rPr>
          <w:rFonts w:ascii="Times New Roman" w:hAnsi="Times New Roman"/>
          <w:b/>
          <w:sz w:val="28"/>
          <w:szCs w:val="24"/>
        </w:rPr>
      </w:pPr>
      <w:r w:rsidRPr="0000035A">
        <w:rPr>
          <w:rFonts w:ascii="Times New Roman" w:hAnsi="Times New Roman"/>
          <w:b/>
          <w:sz w:val="32"/>
          <w:szCs w:val="32"/>
        </w:rPr>
        <w:t>Team</w:t>
      </w:r>
      <w:r w:rsidRPr="00730BC0">
        <w:rPr>
          <w:rFonts w:ascii="Times New Roman" w:hAnsi="Times New Roman"/>
          <w:b/>
          <w:sz w:val="28"/>
          <w:szCs w:val="24"/>
        </w:rPr>
        <w:t xml:space="preserve"> ASSIGNMENT</w:t>
      </w:r>
      <w:r>
        <w:rPr>
          <w:rFonts w:ascii="Times New Roman" w:hAnsi="Times New Roman"/>
          <w:b/>
          <w:sz w:val="28"/>
          <w:szCs w:val="24"/>
        </w:rPr>
        <w:t xml:space="preserve"> </w:t>
      </w:r>
      <w:r w:rsidRPr="00730BC0">
        <w:rPr>
          <w:rFonts w:ascii="Times New Roman" w:hAnsi="Times New Roman"/>
          <w:b/>
          <w:sz w:val="28"/>
          <w:szCs w:val="24"/>
        </w:rPr>
        <w:t>COVERSHEET</w:t>
      </w:r>
    </w:p>
    <w:p w14:paraId="559BB842" w14:textId="3D1FB0AF" w:rsidR="00F44C94" w:rsidRPr="0000035A" w:rsidRDefault="00F44C94" w:rsidP="00B8188B">
      <w:pPr>
        <w:widowControl w:val="0"/>
        <w:autoSpaceDE w:val="0"/>
        <w:autoSpaceDN w:val="0"/>
        <w:adjustRightInd w:val="0"/>
        <w:spacing w:after="240"/>
        <w:jc w:val="center"/>
        <w:rPr>
          <w:rFonts w:ascii="Times New Roman" w:hAnsi="Times New Roman"/>
          <w:b/>
          <w:sz w:val="24"/>
          <w:szCs w:val="24"/>
        </w:rPr>
      </w:pPr>
      <w:r w:rsidRPr="0000035A">
        <w:rPr>
          <w:rFonts w:ascii="Times New Roman" w:hAnsi="Times New Roman"/>
          <w:b/>
          <w:sz w:val="24"/>
          <w:szCs w:val="24"/>
        </w:rPr>
        <w:t>ITPM</w:t>
      </w:r>
      <w:r>
        <w:rPr>
          <w:rFonts w:ascii="Times New Roman" w:hAnsi="Times New Roman"/>
          <w:b/>
          <w:sz w:val="24"/>
          <w:szCs w:val="24"/>
        </w:rPr>
        <w:t xml:space="preserve"> (COMP507)</w:t>
      </w:r>
      <w:r w:rsidRPr="0000035A">
        <w:rPr>
          <w:rFonts w:ascii="Times New Roman" w:hAnsi="Times New Roman"/>
          <w:b/>
          <w:sz w:val="24"/>
          <w:szCs w:val="24"/>
        </w:rPr>
        <w:t xml:space="preserve"> Assignment 1 Part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6"/>
        <w:gridCol w:w="2921"/>
        <w:gridCol w:w="2969"/>
      </w:tblGrid>
      <w:tr w:rsidR="00B8188B" w:rsidRPr="00DF7DAD" w14:paraId="113E1AD3" w14:textId="77777777" w:rsidTr="00B441DD">
        <w:tc>
          <w:tcPr>
            <w:tcW w:w="2966" w:type="dxa"/>
          </w:tcPr>
          <w:p w14:paraId="51F89990" w14:textId="0DC11AF3" w:rsidR="00F44C94" w:rsidRPr="00012426" w:rsidRDefault="00F44C94" w:rsidP="0020243C">
            <w:pPr>
              <w:jc w:val="both"/>
              <w:rPr>
                <w:rFonts w:ascii="Times New Roman" w:hAnsi="Times New Roman"/>
                <w:b/>
                <w:i/>
                <w:sz w:val="24"/>
                <w:szCs w:val="24"/>
              </w:rPr>
            </w:pPr>
          </w:p>
        </w:tc>
        <w:tc>
          <w:tcPr>
            <w:tcW w:w="2921" w:type="dxa"/>
          </w:tcPr>
          <w:p w14:paraId="4927FE22" w14:textId="43A9F4E2" w:rsidR="00F44C94" w:rsidRPr="006F46FE" w:rsidRDefault="00F44C94" w:rsidP="0020243C">
            <w:pPr>
              <w:jc w:val="both"/>
              <w:rPr>
                <w:rFonts w:ascii="Times New Roman" w:hAnsi="Times New Roman"/>
                <w:b/>
                <w:bCs/>
                <w:i/>
                <w:sz w:val="24"/>
                <w:szCs w:val="24"/>
                <w:lang w:val="en-NZ"/>
              </w:rPr>
            </w:pPr>
            <w:r w:rsidRPr="00012426">
              <w:rPr>
                <w:rFonts w:ascii="Times New Roman" w:hAnsi="Times New Roman"/>
                <w:b/>
                <w:i/>
                <w:sz w:val="24"/>
                <w:szCs w:val="24"/>
              </w:rPr>
              <w:t>Lab Time:</w:t>
            </w:r>
            <w:r w:rsidR="006F46FE" w:rsidRPr="006F46FE">
              <w:rPr>
                <w:rFonts w:ascii="Lato" w:eastAsia="Times New Roman" w:hAnsi="Lato" w:cs="Times New Roman"/>
                <w:color w:val="000000"/>
                <w:sz w:val="36"/>
                <w:szCs w:val="36"/>
                <w:lang w:val="en-NZ" w:eastAsia="en-NZ"/>
              </w:rPr>
              <w:t xml:space="preserve"> </w:t>
            </w:r>
            <w:r w:rsidR="006F46FE" w:rsidRPr="006F46FE">
              <w:rPr>
                <w:rFonts w:ascii="Times New Roman" w:hAnsi="Times New Roman"/>
                <w:b/>
                <w:bCs/>
                <w:i/>
                <w:sz w:val="24"/>
                <w:szCs w:val="24"/>
                <w:lang w:val="en-NZ"/>
              </w:rPr>
              <w:t>W203A</w:t>
            </w:r>
          </w:p>
        </w:tc>
        <w:tc>
          <w:tcPr>
            <w:tcW w:w="2969" w:type="dxa"/>
          </w:tcPr>
          <w:p w14:paraId="1E4D2982" w14:textId="7B62E9D2" w:rsidR="00F44C94" w:rsidRPr="00012426" w:rsidRDefault="00F44C94" w:rsidP="0020243C">
            <w:pPr>
              <w:jc w:val="both"/>
              <w:rPr>
                <w:rFonts w:ascii="Times New Roman" w:hAnsi="Times New Roman"/>
                <w:b/>
                <w:i/>
                <w:sz w:val="24"/>
                <w:szCs w:val="24"/>
              </w:rPr>
            </w:pPr>
            <w:r w:rsidRPr="00012426">
              <w:rPr>
                <w:rFonts w:ascii="Times New Roman" w:hAnsi="Times New Roman"/>
                <w:b/>
                <w:i/>
                <w:sz w:val="24"/>
                <w:szCs w:val="24"/>
              </w:rPr>
              <w:t>Lab TA:</w:t>
            </w:r>
            <w:r w:rsidR="003B7FA5">
              <w:rPr>
                <w:sz w:val="20"/>
              </w:rPr>
              <w:t xml:space="preserve"> Manpreet Dhanjal</w:t>
            </w:r>
          </w:p>
        </w:tc>
      </w:tr>
      <w:tr w:rsidR="00B8188B" w:rsidRPr="00DF7DAD" w14:paraId="1A3F49F2" w14:textId="77777777" w:rsidTr="00B441DD">
        <w:tc>
          <w:tcPr>
            <w:tcW w:w="2966" w:type="dxa"/>
          </w:tcPr>
          <w:p w14:paraId="1697C5C8" w14:textId="77777777" w:rsidR="00F44C94" w:rsidRPr="00012426" w:rsidRDefault="00F44C94" w:rsidP="0020243C">
            <w:pPr>
              <w:jc w:val="both"/>
              <w:rPr>
                <w:rFonts w:ascii="Times New Roman" w:hAnsi="Times New Roman"/>
                <w:b/>
                <w:i/>
                <w:sz w:val="24"/>
                <w:szCs w:val="24"/>
              </w:rPr>
            </w:pPr>
            <w:r w:rsidRPr="00012426">
              <w:rPr>
                <w:rFonts w:ascii="Times New Roman" w:hAnsi="Times New Roman"/>
                <w:b/>
                <w:i/>
                <w:sz w:val="24"/>
                <w:szCs w:val="24"/>
              </w:rPr>
              <w:t>Student ID</w:t>
            </w:r>
          </w:p>
          <w:p w14:paraId="578B34D0" w14:textId="77777777" w:rsidR="00F44C94" w:rsidRPr="00012426" w:rsidRDefault="00F44C94" w:rsidP="0020243C">
            <w:pPr>
              <w:jc w:val="both"/>
              <w:rPr>
                <w:rFonts w:ascii="Times New Roman" w:hAnsi="Times New Roman"/>
                <w:b/>
                <w:i/>
                <w:sz w:val="24"/>
                <w:szCs w:val="24"/>
              </w:rPr>
            </w:pPr>
          </w:p>
          <w:p w14:paraId="12760162" w14:textId="5D7E620D" w:rsidR="00F44C94" w:rsidRPr="00012426" w:rsidRDefault="00F44C94" w:rsidP="0020243C">
            <w:pPr>
              <w:jc w:val="both"/>
              <w:rPr>
                <w:rFonts w:ascii="Times New Roman" w:hAnsi="Times New Roman"/>
                <w:b/>
                <w:i/>
                <w:sz w:val="24"/>
                <w:szCs w:val="24"/>
              </w:rPr>
            </w:pPr>
            <w:r w:rsidRPr="00012426">
              <w:rPr>
                <w:rFonts w:ascii="Times New Roman" w:hAnsi="Times New Roman"/>
                <w:b/>
                <w:i/>
                <w:sz w:val="24"/>
                <w:szCs w:val="24"/>
              </w:rPr>
              <w:t>1.</w:t>
            </w:r>
            <w:r w:rsidR="00F54C84">
              <w:rPr>
                <w:rFonts w:ascii="Times New Roman" w:hAnsi="Times New Roman"/>
                <w:b/>
                <w:i/>
                <w:sz w:val="24"/>
                <w:szCs w:val="24"/>
              </w:rPr>
              <w:t>252</w:t>
            </w:r>
            <w:r w:rsidR="00AA0B6E">
              <w:rPr>
                <w:rFonts w:ascii="Times New Roman" w:hAnsi="Times New Roman"/>
                <w:b/>
                <w:i/>
                <w:sz w:val="24"/>
                <w:szCs w:val="24"/>
              </w:rPr>
              <w:t>88226</w:t>
            </w:r>
          </w:p>
          <w:p w14:paraId="541FBCB4" w14:textId="28B12FA6" w:rsidR="00F44C94" w:rsidRPr="00012426" w:rsidRDefault="00F44C94" w:rsidP="0020243C">
            <w:pPr>
              <w:jc w:val="both"/>
              <w:rPr>
                <w:rFonts w:ascii="Times New Roman" w:hAnsi="Times New Roman"/>
                <w:b/>
                <w:i/>
                <w:sz w:val="24"/>
                <w:szCs w:val="24"/>
              </w:rPr>
            </w:pPr>
            <w:r w:rsidRPr="00012426">
              <w:rPr>
                <w:rFonts w:ascii="Times New Roman" w:hAnsi="Times New Roman"/>
                <w:b/>
                <w:i/>
                <w:sz w:val="24"/>
                <w:szCs w:val="24"/>
              </w:rPr>
              <w:t>2.</w:t>
            </w:r>
            <w:r w:rsidR="00CD3143" w:rsidRPr="00CD3143">
              <w:rPr>
                <w:rFonts w:ascii="Noto Sans" w:hAnsi="Noto Sans" w:cs="Noto Sans"/>
              </w:rPr>
              <w:t xml:space="preserve"> </w:t>
            </w:r>
            <w:r w:rsidR="00CD3143" w:rsidRPr="00CD3143">
              <w:rPr>
                <w:rFonts w:ascii="Times New Roman" w:hAnsi="Times New Roman"/>
                <w:b/>
                <w:i/>
                <w:sz w:val="24"/>
                <w:szCs w:val="24"/>
              </w:rPr>
              <w:t>25285879</w:t>
            </w:r>
          </w:p>
          <w:p w14:paraId="609736C1" w14:textId="02C51B1D" w:rsidR="00F44C94" w:rsidRPr="00012426" w:rsidRDefault="00F44C94" w:rsidP="0020243C">
            <w:pPr>
              <w:jc w:val="both"/>
              <w:rPr>
                <w:rFonts w:ascii="Times New Roman" w:hAnsi="Times New Roman"/>
                <w:b/>
                <w:i/>
                <w:sz w:val="24"/>
                <w:szCs w:val="24"/>
              </w:rPr>
            </w:pPr>
            <w:r w:rsidRPr="00012426">
              <w:rPr>
                <w:rFonts w:ascii="Times New Roman" w:hAnsi="Times New Roman"/>
                <w:b/>
                <w:i/>
                <w:sz w:val="24"/>
                <w:szCs w:val="24"/>
              </w:rPr>
              <w:t>3.</w:t>
            </w:r>
            <w:r w:rsidR="001F2048" w:rsidRPr="001F2048">
              <w:rPr>
                <w:rFonts w:ascii="Noto Sans" w:hAnsi="Noto Sans" w:cs="Noto Sans"/>
              </w:rPr>
              <w:t xml:space="preserve"> </w:t>
            </w:r>
            <w:r w:rsidR="001F2048" w:rsidRPr="001F2048">
              <w:rPr>
                <w:rFonts w:ascii="Times New Roman" w:hAnsi="Times New Roman"/>
                <w:b/>
                <w:i/>
                <w:sz w:val="24"/>
                <w:szCs w:val="24"/>
              </w:rPr>
              <w:t>21142315</w:t>
            </w:r>
          </w:p>
          <w:p w14:paraId="241C8380" w14:textId="4D8F33F0" w:rsidR="00F44C94" w:rsidRPr="00012426" w:rsidRDefault="00F44C94" w:rsidP="0020243C">
            <w:pPr>
              <w:jc w:val="both"/>
              <w:rPr>
                <w:rFonts w:ascii="Times New Roman" w:hAnsi="Times New Roman"/>
                <w:b/>
                <w:i/>
                <w:sz w:val="24"/>
                <w:szCs w:val="24"/>
              </w:rPr>
            </w:pPr>
            <w:r w:rsidRPr="00012426">
              <w:rPr>
                <w:rFonts w:ascii="Times New Roman" w:hAnsi="Times New Roman"/>
                <w:b/>
                <w:i/>
                <w:sz w:val="24"/>
                <w:szCs w:val="24"/>
              </w:rPr>
              <w:t>4.</w:t>
            </w:r>
            <w:r w:rsidR="00CD3143" w:rsidRPr="00CD3143">
              <w:rPr>
                <w:rFonts w:ascii="Noto Sans" w:hAnsi="Noto Sans" w:cs="Noto Sans"/>
              </w:rPr>
              <w:t xml:space="preserve"> </w:t>
            </w:r>
            <w:r w:rsidR="00CD3143" w:rsidRPr="00CD3143">
              <w:rPr>
                <w:rFonts w:ascii="Times New Roman" w:hAnsi="Times New Roman"/>
                <w:b/>
                <w:i/>
                <w:sz w:val="24"/>
                <w:szCs w:val="24"/>
              </w:rPr>
              <w:t>26345265</w:t>
            </w:r>
          </w:p>
          <w:p w14:paraId="74ED82DD" w14:textId="0465D418" w:rsidR="00F44C94" w:rsidRPr="00012426" w:rsidRDefault="00F44C94" w:rsidP="0020243C">
            <w:pPr>
              <w:jc w:val="both"/>
              <w:rPr>
                <w:rFonts w:ascii="Times New Roman" w:hAnsi="Times New Roman"/>
                <w:b/>
                <w:i/>
                <w:sz w:val="24"/>
                <w:szCs w:val="24"/>
              </w:rPr>
            </w:pPr>
          </w:p>
          <w:p w14:paraId="56C24F6C" w14:textId="77777777" w:rsidR="00F44C94" w:rsidRPr="00012426" w:rsidRDefault="00F44C94" w:rsidP="0020243C">
            <w:pPr>
              <w:jc w:val="both"/>
              <w:rPr>
                <w:rFonts w:ascii="Times New Roman" w:hAnsi="Times New Roman"/>
                <w:b/>
                <w:i/>
                <w:sz w:val="24"/>
                <w:szCs w:val="24"/>
              </w:rPr>
            </w:pPr>
          </w:p>
        </w:tc>
        <w:tc>
          <w:tcPr>
            <w:tcW w:w="2921" w:type="dxa"/>
          </w:tcPr>
          <w:p w14:paraId="776DB4E1" w14:textId="77777777" w:rsidR="00F44C94" w:rsidRPr="00012426" w:rsidRDefault="00F44C94" w:rsidP="0020243C">
            <w:pPr>
              <w:jc w:val="both"/>
              <w:rPr>
                <w:rFonts w:ascii="Times New Roman" w:hAnsi="Times New Roman"/>
                <w:b/>
                <w:i/>
                <w:sz w:val="24"/>
                <w:szCs w:val="24"/>
              </w:rPr>
            </w:pPr>
            <w:r w:rsidRPr="00012426">
              <w:rPr>
                <w:rFonts w:ascii="Times New Roman" w:hAnsi="Times New Roman"/>
                <w:b/>
                <w:i/>
                <w:sz w:val="24"/>
                <w:szCs w:val="24"/>
              </w:rPr>
              <w:t>First Name</w:t>
            </w:r>
          </w:p>
          <w:p w14:paraId="46C102FD" w14:textId="64145C70" w:rsidR="00F44C94" w:rsidRDefault="00F44C94" w:rsidP="0020243C">
            <w:pPr>
              <w:jc w:val="both"/>
              <w:rPr>
                <w:rFonts w:ascii="Times New Roman" w:hAnsi="Times New Roman"/>
                <w:b/>
                <w:i/>
                <w:sz w:val="24"/>
                <w:szCs w:val="24"/>
              </w:rPr>
            </w:pPr>
          </w:p>
          <w:p w14:paraId="1FAD2B1B" w14:textId="2F030906" w:rsidR="00B441DD" w:rsidRPr="00012426" w:rsidRDefault="00B441DD" w:rsidP="0020243C">
            <w:pPr>
              <w:jc w:val="both"/>
              <w:rPr>
                <w:rFonts w:ascii="Times New Roman" w:hAnsi="Times New Roman"/>
                <w:b/>
                <w:i/>
                <w:sz w:val="24"/>
                <w:szCs w:val="24"/>
              </w:rPr>
            </w:pPr>
            <w:r>
              <w:rPr>
                <w:rFonts w:ascii="Times New Roman" w:hAnsi="Times New Roman"/>
                <w:b/>
                <w:i/>
                <w:sz w:val="24"/>
                <w:szCs w:val="24"/>
              </w:rPr>
              <w:t xml:space="preserve">Matthew </w:t>
            </w:r>
          </w:p>
          <w:p w14:paraId="03D2A06D" w14:textId="77777777" w:rsidR="00F44C94" w:rsidRDefault="00B441DD" w:rsidP="0020243C">
            <w:pPr>
              <w:jc w:val="both"/>
            </w:pPr>
            <w:r>
              <w:t xml:space="preserve"> Isaiah</w:t>
            </w:r>
          </w:p>
          <w:p w14:paraId="3DDFE188" w14:textId="77777777" w:rsidR="00B441DD" w:rsidRDefault="00B441DD" w:rsidP="0020243C">
            <w:pPr>
              <w:jc w:val="both"/>
            </w:pPr>
            <w:r>
              <w:t>Rahul</w:t>
            </w:r>
          </w:p>
          <w:p w14:paraId="759C896F" w14:textId="7B5166A8" w:rsidR="00B441DD" w:rsidRPr="00012426" w:rsidRDefault="00B441DD" w:rsidP="0020243C">
            <w:pPr>
              <w:jc w:val="both"/>
              <w:rPr>
                <w:rFonts w:ascii="Times New Roman" w:hAnsi="Times New Roman"/>
                <w:b/>
                <w:i/>
                <w:sz w:val="24"/>
                <w:szCs w:val="24"/>
              </w:rPr>
            </w:pPr>
            <w:r>
              <w:t>Bradley</w:t>
            </w:r>
          </w:p>
        </w:tc>
        <w:tc>
          <w:tcPr>
            <w:tcW w:w="2969" w:type="dxa"/>
          </w:tcPr>
          <w:p w14:paraId="11516C40" w14:textId="77777777" w:rsidR="00F44C94" w:rsidRPr="00012426" w:rsidRDefault="00F44C94" w:rsidP="0020243C">
            <w:pPr>
              <w:jc w:val="both"/>
              <w:rPr>
                <w:rFonts w:ascii="Times New Roman" w:hAnsi="Times New Roman"/>
                <w:b/>
                <w:i/>
                <w:sz w:val="24"/>
                <w:szCs w:val="24"/>
              </w:rPr>
            </w:pPr>
            <w:r w:rsidRPr="00012426">
              <w:rPr>
                <w:rFonts w:ascii="Times New Roman" w:hAnsi="Times New Roman"/>
                <w:b/>
                <w:i/>
                <w:sz w:val="24"/>
                <w:szCs w:val="24"/>
              </w:rPr>
              <w:t>Surname</w:t>
            </w:r>
          </w:p>
          <w:p w14:paraId="7BB28FB7" w14:textId="77777777" w:rsidR="00F44C94" w:rsidRPr="00012426" w:rsidRDefault="00F44C94" w:rsidP="0020243C">
            <w:pPr>
              <w:jc w:val="both"/>
              <w:rPr>
                <w:rFonts w:ascii="Times New Roman" w:hAnsi="Times New Roman"/>
                <w:b/>
                <w:i/>
                <w:sz w:val="24"/>
                <w:szCs w:val="24"/>
              </w:rPr>
            </w:pPr>
          </w:p>
          <w:p w14:paraId="45C5B272" w14:textId="28C6D5E3" w:rsidR="00F44C94" w:rsidRDefault="00B441DD" w:rsidP="0020243C">
            <w:pPr>
              <w:jc w:val="both"/>
              <w:rPr>
                <w:rFonts w:ascii="Times New Roman" w:hAnsi="Times New Roman"/>
                <w:b/>
                <w:i/>
                <w:sz w:val="24"/>
                <w:szCs w:val="24"/>
              </w:rPr>
            </w:pPr>
            <w:r>
              <w:rPr>
                <w:rFonts w:ascii="Times New Roman" w:hAnsi="Times New Roman"/>
                <w:b/>
                <w:i/>
                <w:sz w:val="24"/>
                <w:szCs w:val="24"/>
              </w:rPr>
              <w:t>Rushmer</w:t>
            </w:r>
          </w:p>
          <w:p w14:paraId="483E043B" w14:textId="77777777" w:rsidR="00B441DD" w:rsidRDefault="00B441DD" w:rsidP="0020243C">
            <w:pPr>
              <w:jc w:val="both"/>
            </w:pPr>
            <w:r>
              <w:t>Thompson</w:t>
            </w:r>
          </w:p>
          <w:p w14:paraId="251BDE1A" w14:textId="77777777" w:rsidR="00B441DD" w:rsidRDefault="00B441DD" w:rsidP="0020243C">
            <w:pPr>
              <w:jc w:val="both"/>
            </w:pPr>
            <w:r>
              <w:t>Shankar</w:t>
            </w:r>
          </w:p>
          <w:p w14:paraId="0C404FBA" w14:textId="39244D9C" w:rsidR="00B441DD" w:rsidRPr="00012426" w:rsidRDefault="00B441DD" w:rsidP="0020243C">
            <w:pPr>
              <w:jc w:val="both"/>
              <w:rPr>
                <w:rFonts w:ascii="Times New Roman" w:hAnsi="Times New Roman"/>
                <w:b/>
                <w:i/>
                <w:sz w:val="24"/>
                <w:szCs w:val="24"/>
              </w:rPr>
            </w:pPr>
            <w:r>
              <w:t>Ah Sam</w:t>
            </w:r>
          </w:p>
        </w:tc>
      </w:tr>
      <w:tr w:rsidR="00B8188B" w:rsidRPr="00DF7DAD" w14:paraId="0D7AEA9D" w14:textId="77777777" w:rsidTr="00B441DD">
        <w:tc>
          <w:tcPr>
            <w:tcW w:w="8856" w:type="dxa"/>
            <w:gridSpan w:val="3"/>
          </w:tcPr>
          <w:p w14:paraId="0904854F" w14:textId="62E185B1" w:rsidR="00F44C94" w:rsidRPr="00012426" w:rsidRDefault="00F44C94" w:rsidP="0020243C">
            <w:pPr>
              <w:jc w:val="both"/>
              <w:rPr>
                <w:rFonts w:ascii="Times New Roman" w:hAnsi="Times New Roman"/>
                <w:b/>
                <w:i/>
                <w:sz w:val="24"/>
                <w:szCs w:val="24"/>
              </w:rPr>
            </w:pPr>
            <w:r w:rsidRPr="00012426">
              <w:rPr>
                <w:rFonts w:ascii="Times New Roman" w:hAnsi="Times New Roman"/>
                <w:b/>
                <w:i/>
                <w:sz w:val="24"/>
                <w:szCs w:val="24"/>
              </w:rPr>
              <w:t>Team Name:</w:t>
            </w:r>
            <w:r w:rsidRPr="00012426">
              <w:rPr>
                <w:rFonts w:ascii="Times New Roman" w:hAnsi="Times New Roman"/>
                <w:sz w:val="24"/>
                <w:szCs w:val="24"/>
              </w:rPr>
              <w:t xml:space="preserve"> </w:t>
            </w:r>
            <w:r w:rsidR="00B441DD">
              <w:rPr>
                <w:rFonts w:ascii="Times New Roman" w:hAnsi="Times New Roman"/>
                <w:sz w:val="24"/>
                <w:szCs w:val="24"/>
              </w:rPr>
              <w:t>BRIM</w:t>
            </w:r>
          </w:p>
        </w:tc>
      </w:tr>
      <w:tr w:rsidR="00B8188B" w:rsidRPr="00DF7DAD" w14:paraId="435711AF" w14:textId="77777777" w:rsidTr="00B441DD">
        <w:tc>
          <w:tcPr>
            <w:tcW w:w="8856" w:type="dxa"/>
            <w:gridSpan w:val="3"/>
          </w:tcPr>
          <w:p w14:paraId="3F874461" w14:textId="73548FB1" w:rsidR="00F44C94" w:rsidRPr="00012426" w:rsidRDefault="00F44C94" w:rsidP="0020243C">
            <w:pPr>
              <w:jc w:val="both"/>
              <w:rPr>
                <w:rFonts w:ascii="Times New Roman" w:hAnsi="Times New Roman"/>
                <w:b/>
                <w:i/>
                <w:sz w:val="24"/>
                <w:szCs w:val="24"/>
              </w:rPr>
            </w:pPr>
            <w:r w:rsidRPr="00012426">
              <w:rPr>
                <w:rFonts w:ascii="Times New Roman" w:hAnsi="Times New Roman"/>
                <w:b/>
                <w:i/>
                <w:sz w:val="24"/>
                <w:szCs w:val="24"/>
              </w:rPr>
              <w:t>TA names:</w:t>
            </w:r>
            <w:r w:rsidRPr="00012426">
              <w:rPr>
                <w:rFonts w:ascii="Times New Roman" w:hAnsi="Times New Roman"/>
                <w:sz w:val="24"/>
                <w:szCs w:val="24"/>
              </w:rPr>
              <w:t xml:space="preserve"> </w:t>
            </w:r>
            <w:r w:rsidR="00B441DD">
              <w:rPr>
                <w:sz w:val="20"/>
              </w:rPr>
              <w:t>Manpreet Dhanjal</w:t>
            </w:r>
          </w:p>
        </w:tc>
      </w:tr>
    </w:tbl>
    <w:p w14:paraId="686C731A" w14:textId="77777777" w:rsidR="00F44C94" w:rsidRPr="00730BC0" w:rsidRDefault="00F44C94" w:rsidP="00B8188B">
      <w:pPr>
        <w:jc w:val="both"/>
        <w:rPr>
          <w:rFonts w:ascii="Times New Roman" w:hAnsi="Times New Roman"/>
          <w:b/>
          <w:i/>
          <w:sz w:val="24"/>
          <w:szCs w:val="24"/>
          <w:u w:val="single"/>
        </w:rPr>
      </w:pPr>
    </w:p>
    <w:p w14:paraId="23888935" w14:textId="77777777" w:rsidR="00F44C94" w:rsidRPr="00730BC0" w:rsidRDefault="00F44C94" w:rsidP="00B8188B">
      <w:pPr>
        <w:widowControl w:val="0"/>
        <w:autoSpaceDE w:val="0"/>
        <w:autoSpaceDN w:val="0"/>
        <w:adjustRightInd w:val="0"/>
        <w:spacing w:after="240"/>
        <w:rPr>
          <w:rFonts w:ascii="Times New Roman" w:hAnsi="Times New Roman"/>
          <w:sz w:val="24"/>
          <w:szCs w:val="24"/>
        </w:rPr>
      </w:pPr>
      <w:r w:rsidRPr="00730BC0">
        <w:rPr>
          <w:rFonts w:ascii="Times New Roman" w:hAnsi="Times New Roman"/>
          <w:sz w:val="24"/>
          <w:szCs w:val="24"/>
        </w:rPr>
        <w:t xml:space="preserve">Please read the following and </w:t>
      </w:r>
      <w:r w:rsidRPr="00730BC0">
        <w:rPr>
          <w:rFonts w:ascii="Times New Roman" w:hAnsi="Times New Roman"/>
          <w:sz w:val="24"/>
          <w:szCs w:val="24"/>
          <w:u w:val="single"/>
        </w:rPr>
        <w:t>place an X</w:t>
      </w:r>
      <w:r w:rsidRPr="00730BC0">
        <w:rPr>
          <w:rFonts w:ascii="Times New Roman" w:hAnsi="Times New Roman"/>
          <w:sz w:val="24"/>
          <w:szCs w:val="24"/>
        </w:rPr>
        <w:t xml:space="preserve"> next to each statement to indicate your understanding: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3"/>
        <w:gridCol w:w="703"/>
      </w:tblGrid>
      <w:tr w:rsidR="00B8188B" w:rsidRPr="00DF7DAD" w14:paraId="4B8C1AEF" w14:textId="77777777" w:rsidTr="0020243C">
        <w:tc>
          <w:tcPr>
            <w:tcW w:w="9322" w:type="dxa"/>
          </w:tcPr>
          <w:p w14:paraId="48048B26" w14:textId="77777777" w:rsidR="00F44C94" w:rsidRPr="00DF7DAD" w:rsidRDefault="00F44C94" w:rsidP="00B8188B">
            <w:pPr>
              <w:widowControl w:val="0"/>
              <w:autoSpaceDE w:val="0"/>
              <w:autoSpaceDN w:val="0"/>
              <w:adjustRightInd w:val="0"/>
              <w:spacing w:after="240"/>
              <w:rPr>
                <w:rFonts w:ascii="Times New Roman" w:hAnsi="Times New Roman"/>
                <w:sz w:val="24"/>
                <w:szCs w:val="24"/>
              </w:rPr>
            </w:pPr>
            <w:r>
              <w:rPr>
                <w:rFonts w:ascii="Times New Roman" w:hAnsi="Times New Roman"/>
                <w:sz w:val="24"/>
                <w:szCs w:val="24"/>
              </w:rPr>
              <w:t>I</w:t>
            </w:r>
            <w:r w:rsidRPr="00DF7DAD">
              <w:rPr>
                <w:rFonts w:ascii="Times New Roman" w:hAnsi="Times New Roman"/>
                <w:sz w:val="24"/>
                <w:szCs w:val="24"/>
              </w:rPr>
              <w:t xml:space="preserve">t is my </w:t>
            </w:r>
            <w:r>
              <w:rPr>
                <w:rFonts w:ascii="Times New Roman" w:hAnsi="Times New Roman"/>
                <w:sz w:val="24"/>
                <w:szCs w:val="24"/>
              </w:rPr>
              <w:t xml:space="preserve">team’s </w:t>
            </w:r>
            <w:r w:rsidRPr="00DF7DAD">
              <w:rPr>
                <w:rFonts w:ascii="Times New Roman" w:hAnsi="Times New Roman"/>
                <w:sz w:val="24"/>
                <w:szCs w:val="24"/>
              </w:rPr>
              <w:t xml:space="preserve">responsibility to keep a copy of </w:t>
            </w:r>
            <w:r>
              <w:rPr>
                <w:rFonts w:ascii="Times New Roman" w:hAnsi="Times New Roman"/>
                <w:sz w:val="24"/>
                <w:szCs w:val="24"/>
              </w:rPr>
              <w:t>the</w:t>
            </w:r>
            <w:r w:rsidRPr="00DF7DAD">
              <w:rPr>
                <w:rFonts w:ascii="Times New Roman" w:hAnsi="Times New Roman"/>
                <w:sz w:val="24"/>
                <w:szCs w:val="24"/>
              </w:rPr>
              <w:t xml:space="preserve"> assignment.</w:t>
            </w:r>
          </w:p>
        </w:tc>
        <w:tc>
          <w:tcPr>
            <w:tcW w:w="758" w:type="dxa"/>
          </w:tcPr>
          <w:p w14:paraId="715B02EC" w14:textId="33374155" w:rsidR="00F44C94" w:rsidRPr="00DF7DAD" w:rsidRDefault="00B441DD" w:rsidP="0020243C">
            <w:pPr>
              <w:widowControl w:val="0"/>
              <w:autoSpaceDE w:val="0"/>
              <w:autoSpaceDN w:val="0"/>
              <w:adjustRightInd w:val="0"/>
              <w:spacing w:after="240"/>
              <w:rPr>
                <w:rFonts w:ascii="Times New Roman" w:hAnsi="Times New Roman"/>
                <w:sz w:val="24"/>
                <w:szCs w:val="24"/>
              </w:rPr>
            </w:pPr>
            <w:r>
              <w:rPr>
                <w:rFonts w:ascii="Times New Roman" w:hAnsi="Times New Roman"/>
                <w:sz w:val="24"/>
                <w:szCs w:val="24"/>
              </w:rPr>
              <w:t>X</w:t>
            </w:r>
          </w:p>
        </w:tc>
      </w:tr>
      <w:tr w:rsidR="00B8188B" w:rsidRPr="00DF7DAD" w14:paraId="2FA0254A" w14:textId="77777777" w:rsidTr="0020243C">
        <w:tc>
          <w:tcPr>
            <w:tcW w:w="9322" w:type="dxa"/>
          </w:tcPr>
          <w:p w14:paraId="58F21EC3" w14:textId="77777777" w:rsidR="00F44C94" w:rsidRPr="00DF7DAD" w:rsidRDefault="00F44C94" w:rsidP="00B8188B">
            <w:pPr>
              <w:widowControl w:val="0"/>
              <w:tabs>
                <w:tab w:val="left" w:pos="220"/>
                <w:tab w:val="left" w:pos="720"/>
              </w:tabs>
              <w:autoSpaceDE w:val="0"/>
              <w:autoSpaceDN w:val="0"/>
              <w:adjustRightInd w:val="0"/>
              <w:spacing w:after="293"/>
              <w:rPr>
                <w:rFonts w:ascii="Times New Roman" w:hAnsi="Times New Roman"/>
                <w:sz w:val="24"/>
                <w:szCs w:val="24"/>
              </w:rPr>
            </w:pPr>
            <w:r>
              <w:rPr>
                <w:rFonts w:ascii="Times New Roman" w:hAnsi="Times New Roman"/>
                <w:sz w:val="24"/>
                <w:szCs w:val="24"/>
              </w:rPr>
              <w:t>The team has signed and read the Student</w:t>
            </w:r>
            <w:r w:rsidRPr="00DF7DAD">
              <w:rPr>
                <w:rFonts w:ascii="Times New Roman" w:hAnsi="Times New Roman"/>
                <w:sz w:val="24"/>
                <w:szCs w:val="24"/>
              </w:rPr>
              <w:t xml:space="preserve"> Statement below. </w:t>
            </w:r>
            <w:r w:rsidRPr="00DF7DAD">
              <w:rPr>
                <w:rFonts w:ascii="MS Gothic" w:eastAsia="MS Gothic" w:hAnsi="MS Gothic" w:cs="MS Gothic" w:hint="eastAsia"/>
                <w:sz w:val="24"/>
                <w:szCs w:val="24"/>
              </w:rPr>
              <w:t> </w:t>
            </w:r>
          </w:p>
        </w:tc>
        <w:tc>
          <w:tcPr>
            <w:tcW w:w="758" w:type="dxa"/>
          </w:tcPr>
          <w:p w14:paraId="5B92F3CF" w14:textId="69D238BC" w:rsidR="00F44C94" w:rsidRPr="00DF7DAD" w:rsidRDefault="00B441DD" w:rsidP="0020243C">
            <w:pPr>
              <w:widowControl w:val="0"/>
              <w:autoSpaceDE w:val="0"/>
              <w:autoSpaceDN w:val="0"/>
              <w:adjustRightInd w:val="0"/>
              <w:spacing w:after="240"/>
              <w:rPr>
                <w:rFonts w:ascii="Times New Roman" w:hAnsi="Times New Roman"/>
                <w:sz w:val="24"/>
                <w:szCs w:val="24"/>
              </w:rPr>
            </w:pPr>
            <w:r>
              <w:rPr>
                <w:rFonts w:ascii="Times New Roman" w:hAnsi="Times New Roman"/>
                <w:sz w:val="24"/>
                <w:szCs w:val="24"/>
              </w:rPr>
              <w:t>X</w:t>
            </w:r>
          </w:p>
        </w:tc>
      </w:tr>
      <w:tr w:rsidR="00B8188B" w:rsidRPr="00DF7DAD" w14:paraId="1348A7C5" w14:textId="77777777" w:rsidTr="0020243C">
        <w:tc>
          <w:tcPr>
            <w:tcW w:w="9322" w:type="dxa"/>
          </w:tcPr>
          <w:p w14:paraId="2DC36099" w14:textId="3A1784B0" w:rsidR="00F44C94" w:rsidRPr="00DF7DAD" w:rsidRDefault="00F44C94" w:rsidP="0000035A">
            <w:pPr>
              <w:widowControl w:val="0"/>
              <w:tabs>
                <w:tab w:val="left" w:pos="220"/>
                <w:tab w:val="left" w:pos="720"/>
              </w:tabs>
              <w:autoSpaceDE w:val="0"/>
              <w:autoSpaceDN w:val="0"/>
              <w:adjustRightInd w:val="0"/>
              <w:spacing w:after="293"/>
              <w:rPr>
                <w:rFonts w:ascii="Times New Roman" w:hAnsi="Times New Roman"/>
                <w:sz w:val="24"/>
                <w:szCs w:val="24"/>
              </w:rPr>
            </w:pPr>
            <w:r>
              <w:rPr>
                <w:rFonts w:ascii="Times New Roman" w:hAnsi="Times New Roman"/>
                <w:sz w:val="24"/>
                <w:szCs w:val="24"/>
              </w:rPr>
              <w:t>The team</w:t>
            </w:r>
            <w:r w:rsidRPr="00DF7DAD">
              <w:rPr>
                <w:rFonts w:ascii="Times New Roman" w:hAnsi="Times New Roman"/>
                <w:sz w:val="24"/>
                <w:szCs w:val="24"/>
              </w:rPr>
              <w:t xml:space="preserve"> understand</w:t>
            </w:r>
            <w:r>
              <w:rPr>
                <w:rFonts w:ascii="Times New Roman" w:hAnsi="Times New Roman"/>
                <w:sz w:val="24"/>
                <w:szCs w:val="24"/>
              </w:rPr>
              <w:t>s</w:t>
            </w:r>
            <w:r w:rsidRPr="00DF7DAD">
              <w:rPr>
                <w:rFonts w:ascii="Times New Roman" w:hAnsi="Times New Roman"/>
                <w:sz w:val="24"/>
                <w:szCs w:val="24"/>
              </w:rPr>
              <w:t xml:space="preserve"> that a software program (Turnitin) that detects plagiarism and copying may be used on my assignment. </w:t>
            </w:r>
            <w:r w:rsidRPr="00DF7DAD">
              <w:rPr>
                <w:rFonts w:ascii="MS Gothic" w:eastAsia="MS Gothic" w:hAnsi="MS Gothic" w:cs="MS Gothic" w:hint="eastAsia"/>
                <w:sz w:val="24"/>
                <w:szCs w:val="24"/>
              </w:rPr>
              <w:t> </w:t>
            </w:r>
          </w:p>
        </w:tc>
        <w:tc>
          <w:tcPr>
            <w:tcW w:w="758" w:type="dxa"/>
          </w:tcPr>
          <w:p w14:paraId="3B5DA9D2" w14:textId="40D782DA" w:rsidR="00F44C94" w:rsidRPr="00DF7DAD" w:rsidRDefault="00B441DD" w:rsidP="0020243C">
            <w:pPr>
              <w:widowControl w:val="0"/>
              <w:autoSpaceDE w:val="0"/>
              <w:autoSpaceDN w:val="0"/>
              <w:adjustRightInd w:val="0"/>
              <w:spacing w:after="240"/>
              <w:rPr>
                <w:rFonts w:ascii="Times New Roman" w:hAnsi="Times New Roman"/>
                <w:sz w:val="24"/>
                <w:szCs w:val="24"/>
              </w:rPr>
            </w:pPr>
            <w:r>
              <w:rPr>
                <w:rFonts w:ascii="Times New Roman" w:hAnsi="Times New Roman"/>
                <w:sz w:val="24"/>
                <w:szCs w:val="24"/>
              </w:rPr>
              <w:t>X</w:t>
            </w:r>
          </w:p>
        </w:tc>
      </w:tr>
    </w:tbl>
    <w:p w14:paraId="6558F92C" w14:textId="77777777" w:rsidR="00F44C94" w:rsidRDefault="00F44C94" w:rsidP="00B8188B">
      <w:pPr>
        <w:widowControl w:val="0"/>
        <w:tabs>
          <w:tab w:val="left" w:pos="220"/>
          <w:tab w:val="left" w:pos="720"/>
        </w:tabs>
        <w:autoSpaceDE w:val="0"/>
        <w:autoSpaceDN w:val="0"/>
        <w:adjustRightInd w:val="0"/>
        <w:spacing w:after="240"/>
        <w:rPr>
          <w:rFonts w:ascii="Times New Roman" w:hAnsi="Times New Roman"/>
          <w:b/>
          <w:i/>
          <w:szCs w:val="24"/>
        </w:rPr>
      </w:pPr>
    </w:p>
    <w:p w14:paraId="5DC15DAD" w14:textId="0734E0BA" w:rsidR="00F44C94" w:rsidRPr="00042486" w:rsidRDefault="00F44C94" w:rsidP="00B8188B">
      <w:pPr>
        <w:widowControl w:val="0"/>
        <w:tabs>
          <w:tab w:val="left" w:pos="220"/>
          <w:tab w:val="left" w:pos="720"/>
        </w:tabs>
        <w:autoSpaceDE w:val="0"/>
        <w:autoSpaceDN w:val="0"/>
        <w:adjustRightInd w:val="0"/>
        <w:spacing w:after="240"/>
        <w:rPr>
          <w:rFonts w:ascii="Times New Roman" w:hAnsi="Times New Roman"/>
          <w:b/>
          <w:i/>
          <w:szCs w:val="24"/>
        </w:rPr>
      </w:pPr>
      <w:r w:rsidRPr="00511BAB">
        <w:rPr>
          <w:rFonts w:ascii="Times New Roman" w:hAnsi="Times New Roman"/>
          <w:b/>
          <w:i/>
          <w:szCs w:val="24"/>
        </w:rPr>
        <w:lastRenderedPageBreak/>
        <w:t>Plagiarism and Dishonesty are methods of cheating for the purposes of General Academic Regulations (GAR) http://www.aut.ac.nz/students/regulations.h</w:t>
      </w:r>
      <w:r>
        <w:rPr>
          <w:rFonts w:ascii="Times New Roman" w:hAnsi="Times New Roman"/>
          <w:b/>
          <w:i/>
          <w:szCs w:val="24"/>
        </w:rPr>
        <w:t xml:space="preserve">tm </w:t>
      </w:r>
    </w:p>
    <w:p w14:paraId="5E33A0FE" w14:textId="03CA0969" w:rsidR="00F44C94" w:rsidRPr="00730BC0" w:rsidRDefault="00F44C94" w:rsidP="00B8188B">
      <w:pPr>
        <w:widowControl w:val="0"/>
        <w:tabs>
          <w:tab w:val="left" w:pos="220"/>
          <w:tab w:val="left" w:pos="720"/>
        </w:tabs>
        <w:autoSpaceDE w:val="0"/>
        <w:autoSpaceDN w:val="0"/>
        <w:adjustRightInd w:val="0"/>
        <w:spacing w:after="240"/>
        <w:rPr>
          <w:rFonts w:ascii="Times New Roman" w:hAnsi="Times New Roman"/>
          <w:sz w:val="24"/>
          <w:szCs w:val="24"/>
        </w:rPr>
      </w:pPr>
      <w:r w:rsidRPr="00730BC0">
        <w:rPr>
          <w:rFonts w:ascii="Times New Roman" w:hAnsi="Times New Roman"/>
          <w:b/>
          <w:sz w:val="24"/>
          <w:szCs w:val="24"/>
        </w:rPr>
        <w:t>Student’s Statement:</w:t>
      </w:r>
      <w:r>
        <w:rPr>
          <w:rFonts w:ascii="Times New Roman" w:hAnsi="Times New Roman"/>
          <w:sz w:val="24"/>
          <w:szCs w:val="24"/>
        </w:rPr>
        <w:t xml:space="preserve"> </w:t>
      </w:r>
      <w:r w:rsidRPr="00730BC0">
        <w:rPr>
          <w:rFonts w:ascii="Times New Roman" w:hAnsi="Times New Roman"/>
          <w:sz w:val="24"/>
          <w:szCs w:val="24"/>
        </w:rPr>
        <w:t xml:space="preserve">This assessment is entirely </w:t>
      </w:r>
      <w:r>
        <w:rPr>
          <w:rFonts w:ascii="Times New Roman" w:hAnsi="Times New Roman"/>
          <w:sz w:val="24"/>
          <w:szCs w:val="24"/>
        </w:rPr>
        <w:t>our team’s</w:t>
      </w:r>
      <w:r w:rsidRPr="00730BC0">
        <w:rPr>
          <w:rFonts w:ascii="Times New Roman" w:hAnsi="Times New Roman"/>
          <w:sz w:val="24"/>
          <w:szCs w:val="24"/>
        </w:rPr>
        <w:t xml:space="preserve"> work and has not been submitted</w:t>
      </w:r>
      <w:r>
        <w:rPr>
          <w:rFonts w:ascii="Times New Roman" w:hAnsi="Times New Roman"/>
          <w:sz w:val="24"/>
          <w:szCs w:val="24"/>
        </w:rPr>
        <w:t xml:space="preserve"> in any other course of study. The team will submit</w:t>
      </w:r>
      <w:r w:rsidRPr="00730BC0">
        <w:rPr>
          <w:rFonts w:ascii="Times New Roman" w:hAnsi="Times New Roman"/>
          <w:sz w:val="24"/>
          <w:szCs w:val="24"/>
        </w:rPr>
        <w:t xml:space="preserve"> a copy of this assessment to Turnitin i</w:t>
      </w:r>
      <w:r>
        <w:rPr>
          <w:rFonts w:ascii="Times New Roman" w:hAnsi="Times New Roman"/>
          <w:sz w:val="24"/>
          <w:szCs w:val="24"/>
        </w:rPr>
        <w:t>f required. In this assessment, the team</w:t>
      </w:r>
      <w:r w:rsidRPr="00730BC0">
        <w:rPr>
          <w:rFonts w:ascii="Times New Roman" w:hAnsi="Times New Roman"/>
          <w:sz w:val="24"/>
          <w:szCs w:val="24"/>
        </w:rPr>
        <w:t xml:space="preserve"> </w:t>
      </w:r>
      <w:r>
        <w:rPr>
          <w:rFonts w:ascii="Times New Roman" w:hAnsi="Times New Roman"/>
          <w:sz w:val="24"/>
          <w:szCs w:val="24"/>
        </w:rPr>
        <w:t>has acknowledged that</w:t>
      </w:r>
      <w:r w:rsidRPr="00730BC0">
        <w:rPr>
          <w:rFonts w:ascii="Times New Roman" w:hAnsi="Times New Roman"/>
          <w:sz w:val="24"/>
          <w:szCs w:val="24"/>
        </w:rPr>
        <w:t xml:space="preserve"> to the best of </w:t>
      </w:r>
      <w:r>
        <w:rPr>
          <w:rFonts w:ascii="Times New Roman" w:hAnsi="Times New Roman"/>
          <w:sz w:val="24"/>
          <w:szCs w:val="24"/>
        </w:rPr>
        <w:t xml:space="preserve">the team’s </w:t>
      </w:r>
      <w:r w:rsidRPr="00730BC0">
        <w:rPr>
          <w:rFonts w:ascii="Times New Roman" w:hAnsi="Times New Roman"/>
          <w:sz w:val="24"/>
          <w:szCs w:val="24"/>
        </w:rPr>
        <w:t>ability</w:t>
      </w:r>
      <w:r>
        <w:rPr>
          <w:rFonts w:ascii="Times New Roman" w:hAnsi="Times New Roman"/>
          <w:sz w:val="24"/>
          <w:szCs w:val="24"/>
        </w:rPr>
        <w:t>:</w:t>
      </w:r>
      <w:r w:rsidRPr="00730BC0">
        <w:rPr>
          <w:rFonts w:ascii="Times New Roman" w:hAnsi="Times New Roman"/>
          <w:sz w:val="24"/>
          <w:szCs w:val="24"/>
        </w:rPr>
        <w:t xml:space="preserve"> </w:t>
      </w:r>
    </w:p>
    <w:p w14:paraId="7DB426BB" w14:textId="77777777" w:rsidR="00F44C94" w:rsidRPr="00730BC0" w:rsidRDefault="00F44C94" w:rsidP="00B8188B">
      <w:pPr>
        <w:widowControl w:val="0"/>
        <w:numPr>
          <w:ilvl w:val="0"/>
          <w:numId w:val="1"/>
        </w:numPr>
        <w:tabs>
          <w:tab w:val="left" w:pos="220"/>
          <w:tab w:val="left" w:pos="720"/>
        </w:tabs>
        <w:autoSpaceDE w:val="0"/>
        <w:autoSpaceDN w:val="0"/>
        <w:adjustRightInd w:val="0"/>
        <w:spacing w:after="240"/>
        <w:rPr>
          <w:rFonts w:ascii="Times New Roman" w:hAnsi="Times New Roman"/>
          <w:sz w:val="24"/>
          <w:szCs w:val="24"/>
        </w:rPr>
      </w:pPr>
      <w:r w:rsidRPr="00730BC0">
        <w:rPr>
          <w:rFonts w:ascii="Times New Roman" w:hAnsi="Times New Roman"/>
          <w:sz w:val="24"/>
          <w:szCs w:val="24"/>
        </w:rPr>
        <w:t xml:space="preserve">The source of direct </w:t>
      </w:r>
      <w:r>
        <w:rPr>
          <w:rFonts w:ascii="Times New Roman" w:hAnsi="Times New Roman"/>
          <w:sz w:val="24"/>
          <w:szCs w:val="24"/>
        </w:rPr>
        <w:t xml:space="preserve">quotes from the work of others </w:t>
      </w:r>
    </w:p>
    <w:p w14:paraId="033EDACF" w14:textId="15981A47" w:rsidR="00F44C94" w:rsidRPr="00730BC0" w:rsidRDefault="00F44C94" w:rsidP="00B8188B">
      <w:pPr>
        <w:widowControl w:val="0"/>
        <w:numPr>
          <w:ilvl w:val="0"/>
          <w:numId w:val="1"/>
        </w:numPr>
        <w:tabs>
          <w:tab w:val="left" w:pos="220"/>
          <w:tab w:val="left" w:pos="720"/>
        </w:tabs>
        <w:autoSpaceDE w:val="0"/>
        <w:autoSpaceDN w:val="0"/>
        <w:adjustRightInd w:val="0"/>
        <w:spacing w:after="240"/>
        <w:rPr>
          <w:rFonts w:ascii="Times New Roman" w:hAnsi="Times New Roman"/>
          <w:sz w:val="24"/>
          <w:szCs w:val="24"/>
        </w:rPr>
      </w:pPr>
      <w:r w:rsidRPr="00730BC0">
        <w:rPr>
          <w:rFonts w:ascii="Times New Roman" w:hAnsi="Times New Roman"/>
          <w:sz w:val="24"/>
          <w:szCs w:val="24"/>
        </w:rPr>
        <w:t>The ideas of others (includes work from private or professional services, past assessments, other students, books, journals, cut/paste from internet sites and/or o</w:t>
      </w:r>
      <w:r>
        <w:rPr>
          <w:rFonts w:ascii="Times New Roman" w:hAnsi="Times New Roman"/>
          <w:sz w:val="24"/>
          <w:szCs w:val="24"/>
        </w:rPr>
        <w:t xml:space="preserve">ther materials) </w:t>
      </w:r>
    </w:p>
    <w:p w14:paraId="1D5CE8E1" w14:textId="77777777" w:rsidR="00F44C94" w:rsidRPr="00730BC0" w:rsidRDefault="00F44C94" w:rsidP="00B8188B">
      <w:pPr>
        <w:widowControl w:val="0"/>
        <w:numPr>
          <w:ilvl w:val="0"/>
          <w:numId w:val="1"/>
        </w:numPr>
        <w:tabs>
          <w:tab w:val="left" w:pos="220"/>
          <w:tab w:val="left" w:pos="720"/>
        </w:tabs>
        <w:autoSpaceDE w:val="0"/>
        <w:autoSpaceDN w:val="0"/>
        <w:adjustRightInd w:val="0"/>
        <w:spacing w:after="240"/>
        <w:rPr>
          <w:rFonts w:ascii="Times New Roman" w:hAnsi="Times New Roman"/>
          <w:sz w:val="24"/>
          <w:szCs w:val="24"/>
        </w:rPr>
      </w:pPr>
      <w:r>
        <w:rPr>
          <w:rFonts w:ascii="Times New Roman" w:hAnsi="Times New Roman"/>
          <w:sz w:val="24"/>
          <w:szCs w:val="24"/>
        </w:rPr>
        <w:t xml:space="preserve">The source of diagrams </w:t>
      </w:r>
    </w:p>
    <w:p w14:paraId="105EC3A1" w14:textId="77777777" w:rsidR="00F44C94" w:rsidRDefault="00F44C94" w:rsidP="00B8188B">
      <w:pPr>
        <w:widowControl w:val="0"/>
        <w:tabs>
          <w:tab w:val="left" w:pos="220"/>
          <w:tab w:val="left" w:pos="720"/>
        </w:tabs>
        <w:autoSpaceDE w:val="0"/>
        <w:autoSpaceDN w:val="0"/>
        <w:adjustRightInd w:val="0"/>
        <w:spacing w:after="293"/>
        <w:rPr>
          <w:rFonts w:ascii="Times New Roman" w:hAnsi="Times New Roman"/>
          <w:sz w:val="24"/>
          <w:szCs w:val="24"/>
        </w:rPr>
      </w:pPr>
      <w:r>
        <w:rPr>
          <w:rFonts w:ascii="Times New Roman" w:hAnsi="Times New Roman"/>
          <w:sz w:val="24"/>
          <w:szCs w:val="24"/>
        </w:rPr>
        <w:t>Signature:</w:t>
      </w:r>
    </w:p>
    <w:p w14:paraId="1E83B156" w14:textId="1F331435" w:rsidR="00F44C94" w:rsidRDefault="003B7FA5" w:rsidP="00B8188B">
      <w:pPr>
        <w:pStyle w:val="ListParagraph"/>
        <w:widowControl w:val="0"/>
        <w:numPr>
          <w:ilvl w:val="0"/>
          <w:numId w:val="2"/>
        </w:numPr>
        <w:tabs>
          <w:tab w:val="left" w:pos="220"/>
          <w:tab w:val="left" w:pos="720"/>
        </w:tabs>
        <w:autoSpaceDE w:val="0"/>
        <w:autoSpaceDN w:val="0"/>
        <w:adjustRightInd w:val="0"/>
        <w:spacing w:after="293"/>
        <w:rPr>
          <w:rFonts w:ascii="Times New Roman" w:hAnsi="Times New Roman"/>
          <w:sz w:val="24"/>
          <w:szCs w:val="24"/>
        </w:rPr>
      </w:pPr>
      <w:r>
        <w:rPr>
          <w:rFonts w:ascii="Times New Roman" w:hAnsi="Times New Roman"/>
          <w:sz w:val="24"/>
          <w:szCs w:val="24"/>
        </w:rPr>
        <w:t xml:space="preserve">Matthew                             </w:t>
      </w:r>
      <w:r w:rsidR="00F44C94" w:rsidRPr="0000035A">
        <w:rPr>
          <w:rFonts w:ascii="Times New Roman" w:hAnsi="Times New Roman"/>
          <w:sz w:val="24"/>
          <w:szCs w:val="24"/>
        </w:rPr>
        <w:t xml:space="preserve">Date: </w:t>
      </w:r>
      <w:r>
        <w:rPr>
          <w:rFonts w:ascii="Times New Roman" w:hAnsi="Times New Roman"/>
          <w:sz w:val="24"/>
          <w:szCs w:val="24"/>
        </w:rPr>
        <w:t>22/06/2026</w:t>
      </w:r>
    </w:p>
    <w:p w14:paraId="3D36EC69" w14:textId="00F59E72" w:rsidR="00F44C94" w:rsidRDefault="003B7FA5" w:rsidP="003B7FA5">
      <w:pPr>
        <w:pStyle w:val="ListParagraph"/>
        <w:widowControl w:val="0"/>
        <w:tabs>
          <w:tab w:val="left" w:pos="220"/>
          <w:tab w:val="left" w:pos="720"/>
          <w:tab w:val="left" w:pos="3591"/>
        </w:tabs>
        <w:autoSpaceDE w:val="0"/>
        <w:autoSpaceDN w:val="0"/>
        <w:adjustRightInd w:val="0"/>
        <w:spacing w:after="293"/>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14:paraId="7F184C83" w14:textId="69CC2EE3" w:rsidR="00F44C94" w:rsidRDefault="003B7FA5" w:rsidP="0000035A">
      <w:pPr>
        <w:pStyle w:val="ListParagraph"/>
        <w:widowControl w:val="0"/>
        <w:numPr>
          <w:ilvl w:val="0"/>
          <w:numId w:val="2"/>
        </w:numPr>
        <w:tabs>
          <w:tab w:val="left" w:pos="220"/>
          <w:tab w:val="left" w:pos="720"/>
        </w:tabs>
        <w:autoSpaceDE w:val="0"/>
        <w:autoSpaceDN w:val="0"/>
        <w:adjustRightInd w:val="0"/>
        <w:spacing w:after="293"/>
        <w:rPr>
          <w:rFonts w:ascii="Times New Roman" w:hAnsi="Times New Roman"/>
          <w:sz w:val="24"/>
          <w:szCs w:val="24"/>
        </w:rPr>
      </w:pPr>
      <w:r>
        <w:rPr>
          <w:rFonts w:ascii="Times New Roman" w:hAnsi="Times New Roman"/>
          <w:sz w:val="24"/>
          <w:szCs w:val="24"/>
        </w:rPr>
        <w:t xml:space="preserve">Isaiah                                 </w:t>
      </w:r>
      <w:r w:rsidR="00F44C94" w:rsidRPr="0000035A">
        <w:rPr>
          <w:rFonts w:ascii="Times New Roman" w:hAnsi="Times New Roman"/>
          <w:sz w:val="24"/>
          <w:szCs w:val="24"/>
        </w:rPr>
        <w:t xml:space="preserve"> </w:t>
      </w:r>
      <w:r w:rsidRPr="0000035A">
        <w:rPr>
          <w:rFonts w:ascii="Times New Roman" w:hAnsi="Times New Roman"/>
          <w:sz w:val="24"/>
          <w:szCs w:val="24"/>
        </w:rPr>
        <w:t xml:space="preserve">Date: </w:t>
      </w:r>
      <w:r>
        <w:rPr>
          <w:rFonts w:ascii="Times New Roman" w:hAnsi="Times New Roman"/>
          <w:sz w:val="24"/>
          <w:szCs w:val="24"/>
        </w:rPr>
        <w:t>22/06/2026</w:t>
      </w:r>
    </w:p>
    <w:p w14:paraId="623C2BA8" w14:textId="77777777" w:rsidR="00F44C94" w:rsidRPr="0000035A" w:rsidRDefault="00F44C94" w:rsidP="0000035A">
      <w:pPr>
        <w:pStyle w:val="ListParagraph"/>
        <w:rPr>
          <w:rFonts w:ascii="Times New Roman" w:hAnsi="Times New Roman"/>
          <w:sz w:val="24"/>
          <w:szCs w:val="24"/>
        </w:rPr>
      </w:pPr>
    </w:p>
    <w:p w14:paraId="3963C5CA" w14:textId="3D799C1C" w:rsidR="00F44C94" w:rsidRDefault="003B7FA5" w:rsidP="0000035A">
      <w:pPr>
        <w:pStyle w:val="ListParagraph"/>
        <w:widowControl w:val="0"/>
        <w:numPr>
          <w:ilvl w:val="0"/>
          <w:numId w:val="2"/>
        </w:numPr>
        <w:tabs>
          <w:tab w:val="left" w:pos="220"/>
          <w:tab w:val="left" w:pos="720"/>
        </w:tabs>
        <w:autoSpaceDE w:val="0"/>
        <w:autoSpaceDN w:val="0"/>
        <w:adjustRightInd w:val="0"/>
        <w:spacing w:after="293"/>
        <w:rPr>
          <w:rFonts w:ascii="Times New Roman" w:hAnsi="Times New Roman"/>
          <w:sz w:val="24"/>
          <w:szCs w:val="24"/>
        </w:rPr>
      </w:pPr>
      <w:r>
        <w:rPr>
          <w:rFonts w:ascii="Times New Roman" w:hAnsi="Times New Roman"/>
          <w:sz w:val="24"/>
          <w:szCs w:val="24"/>
        </w:rPr>
        <w:t xml:space="preserve">Rahul                                  </w:t>
      </w:r>
      <w:r w:rsidRPr="0000035A">
        <w:rPr>
          <w:rFonts w:ascii="Times New Roman" w:hAnsi="Times New Roman"/>
          <w:sz w:val="24"/>
          <w:szCs w:val="24"/>
        </w:rPr>
        <w:t xml:space="preserve">Date: </w:t>
      </w:r>
      <w:r>
        <w:rPr>
          <w:rFonts w:ascii="Times New Roman" w:hAnsi="Times New Roman"/>
          <w:sz w:val="24"/>
          <w:szCs w:val="24"/>
        </w:rPr>
        <w:t xml:space="preserve">22/06/2026  </w:t>
      </w:r>
    </w:p>
    <w:p w14:paraId="43A7B697" w14:textId="77777777" w:rsidR="00F44C94" w:rsidRDefault="00F44C94" w:rsidP="0000035A">
      <w:pPr>
        <w:pStyle w:val="ListParagraph"/>
        <w:widowControl w:val="0"/>
        <w:tabs>
          <w:tab w:val="left" w:pos="220"/>
          <w:tab w:val="left" w:pos="720"/>
        </w:tabs>
        <w:autoSpaceDE w:val="0"/>
        <w:autoSpaceDN w:val="0"/>
        <w:adjustRightInd w:val="0"/>
        <w:spacing w:after="293"/>
        <w:rPr>
          <w:rFonts w:ascii="Times New Roman" w:hAnsi="Times New Roman"/>
          <w:sz w:val="24"/>
          <w:szCs w:val="24"/>
        </w:rPr>
      </w:pPr>
    </w:p>
    <w:p w14:paraId="76802755" w14:textId="15DFBD5B" w:rsidR="00F44C94" w:rsidRPr="003B7FA5" w:rsidRDefault="003B7FA5" w:rsidP="00E222B5">
      <w:pPr>
        <w:pStyle w:val="ListParagraph"/>
        <w:widowControl w:val="0"/>
        <w:numPr>
          <w:ilvl w:val="0"/>
          <w:numId w:val="2"/>
        </w:numPr>
        <w:tabs>
          <w:tab w:val="left" w:pos="220"/>
          <w:tab w:val="left" w:pos="720"/>
        </w:tabs>
        <w:autoSpaceDE w:val="0"/>
        <w:autoSpaceDN w:val="0"/>
        <w:adjustRightInd w:val="0"/>
        <w:spacing w:after="293"/>
        <w:rPr>
          <w:rFonts w:ascii="Times New Roman" w:hAnsi="Times New Roman"/>
          <w:sz w:val="24"/>
          <w:szCs w:val="24"/>
        </w:rPr>
      </w:pPr>
      <w:r w:rsidRPr="003B7FA5">
        <w:rPr>
          <w:rFonts w:ascii="Times New Roman" w:hAnsi="Times New Roman"/>
          <w:sz w:val="24"/>
          <w:szCs w:val="24"/>
        </w:rPr>
        <w:t xml:space="preserve">Bradley                               </w:t>
      </w:r>
      <w:r w:rsidRPr="0000035A">
        <w:rPr>
          <w:rFonts w:ascii="Times New Roman" w:hAnsi="Times New Roman"/>
          <w:sz w:val="24"/>
          <w:szCs w:val="24"/>
        </w:rPr>
        <w:t xml:space="preserve">Date: </w:t>
      </w:r>
      <w:r>
        <w:rPr>
          <w:rFonts w:ascii="Times New Roman" w:hAnsi="Times New Roman"/>
          <w:sz w:val="24"/>
          <w:szCs w:val="24"/>
        </w:rPr>
        <w:t>22/06/2026</w:t>
      </w:r>
      <w:r w:rsidRPr="003B7FA5">
        <w:rPr>
          <w:rFonts w:ascii="Times New Roman" w:hAnsi="Times New Roman"/>
          <w:sz w:val="24"/>
          <w:szCs w:val="24"/>
        </w:rPr>
        <w:t xml:space="preserve"> </w:t>
      </w:r>
    </w:p>
    <w:p w14:paraId="03299EAD" w14:textId="77777777" w:rsidR="00F44C94" w:rsidRPr="003B7FA5" w:rsidRDefault="00F44C94" w:rsidP="003B7FA5">
      <w:pPr>
        <w:widowControl w:val="0"/>
        <w:tabs>
          <w:tab w:val="left" w:pos="220"/>
          <w:tab w:val="left" w:pos="720"/>
        </w:tabs>
        <w:autoSpaceDE w:val="0"/>
        <w:autoSpaceDN w:val="0"/>
        <w:adjustRightInd w:val="0"/>
        <w:spacing w:after="293"/>
        <w:rPr>
          <w:rFonts w:ascii="Times New Roman" w:hAnsi="Times New Roman"/>
          <w:sz w:val="24"/>
          <w:szCs w:val="24"/>
        </w:rPr>
      </w:pPr>
    </w:p>
    <w:p w14:paraId="6EB90CB1" w14:textId="77777777" w:rsidR="00F44C94" w:rsidRPr="0000035A" w:rsidRDefault="00F44C94" w:rsidP="0000035A">
      <w:pPr>
        <w:pStyle w:val="ListParagraph"/>
        <w:widowControl w:val="0"/>
        <w:tabs>
          <w:tab w:val="left" w:pos="220"/>
          <w:tab w:val="left" w:pos="720"/>
        </w:tabs>
        <w:autoSpaceDE w:val="0"/>
        <w:autoSpaceDN w:val="0"/>
        <w:adjustRightInd w:val="0"/>
        <w:spacing w:after="293"/>
        <w:rPr>
          <w:rFonts w:ascii="Times New Roman" w:hAnsi="Times New Roman"/>
          <w:sz w:val="24"/>
          <w:szCs w:val="24"/>
        </w:rPr>
      </w:pPr>
    </w:p>
    <w:p w14:paraId="4C28C4D5" w14:textId="2E65C710" w:rsidR="00F44C94" w:rsidRPr="00511BAB" w:rsidRDefault="00F44C94" w:rsidP="00B8188B">
      <w:pPr>
        <w:widowControl w:val="0"/>
        <w:tabs>
          <w:tab w:val="left" w:pos="220"/>
          <w:tab w:val="left" w:pos="720"/>
        </w:tabs>
        <w:autoSpaceDE w:val="0"/>
        <w:autoSpaceDN w:val="0"/>
        <w:adjustRightInd w:val="0"/>
        <w:spacing w:after="240"/>
        <w:rPr>
          <w:rFonts w:ascii="Times New Roman" w:hAnsi="Times New Roman"/>
          <w:i/>
          <w:szCs w:val="24"/>
        </w:rPr>
      </w:pPr>
      <w:r w:rsidRPr="00511BAB">
        <w:rPr>
          <w:rFonts w:ascii="Times New Roman" w:hAnsi="Times New Roman"/>
          <w:i/>
          <w:szCs w:val="24"/>
        </w:rPr>
        <w:t xml:space="preserve">The information on this form is collected for the primary purpose of submitting your assignment for assessment. Other purposes of collection include receiving your </w:t>
      </w:r>
      <w:r>
        <w:rPr>
          <w:rFonts w:ascii="Times New Roman" w:hAnsi="Times New Roman"/>
          <w:i/>
          <w:szCs w:val="24"/>
        </w:rPr>
        <w:t>acknowledgment</w:t>
      </w:r>
      <w:r w:rsidRPr="00511BAB">
        <w:rPr>
          <w:rFonts w:ascii="Times New Roman" w:hAnsi="Times New Roman"/>
          <w:i/>
          <w:szCs w:val="24"/>
        </w:rPr>
        <w:t xml:space="preserve"> of plagiarism </w:t>
      </w:r>
      <w:r>
        <w:rPr>
          <w:rFonts w:ascii="Times New Roman" w:hAnsi="Times New Roman"/>
          <w:i/>
          <w:szCs w:val="24"/>
        </w:rPr>
        <w:t>policies</w:t>
      </w:r>
      <w:r w:rsidRPr="00511BAB">
        <w:rPr>
          <w:rFonts w:ascii="Times New Roman" w:hAnsi="Times New Roman"/>
          <w:i/>
          <w:szCs w:val="24"/>
        </w:rPr>
        <w:t xml:space="preserve"> and attending to administrative matters. If you choose not to complete all questions on this form, it may not be possible for the Faculty of Design and Creative Technolog</w:t>
      </w:r>
      <w:r>
        <w:rPr>
          <w:rFonts w:ascii="Times New Roman" w:hAnsi="Times New Roman"/>
          <w:i/>
          <w:szCs w:val="24"/>
        </w:rPr>
        <w:t xml:space="preserve">ies to accept your assignment. </w:t>
      </w:r>
    </w:p>
    <w:p w14:paraId="53140AC0" w14:textId="77777777" w:rsidR="00F44C94" w:rsidRDefault="00F44C94"/>
    <w:p w14:paraId="61EB595E" w14:textId="0FF40E1A" w:rsidR="00C5542E" w:rsidRDefault="00F44C94" w:rsidP="00B441DD">
      <w:r>
        <w:br w:type="page"/>
      </w:r>
    </w:p>
    <w:p w14:paraId="0B947421" w14:textId="77777777" w:rsidR="00F82022" w:rsidRDefault="00F44C94">
      <w:pPr>
        <w:pStyle w:val="Heading1"/>
      </w:pPr>
      <w:r>
        <w:lastRenderedPageBreak/>
        <w:t>1. Business Case</w:t>
      </w:r>
    </w:p>
    <w:p w14:paraId="5937D441" w14:textId="77777777" w:rsidR="00F82022" w:rsidRDefault="00F44C94">
      <w:r>
        <w:rPr>
          <w:i/>
          <w:color w:val="606060"/>
          <w:sz w:val="18"/>
        </w:rPr>
        <w:t>Source: Templates/1. business case.doc (checked on 20 Aug 2026)</w:t>
      </w:r>
    </w:p>
    <w:p w14:paraId="4DD69947" w14:textId="77777777" w:rsidR="00F82022" w:rsidRDefault="00F44C94">
      <w:r>
        <w:rPr>
          <w:b/>
        </w:rPr>
        <w:t xml:space="preserve">Date: </w:t>
      </w:r>
      <w:r>
        <w:t>30/07/2026</w:t>
      </w:r>
    </w:p>
    <w:p w14:paraId="3CC32690" w14:textId="796F5320" w:rsidR="00F82022" w:rsidRDefault="00F44C94">
      <w:r>
        <w:t xml:space="preserve">Authors: Matthew Rushmer, Isaiah Thompson, Rahul Shankar, </w:t>
      </w:r>
      <w:r w:rsidR="00B441DD">
        <w:t>Bradley Ah Sam</w:t>
      </w:r>
    </w:p>
    <w:p w14:paraId="25AB4020" w14:textId="77777777" w:rsidR="00F82022" w:rsidRDefault="00F44C94">
      <w:r>
        <w:rPr>
          <w:b/>
        </w:rPr>
        <w:t xml:space="preserve">Project Name: </w:t>
      </w:r>
      <w:r>
        <w:t>PMS Comparison</w:t>
      </w:r>
    </w:p>
    <w:p w14:paraId="35C7CEFD" w14:textId="77777777" w:rsidR="00F82022" w:rsidRDefault="00F82022"/>
    <w:p w14:paraId="4D5C7EB3" w14:textId="77777777" w:rsidR="00F82022" w:rsidRDefault="00F44C94">
      <w:pPr>
        <w:pStyle w:val="Heading2"/>
      </w:pPr>
      <w:r>
        <w:t>1.0 Introduction / Background</w:t>
      </w:r>
    </w:p>
    <w:p w14:paraId="70757B1B" w14:textId="77777777" w:rsidR="00F82022" w:rsidRDefault="00F44C94">
      <w:r>
        <w:t>The development of ECMS' Research &amp; Development class is the heart of AUT's industry-based teaching policy - all graduating BCIS students need to complete it. That alone is a reason for picking a proper PM tool. There is another reason - timing. The PMS provisioning of ECMS has been partly switched to a SaaS/ASP model for quite some time already. It is definitely a right decision from the financial perspective, yet the same cannot be said about students as they have no idea which PMSs would be qualified for use and why. Some 500 students per semester (or around 1,000 per year) would require this information starting the Semester 1, 2026.</w:t>
      </w:r>
    </w:p>
    <w:p w14:paraId="6600B218" w14:textId="77777777" w:rsidR="00F82022" w:rsidRDefault="00F44C94">
      <w:pPr>
        <w:pStyle w:val="Heading2"/>
      </w:pPr>
      <w:r>
        <w:t>2.0 Business Objective</w:t>
      </w:r>
    </w:p>
    <w:p w14:paraId="43BD2327" w14:textId="77777777" w:rsidR="00F82022" w:rsidRDefault="00F44C94">
      <w:r>
        <w:t>Create a curating and evidence-based Wiki that compares two different cloud-based PMSs (Microsoft Project is not eligible) across all five process groups in PM, launched by 1 February 2026, with the budget of $200,000 - so every semester's R&amp;D teams could select a proper tool without conducting additional market research themselves.</w:t>
      </w:r>
    </w:p>
    <w:p w14:paraId="49FA603D" w14:textId="77777777" w:rsidR="00F82022" w:rsidRDefault="00F44C94">
      <w:pPr>
        <w:pStyle w:val="Heading2"/>
      </w:pPr>
      <w:r>
        <w:t>3.0 Current Situation and Problem/Opportunity Statement</w:t>
      </w:r>
    </w:p>
    <w:p w14:paraId="254AF288" w14:textId="77777777" w:rsidR="00F82022" w:rsidRDefault="00F44C94">
      <w:r>
        <w:t>There is no uniform guidance regarding PM tool selection, not to mention the change in licensing from the initial model to the SaaS/ASP model that charges per user ($15/user/year). This lack of communication leaves some 500 students to make a decision on their own. Such a Wiki could solve this problem as it would guide the whole cohort towards the proper PMSs, increase the consistency in completing R&amp;D projects and, being created once, could benefit several cohorts in a row (as the enrolment is stable till 2027).</w:t>
      </w:r>
    </w:p>
    <w:p w14:paraId="4747143D" w14:textId="77777777" w:rsidR="00F82022" w:rsidRDefault="00F44C94">
      <w:pPr>
        <w:pStyle w:val="Heading2"/>
      </w:pPr>
      <w:r>
        <w:t>4.0 Critical Assumption and Constraints</w:t>
      </w:r>
    </w:p>
    <w:p w14:paraId="0CE030EB" w14:textId="77777777" w:rsidR="00F82022" w:rsidRDefault="00F44C94">
      <w:pPr>
        <w:pStyle w:val="IntenseQuote"/>
      </w:pPr>
      <w:r>
        <w:t>Assumptions</w:t>
      </w:r>
    </w:p>
    <w:p w14:paraId="0FC16929" w14:textId="77777777" w:rsidR="00F82022" w:rsidRDefault="00F44C94">
      <w:pPr>
        <w:pStyle w:val="ListBullet"/>
      </w:pPr>
      <w:r>
        <w:t>Current ECMS' IT infrastructure is ready to host the Wiki and to provide lab access to both PMSs. No investment in new infrastructure is required.</w:t>
      </w:r>
    </w:p>
    <w:p w14:paraId="09EC0FCE" w14:textId="77777777" w:rsidR="00F82022" w:rsidRDefault="00F44C94">
      <w:pPr>
        <w:pStyle w:val="ListBullet"/>
      </w:pPr>
      <w:r>
        <w:t xml:space="preserve">Enrolment (350 in Sem 1, 150 in Sem 2 – 500/year) and $15/user/year PMS </w:t>
      </w:r>
      <w:proofErr w:type="spellStart"/>
      <w:r>
        <w:t>licence</w:t>
      </w:r>
      <w:proofErr w:type="spellEnd"/>
      <w:r>
        <w:t xml:space="preserve"> remain the same till 2027; only the internet cost increases every year by 10%.</w:t>
      </w:r>
    </w:p>
    <w:p w14:paraId="4027175F" w14:textId="77777777" w:rsidR="00F82022" w:rsidRDefault="00F44C94">
      <w:pPr>
        <w:pStyle w:val="IntenseQuote"/>
      </w:pPr>
      <w:r>
        <w:t>Constraints</w:t>
      </w:r>
    </w:p>
    <w:p w14:paraId="36B86091" w14:textId="77777777" w:rsidR="00F82022" w:rsidRDefault="00F44C94">
      <w:pPr>
        <w:pStyle w:val="ListBullet"/>
      </w:pPr>
      <w:r>
        <w:lastRenderedPageBreak/>
        <w:t>The budget is constrained by $200,000; similarly, the time constraint includes initiation of planning on 1 August 2025, completion of implementation by 30 December 2025, and making the Wiki operational by 1 February 2026 – there is no space left for delaying past the beginning of the Semester 1, 2026.</w:t>
      </w:r>
    </w:p>
    <w:p w14:paraId="5A5D7856" w14:textId="77777777" w:rsidR="00F82022" w:rsidRDefault="00F44C94">
      <w:pPr>
        <w:pStyle w:val="ListBullet"/>
      </w:pPr>
      <w:r>
        <w:t>In terms of the content constraint, Microsoft Project cannot be one of the two tools selected, and only two tools can be included in the report at all. The entire content of the report is limited to 4,500 words.</w:t>
      </w:r>
    </w:p>
    <w:p w14:paraId="4EDE5707" w14:textId="77777777" w:rsidR="00F82022" w:rsidRDefault="00F44C94">
      <w:pPr>
        <w:pStyle w:val="Heading2"/>
      </w:pPr>
      <w:r>
        <w:t>5.0 Analysis of Options and Recommendation</w:t>
      </w:r>
    </w:p>
    <w:tbl>
      <w:tblPr>
        <w:tblStyle w:val="TableGrid"/>
        <w:tblW w:w="0" w:type="auto"/>
        <w:tblLook w:val="04A0" w:firstRow="1" w:lastRow="0" w:firstColumn="1" w:lastColumn="0" w:noHBand="0" w:noVBand="1"/>
      </w:tblPr>
      <w:tblGrid>
        <w:gridCol w:w="2160"/>
        <w:gridCol w:w="2160"/>
        <w:gridCol w:w="2160"/>
        <w:gridCol w:w="2160"/>
      </w:tblGrid>
      <w:tr w:rsidR="00F82022" w14:paraId="2B5AB0C2" w14:textId="77777777">
        <w:tc>
          <w:tcPr>
            <w:tcW w:w="2160" w:type="dxa"/>
          </w:tcPr>
          <w:p w14:paraId="42BD94F0" w14:textId="77777777" w:rsidR="00F82022" w:rsidRDefault="00F44C94">
            <w:r>
              <w:rPr>
                <w:b/>
                <w:sz w:val="20"/>
              </w:rPr>
              <w:t>Option</w:t>
            </w:r>
          </w:p>
        </w:tc>
        <w:tc>
          <w:tcPr>
            <w:tcW w:w="2160" w:type="dxa"/>
          </w:tcPr>
          <w:p w14:paraId="7E079C84" w14:textId="77777777" w:rsidR="00F82022" w:rsidRDefault="00F44C94">
            <w:r>
              <w:rPr>
                <w:b/>
                <w:sz w:val="20"/>
              </w:rPr>
              <w:t>Description</w:t>
            </w:r>
          </w:p>
        </w:tc>
        <w:tc>
          <w:tcPr>
            <w:tcW w:w="2160" w:type="dxa"/>
          </w:tcPr>
          <w:p w14:paraId="050C7249" w14:textId="77777777" w:rsidR="00F82022" w:rsidRDefault="00F44C94">
            <w:r>
              <w:rPr>
                <w:b/>
                <w:sz w:val="20"/>
              </w:rPr>
              <w:t>Pros</w:t>
            </w:r>
          </w:p>
        </w:tc>
        <w:tc>
          <w:tcPr>
            <w:tcW w:w="2160" w:type="dxa"/>
          </w:tcPr>
          <w:p w14:paraId="49891796" w14:textId="77777777" w:rsidR="00F82022" w:rsidRDefault="00F44C94">
            <w:r>
              <w:rPr>
                <w:b/>
                <w:sz w:val="20"/>
              </w:rPr>
              <w:t>Cons</w:t>
            </w:r>
          </w:p>
        </w:tc>
      </w:tr>
      <w:tr w:rsidR="00F82022" w14:paraId="397289CA" w14:textId="77777777">
        <w:tc>
          <w:tcPr>
            <w:tcW w:w="2160" w:type="dxa"/>
          </w:tcPr>
          <w:p w14:paraId="513BBF18" w14:textId="77777777" w:rsidR="00F82022" w:rsidRDefault="00F44C94">
            <w:r>
              <w:rPr>
                <w:sz w:val="20"/>
              </w:rPr>
              <w:t>A. Do nothing</w:t>
            </w:r>
          </w:p>
        </w:tc>
        <w:tc>
          <w:tcPr>
            <w:tcW w:w="2160" w:type="dxa"/>
          </w:tcPr>
          <w:p w14:paraId="7C1ED388" w14:textId="77777777" w:rsidR="00F82022" w:rsidRDefault="00F44C94">
            <w:r>
              <w:rPr>
                <w:sz w:val="20"/>
              </w:rPr>
              <w:t>Students find and choose their own PMS</w:t>
            </w:r>
          </w:p>
        </w:tc>
        <w:tc>
          <w:tcPr>
            <w:tcW w:w="2160" w:type="dxa"/>
          </w:tcPr>
          <w:p w14:paraId="45A6041D" w14:textId="77777777" w:rsidR="00F82022" w:rsidRDefault="00F44C94">
            <w:r>
              <w:rPr>
                <w:sz w:val="20"/>
              </w:rPr>
              <w:t>No project cost</w:t>
            </w:r>
          </w:p>
        </w:tc>
        <w:tc>
          <w:tcPr>
            <w:tcW w:w="2160" w:type="dxa"/>
          </w:tcPr>
          <w:p w14:paraId="0CF8A22E" w14:textId="77777777" w:rsidR="00F82022" w:rsidRDefault="00F44C94">
            <w:r>
              <w:rPr>
                <w:sz w:val="20"/>
              </w:rPr>
              <w:t>Inconsistent tool quality; duplicated research effort; doesn’t support the SaaS transition</w:t>
            </w:r>
          </w:p>
        </w:tc>
      </w:tr>
      <w:tr w:rsidR="00F82022" w14:paraId="7A9F3EF8" w14:textId="77777777">
        <w:tc>
          <w:tcPr>
            <w:tcW w:w="2160" w:type="dxa"/>
          </w:tcPr>
          <w:p w14:paraId="7A1CE45E" w14:textId="77777777" w:rsidR="00F82022" w:rsidRDefault="00F44C94">
            <w:r>
              <w:rPr>
                <w:sz w:val="20"/>
              </w:rPr>
              <w:t>B. Mandate a single PMS</w:t>
            </w:r>
          </w:p>
        </w:tc>
        <w:tc>
          <w:tcPr>
            <w:tcW w:w="2160" w:type="dxa"/>
          </w:tcPr>
          <w:p w14:paraId="4171F01F" w14:textId="77777777" w:rsidR="00F82022" w:rsidRDefault="00F44C94">
            <w:r>
              <w:rPr>
                <w:sz w:val="20"/>
              </w:rPr>
              <w:t>ECMS picks one tool and requires everyone to use it</w:t>
            </w:r>
          </w:p>
        </w:tc>
        <w:tc>
          <w:tcPr>
            <w:tcW w:w="2160" w:type="dxa"/>
          </w:tcPr>
          <w:p w14:paraId="4B15A669" w14:textId="77777777" w:rsidR="00F82022" w:rsidRDefault="00F44C94">
            <w:r>
              <w:rPr>
                <w:sz w:val="20"/>
              </w:rPr>
              <w:t>Straightforward to support</w:t>
            </w:r>
          </w:p>
        </w:tc>
        <w:tc>
          <w:tcPr>
            <w:tcW w:w="2160" w:type="dxa"/>
          </w:tcPr>
          <w:p w14:paraId="189DD91F" w14:textId="77777777" w:rsidR="00F82022" w:rsidRDefault="00F44C94">
            <w:r>
              <w:rPr>
                <w:sz w:val="20"/>
              </w:rPr>
              <w:t>Removes student choice; creates a single point of failure if that tool falls short</w:t>
            </w:r>
          </w:p>
        </w:tc>
      </w:tr>
      <w:tr w:rsidR="00F82022" w14:paraId="67A63575" w14:textId="77777777">
        <w:tc>
          <w:tcPr>
            <w:tcW w:w="2160" w:type="dxa"/>
          </w:tcPr>
          <w:p w14:paraId="4A3F9F96" w14:textId="77777777" w:rsidR="00F82022" w:rsidRDefault="00F44C94">
            <w:r>
              <w:rPr>
                <w:sz w:val="20"/>
              </w:rPr>
              <w:t>C. Curated two-tool Wiki (recommended)</w:t>
            </w:r>
          </w:p>
        </w:tc>
        <w:tc>
          <w:tcPr>
            <w:tcW w:w="2160" w:type="dxa"/>
          </w:tcPr>
          <w:p w14:paraId="05DA2220" w14:textId="77777777" w:rsidR="00F82022" w:rsidRDefault="00F44C94">
            <w:r>
              <w:rPr>
                <w:sz w:val="20"/>
              </w:rPr>
              <w:t>Evaluate the market against defined criteria, then document and compare two vetted tools across all five process groups</w:t>
            </w:r>
          </w:p>
        </w:tc>
        <w:tc>
          <w:tcPr>
            <w:tcW w:w="2160" w:type="dxa"/>
          </w:tcPr>
          <w:p w14:paraId="1C5BD6EE" w14:textId="77777777" w:rsidR="00F82022" w:rsidRDefault="00F44C94">
            <w:r>
              <w:rPr>
                <w:sz w:val="20"/>
              </w:rPr>
              <w:t>Balances guidance with genuine choice; fits within budget, timeline, and word-count limits; reusable across future cohorts</w:t>
            </w:r>
          </w:p>
        </w:tc>
        <w:tc>
          <w:tcPr>
            <w:tcW w:w="2160" w:type="dxa"/>
          </w:tcPr>
          <w:p w14:paraId="0A512FDF" w14:textId="77777777" w:rsidR="00F82022" w:rsidRDefault="00F44C94">
            <w:r>
              <w:rPr>
                <w:sz w:val="20"/>
              </w:rPr>
              <w:t>Needs dedicated evaluation and quality-review effort upfront</w:t>
            </w:r>
          </w:p>
        </w:tc>
      </w:tr>
    </w:tbl>
    <w:p w14:paraId="6E5DB33A" w14:textId="77777777" w:rsidR="00F82022" w:rsidRDefault="00F82022"/>
    <w:p w14:paraId="1BB19D3A" w14:textId="77777777" w:rsidR="00F82022" w:rsidRDefault="00F44C94">
      <w:r>
        <w:t>Option C is recommended because it is the only solution among the three options that complies with all the constraints imposed upon the project, while making some progress toward the business goal.</w:t>
      </w:r>
    </w:p>
    <w:p w14:paraId="07E975F1" w14:textId="77777777" w:rsidR="00F82022" w:rsidRDefault="00F44C94">
      <w:pPr>
        <w:pStyle w:val="Heading2"/>
      </w:pPr>
      <w:r>
        <w:t>6.0 Preliminary Project Requirements</w:t>
      </w:r>
    </w:p>
    <w:p w14:paraId="225E570D" w14:textId="77777777" w:rsidR="00F82022" w:rsidRDefault="00F44C94">
      <w:pPr>
        <w:pStyle w:val="IntenseQuote"/>
      </w:pPr>
      <w:r>
        <w:t>Functional Requirements</w:t>
      </w:r>
    </w:p>
    <w:p w14:paraId="183E3F8D" w14:textId="77777777" w:rsidR="00F82022" w:rsidRDefault="00F44C94">
      <w:pPr>
        <w:pStyle w:val="ListNumber"/>
      </w:pPr>
      <w:r>
        <w:t>Explain the criteria used for the shortlisting of PMS tools under consideration.</w:t>
      </w:r>
    </w:p>
    <w:p w14:paraId="2718D60C" w14:textId="77777777" w:rsidR="00F82022" w:rsidRDefault="00F44C94">
      <w:pPr>
        <w:pStyle w:val="ListNumber"/>
      </w:pPr>
      <w:r>
        <w:t>Prepare a comparative analysis table that will contain at least one major function associated with each of the PM process groups (Initiating, Planning, Executing, Monitoring/Controlling, Closing).</w:t>
      </w:r>
    </w:p>
    <w:p w14:paraId="7ED84B52" w14:textId="77777777" w:rsidR="00F82022" w:rsidRDefault="00F44C94">
      <w:pPr>
        <w:pStyle w:val="ListNumber"/>
      </w:pPr>
      <w:r>
        <w:t>Use Microsoft Project as the benchmark for drawing the points of comparison but without naming Microsoft Project as a possible selection in your list.</w:t>
      </w:r>
    </w:p>
    <w:p w14:paraId="4ACE7523" w14:textId="77777777" w:rsidR="00F82022" w:rsidRDefault="00F44C94">
      <w:pPr>
        <w:pStyle w:val="ListNumber"/>
      </w:pPr>
      <w:r>
        <w:t>Back up each statement of comparison with a citation from a trustworthy public domain or scholarly source.</w:t>
      </w:r>
    </w:p>
    <w:p w14:paraId="6D708C5D" w14:textId="77777777" w:rsidR="00F82022" w:rsidRDefault="00F44C94">
      <w:pPr>
        <w:pStyle w:val="ListNumber"/>
      </w:pPr>
      <w:r>
        <w:t>Organize the information such that it is searchable by process groups and by tools.</w:t>
      </w:r>
    </w:p>
    <w:p w14:paraId="11C5C506" w14:textId="77777777" w:rsidR="00F82022" w:rsidRDefault="00F44C94">
      <w:pPr>
        <w:pStyle w:val="ListNumber"/>
      </w:pPr>
      <w:r>
        <w:t>Give ECMS staff the permission to modify the information after publishing.</w:t>
      </w:r>
    </w:p>
    <w:p w14:paraId="6B2426C2" w14:textId="77777777" w:rsidR="00F82022" w:rsidRDefault="00F44C94">
      <w:pPr>
        <w:pStyle w:val="IntenseQuote"/>
      </w:pPr>
      <w:r>
        <w:lastRenderedPageBreak/>
        <w:t>Non-Functional Requirements</w:t>
      </w:r>
    </w:p>
    <w:p w14:paraId="64EFC76D" w14:textId="77777777" w:rsidR="00F82022" w:rsidRDefault="00F44C94">
      <w:pPr>
        <w:pStyle w:val="ListNumber"/>
      </w:pPr>
      <w:r>
        <w:t>Availability: published and available by 1 February 2026, usable in each semester.</w:t>
      </w:r>
    </w:p>
    <w:p w14:paraId="5DC2909D" w14:textId="77777777" w:rsidR="00F82022" w:rsidRDefault="00F44C94">
      <w:pPr>
        <w:pStyle w:val="ListNumber"/>
      </w:pPr>
      <w:r>
        <w:t>Accessibility: available through lab computers as well as remotely using existing ECMS infrastructure without any need for additional infrastructure.</w:t>
      </w:r>
    </w:p>
    <w:p w14:paraId="0C32C615" w14:textId="77777777" w:rsidR="00F82022" w:rsidRDefault="00F44C94">
      <w:pPr>
        <w:pStyle w:val="ListNumber"/>
      </w:pPr>
      <w:r>
        <w:t>Quality: accurate, up-to-date, well-referenced content meeting ECMS's very high standard of quality.</w:t>
      </w:r>
    </w:p>
    <w:p w14:paraId="12E5CE73" w14:textId="77777777" w:rsidR="00F82022" w:rsidRDefault="00F44C94">
      <w:pPr>
        <w:pStyle w:val="ListNumber"/>
      </w:pPr>
      <w:r>
        <w:t>Usability: prepared for students rather than PM experts.</w:t>
      </w:r>
    </w:p>
    <w:p w14:paraId="152DDBCF" w14:textId="77777777" w:rsidR="00F82022" w:rsidRDefault="00F44C94">
      <w:pPr>
        <w:pStyle w:val="ListNumber"/>
      </w:pPr>
      <w:r>
        <w:t>Compliance: overall content of the PMS does not exceed 4,500 words.</w:t>
      </w:r>
    </w:p>
    <w:p w14:paraId="1B56595C" w14:textId="77777777" w:rsidR="00F82022" w:rsidRDefault="00F44C94">
      <w:pPr>
        <w:pStyle w:val="ListNumber"/>
      </w:pPr>
      <w:r>
        <w:t>Maintainability: designed in such a way that it is easy to make changes in future years.</w:t>
      </w:r>
    </w:p>
    <w:p w14:paraId="5AAEEAFF" w14:textId="77777777" w:rsidR="00F82022" w:rsidRDefault="00F44C94">
      <w:pPr>
        <w:pStyle w:val="Heading2"/>
      </w:pPr>
      <w:r>
        <w:t>7.0 Budget Estimate and Financial Analysis</w:t>
      </w:r>
    </w:p>
    <w:p w14:paraId="037A2AE8" w14:textId="77777777" w:rsidR="00F82022" w:rsidRDefault="00F44C94">
      <w:r>
        <w:t>This project is limited by the allotted budget of $200,000 which will be spent in Year 0 (2025) on developing and launching the Wiki. Other than this, the most important ongoing expenditure will be internet access charges for the approximately 500 students who will be working on the two PMS platforms in the ECMS Labs - $6/student/month in 2025 increasing at a rate of 10% each year till 2027. However, against this, the savings of $1,200,000/year in software-costs is anticipated by ECMS from the point that R&amp;D teams switch to the SaaS PMS from license-based PMS starting from Year 1 (2026). It is assumed that this saving has been arrived at after taking into account the $15/user additional charge for using SaaS. Assuming a discount rate of 7%, the project gives a positive NPV of about $2.80M and an ROI of about 809% over the four-year period with a payback in the first 3 months of Year 1. Detailed calculations are provided in Exhibit A.</w:t>
      </w:r>
    </w:p>
    <w:p w14:paraId="00CCB9D6" w14:textId="77777777" w:rsidR="00F82022" w:rsidRDefault="00F44C94">
      <w:pPr>
        <w:pStyle w:val="Heading2"/>
      </w:pPr>
      <w:r>
        <w:t>8.0 Schedule Estimate</w:t>
      </w:r>
    </w:p>
    <w:p w14:paraId="4901F905" w14:textId="77777777" w:rsidR="00F82022" w:rsidRDefault="00F44C94">
      <w:r>
        <w:t>Summary milestones as per brief:</w:t>
      </w:r>
    </w:p>
    <w:p w14:paraId="6BBB0A15" w14:textId="77777777" w:rsidR="00F82022" w:rsidRDefault="00F44C94">
      <w:pPr>
        <w:pStyle w:val="ListBullet"/>
      </w:pPr>
      <w:r>
        <w:t>Planning phase commences on 1 August 2025</w:t>
      </w:r>
    </w:p>
    <w:p w14:paraId="017EC80F" w14:textId="77777777" w:rsidR="00F82022" w:rsidRDefault="00F44C94">
      <w:pPr>
        <w:pStyle w:val="ListBullet"/>
      </w:pPr>
      <w:r>
        <w:t>Project implementation completed by 30 December 2025</w:t>
      </w:r>
    </w:p>
    <w:p w14:paraId="77CDA7CF" w14:textId="77777777" w:rsidR="00F82022" w:rsidRDefault="00F44C94">
      <w:pPr>
        <w:pStyle w:val="ListBullet"/>
      </w:pPr>
      <w:r>
        <w:t>Wiki launches 1 February 2026, before the start of Semester 1, 2026</w:t>
      </w:r>
    </w:p>
    <w:p w14:paraId="27ABB187" w14:textId="77777777" w:rsidR="00F82022" w:rsidRDefault="00F44C94">
      <w:r>
        <w:t>The dates have been provided prior to the actual Semester 2, 2026, running of this course, and thus the dates shall be taken as they are, and later on confirmed with the lecturer to ascertain whether the whole timeline needs to move one year ahead. The schedule baseline, network diagram, and critical path analysis are discussed in Part 2 below.</w:t>
      </w:r>
    </w:p>
    <w:p w14:paraId="00C65AB1" w14:textId="77777777" w:rsidR="00F82022" w:rsidRDefault="00F44C94">
      <w:pPr>
        <w:pStyle w:val="Heading2"/>
      </w:pPr>
      <w:r>
        <w:t>9.0 Potential Risks</w:t>
      </w:r>
    </w:p>
    <w:tbl>
      <w:tblPr>
        <w:tblStyle w:val="TableGrid"/>
        <w:tblW w:w="0" w:type="auto"/>
        <w:tblLook w:val="04A0" w:firstRow="1" w:lastRow="0" w:firstColumn="1" w:lastColumn="0" w:noHBand="0" w:noVBand="1"/>
      </w:tblPr>
      <w:tblGrid>
        <w:gridCol w:w="2880"/>
        <w:gridCol w:w="2880"/>
        <w:gridCol w:w="2880"/>
      </w:tblGrid>
      <w:tr w:rsidR="00F82022" w14:paraId="76532F11" w14:textId="77777777">
        <w:tc>
          <w:tcPr>
            <w:tcW w:w="2880" w:type="dxa"/>
          </w:tcPr>
          <w:p w14:paraId="5491F930" w14:textId="77777777" w:rsidR="00F82022" w:rsidRDefault="00F44C94">
            <w:r>
              <w:rPr>
                <w:b/>
                <w:sz w:val="20"/>
              </w:rPr>
              <w:t>Risk</w:t>
            </w:r>
          </w:p>
        </w:tc>
        <w:tc>
          <w:tcPr>
            <w:tcW w:w="2880" w:type="dxa"/>
          </w:tcPr>
          <w:p w14:paraId="7F118BD0" w14:textId="77777777" w:rsidR="00F82022" w:rsidRDefault="00F44C94">
            <w:r>
              <w:rPr>
                <w:b/>
                <w:sz w:val="20"/>
              </w:rPr>
              <w:t>Category</w:t>
            </w:r>
          </w:p>
        </w:tc>
        <w:tc>
          <w:tcPr>
            <w:tcW w:w="2880" w:type="dxa"/>
          </w:tcPr>
          <w:p w14:paraId="5F2DAD03" w14:textId="77777777" w:rsidR="00F82022" w:rsidRDefault="00F44C94">
            <w:r>
              <w:rPr>
                <w:b/>
                <w:sz w:val="20"/>
              </w:rPr>
              <w:t>Response</w:t>
            </w:r>
          </w:p>
        </w:tc>
      </w:tr>
      <w:tr w:rsidR="00F82022" w14:paraId="5BE28AE4" w14:textId="77777777">
        <w:tc>
          <w:tcPr>
            <w:tcW w:w="2880" w:type="dxa"/>
          </w:tcPr>
          <w:p w14:paraId="70419D5A" w14:textId="77777777" w:rsidR="00F82022" w:rsidRDefault="00F44C94">
            <w:r>
              <w:rPr>
                <w:sz w:val="20"/>
              </w:rPr>
              <w:t>Chosen PMS pricing or features change before go-live</w:t>
            </w:r>
          </w:p>
        </w:tc>
        <w:tc>
          <w:tcPr>
            <w:tcW w:w="2880" w:type="dxa"/>
          </w:tcPr>
          <w:p w14:paraId="203E8167" w14:textId="77777777" w:rsidR="00F82022" w:rsidRDefault="00F44C94">
            <w:r>
              <w:rPr>
                <w:sz w:val="20"/>
              </w:rPr>
              <w:t>Technology</w:t>
            </w:r>
          </w:p>
        </w:tc>
        <w:tc>
          <w:tcPr>
            <w:tcW w:w="2880" w:type="dxa"/>
          </w:tcPr>
          <w:p w14:paraId="18F72210" w14:textId="77777777" w:rsidR="00F82022" w:rsidRDefault="00F44C94">
            <w:r>
              <w:rPr>
                <w:sz w:val="20"/>
              </w:rPr>
              <w:t>Re-verify vendor pricing close to publish date</w:t>
            </w:r>
          </w:p>
        </w:tc>
      </w:tr>
      <w:tr w:rsidR="00F82022" w14:paraId="66C03558" w14:textId="77777777">
        <w:tc>
          <w:tcPr>
            <w:tcW w:w="2880" w:type="dxa"/>
          </w:tcPr>
          <w:p w14:paraId="1CF726D2" w14:textId="77777777" w:rsidR="00F82022" w:rsidRDefault="00F44C94">
            <w:r>
              <w:rPr>
                <w:sz w:val="20"/>
              </w:rPr>
              <w:t>Wiki content exceeds the 4,500-word cap</w:t>
            </w:r>
          </w:p>
        </w:tc>
        <w:tc>
          <w:tcPr>
            <w:tcW w:w="2880" w:type="dxa"/>
          </w:tcPr>
          <w:p w14:paraId="5098FF89" w14:textId="77777777" w:rsidR="00F82022" w:rsidRDefault="00F44C94">
            <w:r>
              <w:rPr>
                <w:sz w:val="20"/>
              </w:rPr>
              <w:t>Scope</w:t>
            </w:r>
          </w:p>
        </w:tc>
        <w:tc>
          <w:tcPr>
            <w:tcW w:w="2880" w:type="dxa"/>
          </w:tcPr>
          <w:p w14:paraId="188FFBEB" w14:textId="77777777" w:rsidR="00F82022" w:rsidRDefault="00F44C94">
            <w:r>
              <w:rPr>
                <w:sz w:val="20"/>
              </w:rPr>
              <w:t>Draft comparison tables early; track word count weekly</w:t>
            </w:r>
          </w:p>
        </w:tc>
      </w:tr>
      <w:tr w:rsidR="00F82022" w14:paraId="4DC4785B" w14:textId="77777777">
        <w:tc>
          <w:tcPr>
            <w:tcW w:w="2880" w:type="dxa"/>
          </w:tcPr>
          <w:p w14:paraId="76CB5C0A" w14:textId="77777777" w:rsidR="00F82022" w:rsidRDefault="00F44C94">
            <w:r>
              <w:rPr>
                <w:sz w:val="20"/>
              </w:rPr>
              <w:t>Sources aren't credible enough to support claims</w:t>
            </w:r>
          </w:p>
        </w:tc>
        <w:tc>
          <w:tcPr>
            <w:tcW w:w="2880" w:type="dxa"/>
          </w:tcPr>
          <w:p w14:paraId="7296DB20" w14:textId="77777777" w:rsidR="00F82022" w:rsidRDefault="00F44C94">
            <w:r>
              <w:rPr>
                <w:sz w:val="20"/>
              </w:rPr>
              <w:t>Quality</w:t>
            </w:r>
          </w:p>
        </w:tc>
        <w:tc>
          <w:tcPr>
            <w:tcW w:w="2880" w:type="dxa"/>
          </w:tcPr>
          <w:p w14:paraId="20613F42" w14:textId="77777777" w:rsidR="00F82022" w:rsidRDefault="00F44C94">
            <w:r>
              <w:rPr>
                <w:sz w:val="20"/>
              </w:rPr>
              <w:t xml:space="preserve">Cite only vendor docs, academic journals, or established PM </w:t>
            </w:r>
            <w:r>
              <w:rPr>
                <w:sz w:val="20"/>
              </w:rPr>
              <w:lastRenderedPageBreak/>
              <w:t>publications</w:t>
            </w:r>
          </w:p>
        </w:tc>
      </w:tr>
      <w:tr w:rsidR="00F82022" w14:paraId="59E96511" w14:textId="77777777">
        <w:tc>
          <w:tcPr>
            <w:tcW w:w="2880" w:type="dxa"/>
          </w:tcPr>
          <w:p w14:paraId="054A0970" w14:textId="77777777" w:rsidR="00F82022" w:rsidRDefault="00F44C94">
            <w:r>
              <w:rPr>
                <w:sz w:val="20"/>
              </w:rPr>
              <w:lastRenderedPageBreak/>
              <w:t>Enrolment or fee figures change before Semester 1, 2026</w:t>
            </w:r>
          </w:p>
        </w:tc>
        <w:tc>
          <w:tcPr>
            <w:tcW w:w="2880" w:type="dxa"/>
          </w:tcPr>
          <w:p w14:paraId="0458C104" w14:textId="77777777" w:rsidR="00F82022" w:rsidRDefault="00F44C94">
            <w:r>
              <w:rPr>
                <w:sz w:val="20"/>
              </w:rPr>
              <w:t>Cost</w:t>
            </w:r>
          </w:p>
        </w:tc>
        <w:tc>
          <w:tcPr>
            <w:tcW w:w="2880" w:type="dxa"/>
          </w:tcPr>
          <w:p w14:paraId="5BF17A30" w14:textId="77777777" w:rsidR="00F82022" w:rsidRDefault="00F44C94">
            <w:r>
              <w:rPr>
                <w:sz w:val="20"/>
              </w:rPr>
              <w:t>Re-verify against ECMS before final submission</w:t>
            </w:r>
          </w:p>
        </w:tc>
      </w:tr>
      <w:tr w:rsidR="00F82022" w14:paraId="1218850B" w14:textId="77777777">
        <w:tc>
          <w:tcPr>
            <w:tcW w:w="2880" w:type="dxa"/>
          </w:tcPr>
          <w:p w14:paraId="69D73103" w14:textId="77777777" w:rsidR="00F82022" w:rsidRDefault="00F44C94">
            <w:r>
              <w:rPr>
                <w:sz w:val="20"/>
              </w:rPr>
              <w:t>A team member is unavailable and a section slips</w:t>
            </w:r>
          </w:p>
        </w:tc>
        <w:tc>
          <w:tcPr>
            <w:tcW w:w="2880" w:type="dxa"/>
          </w:tcPr>
          <w:p w14:paraId="7F80393F" w14:textId="77777777" w:rsidR="00F82022" w:rsidRDefault="00F44C94">
            <w:r>
              <w:rPr>
                <w:sz w:val="20"/>
              </w:rPr>
              <w:t>Resource</w:t>
            </w:r>
          </w:p>
        </w:tc>
        <w:tc>
          <w:tcPr>
            <w:tcW w:w="2880" w:type="dxa"/>
          </w:tcPr>
          <w:p w14:paraId="75211B12" w14:textId="77777777" w:rsidR="00F82022" w:rsidRDefault="00F44C94">
            <w:r>
              <w:rPr>
                <w:sz w:val="20"/>
              </w:rPr>
              <w:t>Team contract + weekly check-ins (see Team Contract)</w:t>
            </w:r>
          </w:p>
        </w:tc>
      </w:tr>
    </w:tbl>
    <w:p w14:paraId="51B4A214" w14:textId="77777777" w:rsidR="00F82022" w:rsidRDefault="00F82022"/>
    <w:p w14:paraId="19BAC41E" w14:textId="77777777" w:rsidR="00F82022" w:rsidRDefault="00F44C94">
      <w:pPr>
        <w:pStyle w:val="Heading2"/>
      </w:pPr>
      <w:r>
        <w:t>10.0 Exhibits</w:t>
      </w:r>
    </w:p>
    <w:p w14:paraId="2D026720" w14:textId="77777777" w:rsidR="00F82022" w:rsidRDefault="00F44C94">
      <w:r>
        <w:t>Exhibit A: Financial Analysis – See section 1.5 which comes after this document.</w:t>
      </w:r>
    </w:p>
    <w:p w14:paraId="503B0141" w14:textId="77777777" w:rsidR="00F82022" w:rsidRDefault="00F44C94">
      <w:r>
        <w:br w:type="page"/>
      </w:r>
    </w:p>
    <w:p w14:paraId="02ABF129" w14:textId="77777777" w:rsidR="00F82022" w:rsidRDefault="00F44C94">
      <w:pPr>
        <w:pStyle w:val="Heading1"/>
      </w:pPr>
      <w:r>
        <w:lastRenderedPageBreak/>
        <w:t>1.5. Exhibit A — Financial Analysis</w:t>
      </w:r>
    </w:p>
    <w:p w14:paraId="194F5D81" w14:textId="77777777" w:rsidR="00F82022" w:rsidRDefault="00F44C94">
      <w:r>
        <w:rPr>
          <w:i/>
          <w:color w:val="606060"/>
          <w:sz w:val="18"/>
        </w:rPr>
        <w:t>Source: Templates/1.5. Exhibit A - Financial Analysis.csv (verified 20 Aug 2026)</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82022" w14:paraId="5D701E8C" w14:textId="77777777">
        <w:tc>
          <w:tcPr>
            <w:tcW w:w="1440" w:type="dxa"/>
          </w:tcPr>
          <w:p w14:paraId="14C2ECC5" w14:textId="77777777" w:rsidR="00F82022" w:rsidRDefault="00F44C94">
            <w:r>
              <w:rPr>
                <w:b/>
                <w:sz w:val="20"/>
              </w:rPr>
              <w:t>Metric</w:t>
            </w:r>
          </w:p>
        </w:tc>
        <w:tc>
          <w:tcPr>
            <w:tcW w:w="1440" w:type="dxa"/>
          </w:tcPr>
          <w:p w14:paraId="1501EFF3" w14:textId="77777777" w:rsidR="00F82022" w:rsidRDefault="00F44C94">
            <w:r>
              <w:rPr>
                <w:b/>
                <w:sz w:val="20"/>
              </w:rPr>
              <w:t>Year 0 (2025)</w:t>
            </w:r>
          </w:p>
        </w:tc>
        <w:tc>
          <w:tcPr>
            <w:tcW w:w="1440" w:type="dxa"/>
          </w:tcPr>
          <w:p w14:paraId="065F0177" w14:textId="77777777" w:rsidR="00F82022" w:rsidRDefault="00F44C94">
            <w:r>
              <w:rPr>
                <w:b/>
                <w:sz w:val="20"/>
              </w:rPr>
              <w:t>Year 1 (2026)</w:t>
            </w:r>
          </w:p>
        </w:tc>
        <w:tc>
          <w:tcPr>
            <w:tcW w:w="1440" w:type="dxa"/>
          </w:tcPr>
          <w:p w14:paraId="05C7F0F3" w14:textId="77777777" w:rsidR="00F82022" w:rsidRDefault="00F44C94">
            <w:r>
              <w:rPr>
                <w:b/>
                <w:sz w:val="20"/>
              </w:rPr>
              <w:t>Year 2 (2027)</w:t>
            </w:r>
          </w:p>
        </w:tc>
        <w:tc>
          <w:tcPr>
            <w:tcW w:w="1440" w:type="dxa"/>
          </w:tcPr>
          <w:p w14:paraId="62734F06" w14:textId="77777777" w:rsidR="00F82022" w:rsidRDefault="00F44C94">
            <w:r>
              <w:rPr>
                <w:b/>
                <w:sz w:val="20"/>
              </w:rPr>
              <w:t>Year 3 (2028)</w:t>
            </w:r>
          </w:p>
        </w:tc>
        <w:tc>
          <w:tcPr>
            <w:tcW w:w="1440" w:type="dxa"/>
          </w:tcPr>
          <w:p w14:paraId="7CAB9495" w14:textId="77777777" w:rsidR="00F82022" w:rsidRDefault="00F44C94">
            <w:r>
              <w:rPr>
                <w:b/>
                <w:sz w:val="20"/>
              </w:rPr>
              <w:t>Total</w:t>
            </w:r>
          </w:p>
        </w:tc>
      </w:tr>
      <w:tr w:rsidR="00F82022" w14:paraId="2F62F84E" w14:textId="77777777">
        <w:tc>
          <w:tcPr>
            <w:tcW w:w="1440" w:type="dxa"/>
          </w:tcPr>
          <w:p w14:paraId="3150DBF8" w14:textId="77777777" w:rsidR="00F82022" w:rsidRDefault="00F44C94">
            <w:r>
              <w:rPr>
                <w:sz w:val="20"/>
              </w:rPr>
              <w:t>Costs</w:t>
            </w:r>
          </w:p>
        </w:tc>
        <w:tc>
          <w:tcPr>
            <w:tcW w:w="1440" w:type="dxa"/>
          </w:tcPr>
          <w:p w14:paraId="06137D48" w14:textId="77777777" w:rsidR="00F82022" w:rsidRDefault="00F44C94">
            <w:r>
              <w:rPr>
                <w:sz w:val="20"/>
              </w:rPr>
              <w:t>236,000.00</w:t>
            </w:r>
          </w:p>
        </w:tc>
        <w:tc>
          <w:tcPr>
            <w:tcW w:w="1440" w:type="dxa"/>
          </w:tcPr>
          <w:p w14:paraId="34B9F1DF" w14:textId="77777777" w:rsidR="00F82022" w:rsidRDefault="00F44C94">
            <w:r>
              <w:rPr>
                <w:sz w:val="20"/>
              </w:rPr>
              <w:t>39,600.00</w:t>
            </w:r>
          </w:p>
        </w:tc>
        <w:tc>
          <w:tcPr>
            <w:tcW w:w="1440" w:type="dxa"/>
          </w:tcPr>
          <w:p w14:paraId="5C80D320" w14:textId="77777777" w:rsidR="00F82022" w:rsidRDefault="00F44C94">
            <w:r>
              <w:rPr>
                <w:sz w:val="20"/>
              </w:rPr>
              <w:t>43,560.00</w:t>
            </w:r>
          </w:p>
        </w:tc>
        <w:tc>
          <w:tcPr>
            <w:tcW w:w="1440" w:type="dxa"/>
          </w:tcPr>
          <w:p w14:paraId="553047AB" w14:textId="77777777" w:rsidR="00F82022" w:rsidRDefault="00F44C94">
            <w:r>
              <w:rPr>
                <w:sz w:val="20"/>
              </w:rPr>
              <w:t>43,560.00</w:t>
            </w:r>
          </w:p>
        </w:tc>
        <w:tc>
          <w:tcPr>
            <w:tcW w:w="1440" w:type="dxa"/>
          </w:tcPr>
          <w:p w14:paraId="383A4B2E" w14:textId="77777777" w:rsidR="00F82022" w:rsidRDefault="00F82022"/>
        </w:tc>
      </w:tr>
      <w:tr w:rsidR="00F82022" w14:paraId="1308629B" w14:textId="77777777">
        <w:tc>
          <w:tcPr>
            <w:tcW w:w="1440" w:type="dxa"/>
          </w:tcPr>
          <w:p w14:paraId="02DCA4F4" w14:textId="77777777" w:rsidR="00F82022" w:rsidRDefault="00F44C94">
            <w:r>
              <w:rPr>
                <w:sz w:val="20"/>
              </w:rPr>
              <w:t>Discount factor</w:t>
            </w:r>
          </w:p>
        </w:tc>
        <w:tc>
          <w:tcPr>
            <w:tcW w:w="1440" w:type="dxa"/>
          </w:tcPr>
          <w:p w14:paraId="65B0C53C" w14:textId="77777777" w:rsidR="00F82022" w:rsidRDefault="00F44C94">
            <w:r>
              <w:rPr>
                <w:sz w:val="20"/>
              </w:rPr>
              <w:t>1.0000</w:t>
            </w:r>
          </w:p>
        </w:tc>
        <w:tc>
          <w:tcPr>
            <w:tcW w:w="1440" w:type="dxa"/>
          </w:tcPr>
          <w:p w14:paraId="498B692A" w14:textId="77777777" w:rsidR="00F82022" w:rsidRDefault="00F44C94">
            <w:r>
              <w:rPr>
                <w:sz w:val="20"/>
              </w:rPr>
              <w:t>0.9346</w:t>
            </w:r>
          </w:p>
        </w:tc>
        <w:tc>
          <w:tcPr>
            <w:tcW w:w="1440" w:type="dxa"/>
          </w:tcPr>
          <w:p w14:paraId="044E3CFD" w14:textId="77777777" w:rsidR="00F82022" w:rsidRDefault="00F44C94">
            <w:r>
              <w:rPr>
                <w:sz w:val="20"/>
              </w:rPr>
              <w:t>0.8734</w:t>
            </w:r>
          </w:p>
        </w:tc>
        <w:tc>
          <w:tcPr>
            <w:tcW w:w="1440" w:type="dxa"/>
          </w:tcPr>
          <w:p w14:paraId="48866963" w14:textId="77777777" w:rsidR="00F82022" w:rsidRDefault="00F44C94">
            <w:r>
              <w:rPr>
                <w:sz w:val="20"/>
              </w:rPr>
              <w:t>0.8163</w:t>
            </w:r>
          </w:p>
        </w:tc>
        <w:tc>
          <w:tcPr>
            <w:tcW w:w="1440" w:type="dxa"/>
          </w:tcPr>
          <w:p w14:paraId="6785CCA2" w14:textId="77777777" w:rsidR="00F82022" w:rsidRDefault="00F82022"/>
        </w:tc>
      </w:tr>
      <w:tr w:rsidR="00F82022" w14:paraId="7119FBE7" w14:textId="77777777">
        <w:tc>
          <w:tcPr>
            <w:tcW w:w="1440" w:type="dxa"/>
          </w:tcPr>
          <w:p w14:paraId="43BBA289" w14:textId="77777777" w:rsidR="00F82022" w:rsidRDefault="00F44C94">
            <w:r>
              <w:rPr>
                <w:sz w:val="20"/>
              </w:rPr>
              <w:t>Discounted costs</w:t>
            </w:r>
          </w:p>
        </w:tc>
        <w:tc>
          <w:tcPr>
            <w:tcW w:w="1440" w:type="dxa"/>
          </w:tcPr>
          <w:p w14:paraId="10572D86" w14:textId="77777777" w:rsidR="00F82022" w:rsidRDefault="00F44C94">
            <w:r>
              <w:rPr>
                <w:sz w:val="20"/>
              </w:rPr>
              <w:t>236,000.00</w:t>
            </w:r>
          </w:p>
        </w:tc>
        <w:tc>
          <w:tcPr>
            <w:tcW w:w="1440" w:type="dxa"/>
          </w:tcPr>
          <w:p w14:paraId="7B7A39A7" w14:textId="77777777" w:rsidR="00F82022" w:rsidRDefault="00F44C94">
            <w:r>
              <w:rPr>
                <w:sz w:val="20"/>
              </w:rPr>
              <w:t>37,009.35</w:t>
            </w:r>
          </w:p>
        </w:tc>
        <w:tc>
          <w:tcPr>
            <w:tcW w:w="1440" w:type="dxa"/>
          </w:tcPr>
          <w:p w14:paraId="1B02C2EB" w14:textId="77777777" w:rsidR="00F82022" w:rsidRDefault="00F44C94">
            <w:r>
              <w:rPr>
                <w:sz w:val="20"/>
              </w:rPr>
              <w:t>38,046.99</w:t>
            </w:r>
          </w:p>
        </w:tc>
        <w:tc>
          <w:tcPr>
            <w:tcW w:w="1440" w:type="dxa"/>
          </w:tcPr>
          <w:p w14:paraId="53FC5F9A" w14:textId="77777777" w:rsidR="00F82022" w:rsidRDefault="00F44C94">
            <w:r>
              <w:rPr>
                <w:sz w:val="20"/>
              </w:rPr>
              <w:t>35,557.94</w:t>
            </w:r>
          </w:p>
        </w:tc>
        <w:tc>
          <w:tcPr>
            <w:tcW w:w="1440" w:type="dxa"/>
          </w:tcPr>
          <w:p w14:paraId="13EC738F" w14:textId="77777777" w:rsidR="00F82022" w:rsidRDefault="00F44C94">
            <w:r>
              <w:rPr>
                <w:sz w:val="20"/>
              </w:rPr>
              <w:t>346,614.27</w:t>
            </w:r>
          </w:p>
        </w:tc>
      </w:tr>
      <w:tr w:rsidR="00F82022" w14:paraId="1802072B" w14:textId="77777777">
        <w:tc>
          <w:tcPr>
            <w:tcW w:w="1440" w:type="dxa"/>
          </w:tcPr>
          <w:p w14:paraId="0CE1CDA6" w14:textId="77777777" w:rsidR="00F82022" w:rsidRDefault="00F44C94">
            <w:r>
              <w:rPr>
                <w:sz w:val="20"/>
              </w:rPr>
              <w:t>Benefits</w:t>
            </w:r>
          </w:p>
        </w:tc>
        <w:tc>
          <w:tcPr>
            <w:tcW w:w="1440" w:type="dxa"/>
          </w:tcPr>
          <w:p w14:paraId="4D9B0F2D" w14:textId="77777777" w:rsidR="00F82022" w:rsidRDefault="00F44C94">
            <w:r>
              <w:rPr>
                <w:sz w:val="20"/>
              </w:rPr>
              <w:t>0.00</w:t>
            </w:r>
          </w:p>
        </w:tc>
        <w:tc>
          <w:tcPr>
            <w:tcW w:w="1440" w:type="dxa"/>
          </w:tcPr>
          <w:p w14:paraId="50A22230" w14:textId="77777777" w:rsidR="00F82022" w:rsidRDefault="00F44C94">
            <w:r>
              <w:rPr>
                <w:sz w:val="20"/>
              </w:rPr>
              <w:t>1,200,000.00</w:t>
            </w:r>
          </w:p>
        </w:tc>
        <w:tc>
          <w:tcPr>
            <w:tcW w:w="1440" w:type="dxa"/>
          </w:tcPr>
          <w:p w14:paraId="77067A67" w14:textId="77777777" w:rsidR="00F82022" w:rsidRDefault="00F44C94">
            <w:r>
              <w:rPr>
                <w:sz w:val="20"/>
              </w:rPr>
              <w:t>1,200,000.00</w:t>
            </w:r>
          </w:p>
        </w:tc>
        <w:tc>
          <w:tcPr>
            <w:tcW w:w="1440" w:type="dxa"/>
          </w:tcPr>
          <w:p w14:paraId="4E92C1FF" w14:textId="77777777" w:rsidR="00F82022" w:rsidRDefault="00F44C94">
            <w:r>
              <w:rPr>
                <w:sz w:val="20"/>
              </w:rPr>
              <w:t>1,200,000.00</w:t>
            </w:r>
          </w:p>
        </w:tc>
        <w:tc>
          <w:tcPr>
            <w:tcW w:w="1440" w:type="dxa"/>
          </w:tcPr>
          <w:p w14:paraId="6F2921C9" w14:textId="77777777" w:rsidR="00F82022" w:rsidRDefault="00F82022"/>
        </w:tc>
      </w:tr>
      <w:tr w:rsidR="00F82022" w14:paraId="4846C600" w14:textId="77777777">
        <w:tc>
          <w:tcPr>
            <w:tcW w:w="1440" w:type="dxa"/>
          </w:tcPr>
          <w:p w14:paraId="20D9CCDF" w14:textId="77777777" w:rsidR="00F82022" w:rsidRDefault="00F44C94">
            <w:r>
              <w:rPr>
                <w:sz w:val="20"/>
              </w:rPr>
              <w:t>Discount factor</w:t>
            </w:r>
          </w:p>
        </w:tc>
        <w:tc>
          <w:tcPr>
            <w:tcW w:w="1440" w:type="dxa"/>
          </w:tcPr>
          <w:p w14:paraId="5E954F17" w14:textId="77777777" w:rsidR="00F82022" w:rsidRDefault="00F44C94">
            <w:r>
              <w:rPr>
                <w:sz w:val="20"/>
              </w:rPr>
              <w:t>1.0000</w:t>
            </w:r>
          </w:p>
        </w:tc>
        <w:tc>
          <w:tcPr>
            <w:tcW w:w="1440" w:type="dxa"/>
          </w:tcPr>
          <w:p w14:paraId="21081B85" w14:textId="77777777" w:rsidR="00F82022" w:rsidRDefault="00F44C94">
            <w:r>
              <w:rPr>
                <w:sz w:val="20"/>
              </w:rPr>
              <w:t>0.9346</w:t>
            </w:r>
          </w:p>
        </w:tc>
        <w:tc>
          <w:tcPr>
            <w:tcW w:w="1440" w:type="dxa"/>
          </w:tcPr>
          <w:p w14:paraId="4F1481F3" w14:textId="77777777" w:rsidR="00F82022" w:rsidRDefault="00F44C94">
            <w:r>
              <w:rPr>
                <w:sz w:val="20"/>
              </w:rPr>
              <w:t>0.8734</w:t>
            </w:r>
          </w:p>
        </w:tc>
        <w:tc>
          <w:tcPr>
            <w:tcW w:w="1440" w:type="dxa"/>
          </w:tcPr>
          <w:p w14:paraId="60CA2FCD" w14:textId="77777777" w:rsidR="00F82022" w:rsidRDefault="00F44C94">
            <w:r>
              <w:rPr>
                <w:sz w:val="20"/>
              </w:rPr>
              <w:t>0.8163</w:t>
            </w:r>
          </w:p>
        </w:tc>
        <w:tc>
          <w:tcPr>
            <w:tcW w:w="1440" w:type="dxa"/>
          </w:tcPr>
          <w:p w14:paraId="4798B439" w14:textId="77777777" w:rsidR="00F82022" w:rsidRDefault="00F82022"/>
        </w:tc>
      </w:tr>
      <w:tr w:rsidR="00F82022" w14:paraId="47D34765" w14:textId="77777777">
        <w:tc>
          <w:tcPr>
            <w:tcW w:w="1440" w:type="dxa"/>
          </w:tcPr>
          <w:p w14:paraId="5E26B8ED" w14:textId="77777777" w:rsidR="00F82022" w:rsidRDefault="00F44C94">
            <w:r>
              <w:rPr>
                <w:sz w:val="20"/>
              </w:rPr>
              <w:t>Discounted benefits</w:t>
            </w:r>
          </w:p>
        </w:tc>
        <w:tc>
          <w:tcPr>
            <w:tcW w:w="1440" w:type="dxa"/>
          </w:tcPr>
          <w:p w14:paraId="0E914E84" w14:textId="77777777" w:rsidR="00F82022" w:rsidRDefault="00F44C94">
            <w:r>
              <w:rPr>
                <w:sz w:val="20"/>
              </w:rPr>
              <w:t>0.00</w:t>
            </w:r>
          </w:p>
        </w:tc>
        <w:tc>
          <w:tcPr>
            <w:tcW w:w="1440" w:type="dxa"/>
          </w:tcPr>
          <w:p w14:paraId="777DDF70" w14:textId="77777777" w:rsidR="00F82022" w:rsidRDefault="00F44C94">
            <w:r>
              <w:rPr>
                <w:sz w:val="20"/>
              </w:rPr>
              <w:t>1,121,495.33</w:t>
            </w:r>
          </w:p>
        </w:tc>
        <w:tc>
          <w:tcPr>
            <w:tcW w:w="1440" w:type="dxa"/>
          </w:tcPr>
          <w:p w14:paraId="32F1C273" w14:textId="77777777" w:rsidR="00F82022" w:rsidRDefault="00F44C94">
            <w:r>
              <w:rPr>
                <w:sz w:val="20"/>
              </w:rPr>
              <w:t>1,048,126.47</w:t>
            </w:r>
          </w:p>
        </w:tc>
        <w:tc>
          <w:tcPr>
            <w:tcW w:w="1440" w:type="dxa"/>
          </w:tcPr>
          <w:p w14:paraId="7FBD8BDE" w14:textId="77777777" w:rsidR="00F82022" w:rsidRDefault="00F44C94">
            <w:r>
              <w:rPr>
                <w:sz w:val="20"/>
              </w:rPr>
              <w:t>979,557.45</w:t>
            </w:r>
          </w:p>
        </w:tc>
        <w:tc>
          <w:tcPr>
            <w:tcW w:w="1440" w:type="dxa"/>
          </w:tcPr>
          <w:p w14:paraId="25ABB88A" w14:textId="77777777" w:rsidR="00F82022" w:rsidRDefault="00F44C94">
            <w:r>
              <w:rPr>
                <w:sz w:val="20"/>
              </w:rPr>
              <w:t>3,149,179.25</w:t>
            </w:r>
          </w:p>
        </w:tc>
      </w:tr>
      <w:tr w:rsidR="00F82022" w14:paraId="1895BEF2" w14:textId="77777777">
        <w:tc>
          <w:tcPr>
            <w:tcW w:w="1440" w:type="dxa"/>
          </w:tcPr>
          <w:p w14:paraId="0F66CF8D" w14:textId="77777777" w:rsidR="00F82022" w:rsidRDefault="00F44C94">
            <w:r>
              <w:rPr>
                <w:sz w:val="20"/>
              </w:rPr>
              <w:t>Discounted benefits - costs (NPV)</w:t>
            </w:r>
          </w:p>
        </w:tc>
        <w:tc>
          <w:tcPr>
            <w:tcW w:w="1440" w:type="dxa"/>
          </w:tcPr>
          <w:p w14:paraId="7635103D" w14:textId="77777777" w:rsidR="00F82022" w:rsidRDefault="00F44C94">
            <w:r>
              <w:rPr>
                <w:sz w:val="20"/>
              </w:rPr>
              <w:t>(236,000.00)</w:t>
            </w:r>
          </w:p>
        </w:tc>
        <w:tc>
          <w:tcPr>
            <w:tcW w:w="1440" w:type="dxa"/>
          </w:tcPr>
          <w:p w14:paraId="6CBCE0F4" w14:textId="77777777" w:rsidR="00F82022" w:rsidRDefault="00F44C94">
            <w:r>
              <w:rPr>
                <w:sz w:val="20"/>
              </w:rPr>
              <w:t>1,084,485.98</w:t>
            </w:r>
          </w:p>
        </w:tc>
        <w:tc>
          <w:tcPr>
            <w:tcW w:w="1440" w:type="dxa"/>
          </w:tcPr>
          <w:p w14:paraId="250EE6F4" w14:textId="77777777" w:rsidR="00F82022" w:rsidRDefault="00F44C94">
            <w:r>
              <w:rPr>
                <w:sz w:val="20"/>
              </w:rPr>
              <w:t>1,010,079.48</w:t>
            </w:r>
          </w:p>
        </w:tc>
        <w:tc>
          <w:tcPr>
            <w:tcW w:w="1440" w:type="dxa"/>
          </w:tcPr>
          <w:p w14:paraId="47BEF149" w14:textId="77777777" w:rsidR="00F82022" w:rsidRDefault="00F44C94">
            <w:r>
              <w:rPr>
                <w:sz w:val="20"/>
              </w:rPr>
              <w:t>943,999.52</w:t>
            </w:r>
          </w:p>
        </w:tc>
        <w:tc>
          <w:tcPr>
            <w:tcW w:w="1440" w:type="dxa"/>
          </w:tcPr>
          <w:p w14:paraId="033B64C6" w14:textId="77777777" w:rsidR="00F82022" w:rsidRDefault="00F44C94">
            <w:r>
              <w:rPr>
                <w:sz w:val="20"/>
              </w:rPr>
              <w:t>2,802,564.98</w:t>
            </w:r>
          </w:p>
        </w:tc>
      </w:tr>
      <w:tr w:rsidR="00F82022" w14:paraId="66A53F5F" w14:textId="77777777">
        <w:tc>
          <w:tcPr>
            <w:tcW w:w="1440" w:type="dxa"/>
          </w:tcPr>
          <w:p w14:paraId="43CB1A8A" w14:textId="77777777" w:rsidR="00F82022" w:rsidRDefault="00F44C94">
            <w:r>
              <w:rPr>
                <w:sz w:val="20"/>
              </w:rPr>
              <w:t>Cumulative</w:t>
            </w:r>
          </w:p>
        </w:tc>
        <w:tc>
          <w:tcPr>
            <w:tcW w:w="1440" w:type="dxa"/>
          </w:tcPr>
          <w:p w14:paraId="61C5FBB2" w14:textId="77777777" w:rsidR="00F82022" w:rsidRDefault="00F44C94">
            <w:r>
              <w:rPr>
                <w:sz w:val="20"/>
              </w:rPr>
              <w:t>(236,000.00)</w:t>
            </w:r>
          </w:p>
        </w:tc>
        <w:tc>
          <w:tcPr>
            <w:tcW w:w="1440" w:type="dxa"/>
          </w:tcPr>
          <w:p w14:paraId="0355B429" w14:textId="77777777" w:rsidR="00F82022" w:rsidRDefault="00F44C94">
            <w:r>
              <w:rPr>
                <w:sz w:val="20"/>
              </w:rPr>
              <w:t>848,485.98</w:t>
            </w:r>
          </w:p>
        </w:tc>
        <w:tc>
          <w:tcPr>
            <w:tcW w:w="1440" w:type="dxa"/>
          </w:tcPr>
          <w:p w14:paraId="09ED29DE" w14:textId="77777777" w:rsidR="00F82022" w:rsidRDefault="00F44C94">
            <w:r>
              <w:rPr>
                <w:sz w:val="20"/>
              </w:rPr>
              <w:t>1,858,565.46</w:t>
            </w:r>
          </w:p>
        </w:tc>
        <w:tc>
          <w:tcPr>
            <w:tcW w:w="1440" w:type="dxa"/>
          </w:tcPr>
          <w:p w14:paraId="6A6BDA20" w14:textId="77777777" w:rsidR="00F82022" w:rsidRDefault="00F44C94">
            <w:r>
              <w:rPr>
                <w:sz w:val="20"/>
              </w:rPr>
              <w:t>2,802,564.98</w:t>
            </w:r>
          </w:p>
        </w:tc>
        <w:tc>
          <w:tcPr>
            <w:tcW w:w="1440" w:type="dxa"/>
          </w:tcPr>
          <w:p w14:paraId="469BEB78" w14:textId="77777777" w:rsidR="00F82022" w:rsidRDefault="00F82022"/>
        </w:tc>
      </w:tr>
    </w:tbl>
    <w:p w14:paraId="6C7D051D" w14:textId="77777777" w:rsidR="00F82022" w:rsidRDefault="00F82022"/>
    <w:p w14:paraId="133A0F11" w14:textId="77777777" w:rsidR="00F82022" w:rsidRDefault="00F44C94">
      <w:r>
        <w:t>Discount rate: 7%   |   ROI: 808.6%   |   Payback: Year 1 (~2.6 months in)</w:t>
      </w:r>
    </w:p>
    <w:p w14:paraId="3560B773" w14:textId="77777777" w:rsidR="00F82022" w:rsidRDefault="00F44C94">
      <w:r>
        <w:br w:type="page"/>
      </w:r>
    </w:p>
    <w:p w14:paraId="5A6A7A10" w14:textId="77777777" w:rsidR="00F82022" w:rsidRDefault="00F44C94">
      <w:pPr>
        <w:pStyle w:val="Heading1"/>
      </w:pPr>
      <w:r>
        <w:lastRenderedPageBreak/>
        <w:t>2. Stakeholder Register</w:t>
      </w:r>
    </w:p>
    <w:p w14:paraId="41D995FF" w14:textId="77777777" w:rsidR="00F82022" w:rsidRDefault="00F44C94">
      <w:r>
        <w:rPr>
          <w:i/>
          <w:color w:val="606060"/>
          <w:sz w:val="18"/>
        </w:rPr>
        <w:t>Source: Templates/2. stakeholder register-finished.docx (verified 20 Aug 2026)</w:t>
      </w:r>
    </w:p>
    <w:p w14:paraId="535C3DD7" w14:textId="77777777" w:rsidR="00F82022" w:rsidRDefault="00F44C94">
      <w:r>
        <w:t xml:space="preserve">Stakeholder Register </w:t>
      </w:r>
    </w:p>
    <w:p w14:paraId="14BD31A8" w14:textId="77777777" w:rsidR="00F82022" w:rsidRDefault="00F44C94">
      <w:r>
        <w:t>Authors: Mathew, Isaiah, Rahul, Bradley</w:t>
      </w:r>
    </w:p>
    <w:p w14:paraId="3926B7A0" w14:textId="77777777" w:rsidR="00F82022" w:rsidRDefault="00F44C94">
      <w:r>
        <w:t>Date:30/07/26</w:t>
      </w:r>
    </w:p>
    <w:p w14:paraId="1D5F3471" w14:textId="77777777" w:rsidR="00F82022" w:rsidRDefault="00F44C94">
      <w:r>
        <w:t>Project Name: PMS Comparison</w:t>
      </w:r>
    </w:p>
    <w:tbl>
      <w:tblPr>
        <w:tblStyle w:val="TableGrid"/>
        <w:tblW w:w="0" w:type="auto"/>
        <w:tblLook w:val="04A0" w:firstRow="1" w:lastRow="0" w:firstColumn="1" w:lastColumn="0" w:noHBand="0" w:noVBand="1"/>
      </w:tblPr>
      <w:tblGrid>
        <w:gridCol w:w="1261"/>
        <w:gridCol w:w="1292"/>
        <w:gridCol w:w="1672"/>
        <w:gridCol w:w="1638"/>
        <w:gridCol w:w="2993"/>
      </w:tblGrid>
      <w:tr w:rsidR="00F82022" w14:paraId="255E2FFD" w14:textId="77777777">
        <w:tc>
          <w:tcPr>
            <w:tcW w:w="1728" w:type="dxa"/>
          </w:tcPr>
          <w:p w14:paraId="686B992E" w14:textId="77777777" w:rsidR="00F82022" w:rsidRDefault="00F44C94">
            <w:r>
              <w:rPr>
                <w:b/>
                <w:sz w:val="20"/>
              </w:rPr>
              <w:t>Name</w:t>
            </w:r>
          </w:p>
        </w:tc>
        <w:tc>
          <w:tcPr>
            <w:tcW w:w="1728" w:type="dxa"/>
          </w:tcPr>
          <w:p w14:paraId="02E07A84" w14:textId="77777777" w:rsidR="00F82022" w:rsidRDefault="00F44C94">
            <w:r>
              <w:rPr>
                <w:b/>
                <w:sz w:val="20"/>
              </w:rPr>
              <w:t>Position</w:t>
            </w:r>
          </w:p>
        </w:tc>
        <w:tc>
          <w:tcPr>
            <w:tcW w:w="1728" w:type="dxa"/>
          </w:tcPr>
          <w:p w14:paraId="78C8D6A4" w14:textId="77777777" w:rsidR="00F82022" w:rsidRDefault="00F44C94">
            <w:r>
              <w:rPr>
                <w:b/>
                <w:sz w:val="20"/>
              </w:rPr>
              <w:t>Internal/External</w:t>
            </w:r>
          </w:p>
        </w:tc>
        <w:tc>
          <w:tcPr>
            <w:tcW w:w="1728" w:type="dxa"/>
          </w:tcPr>
          <w:p w14:paraId="4BDF56BA" w14:textId="77777777" w:rsidR="00F82022" w:rsidRDefault="00F44C94">
            <w:r>
              <w:rPr>
                <w:b/>
                <w:sz w:val="20"/>
              </w:rPr>
              <w:t>Project Role</w:t>
            </w:r>
          </w:p>
        </w:tc>
        <w:tc>
          <w:tcPr>
            <w:tcW w:w="1728" w:type="dxa"/>
          </w:tcPr>
          <w:p w14:paraId="520F05CB" w14:textId="77777777" w:rsidR="00F82022" w:rsidRDefault="00F44C94">
            <w:r>
              <w:rPr>
                <w:b/>
                <w:sz w:val="20"/>
              </w:rPr>
              <w:t>Contact Information</w:t>
            </w:r>
          </w:p>
        </w:tc>
      </w:tr>
      <w:tr w:rsidR="00F82022" w14:paraId="730BFB4B" w14:textId="77777777">
        <w:tc>
          <w:tcPr>
            <w:tcW w:w="1728" w:type="dxa"/>
          </w:tcPr>
          <w:p w14:paraId="2963BE53" w14:textId="77777777" w:rsidR="00F82022" w:rsidRDefault="00F44C94">
            <w:r>
              <w:rPr>
                <w:sz w:val="20"/>
              </w:rPr>
              <w:t>Mathew</w:t>
            </w:r>
          </w:p>
        </w:tc>
        <w:tc>
          <w:tcPr>
            <w:tcW w:w="1728" w:type="dxa"/>
          </w:tcPr>
          <w:p w14:paraId="72893F94" w14:textId="77777777" w:rsidR="00F82022" w:rsidRDefault="00F44C94">
            <w:r>
              <w:rPr>
                <w:sz w:val="20"/>
              </w:rPr>
              <w:t>Project Manager</w:t>
            </w:r>
          </w:p>
        </w:tc>
        <w:tc>
          <w:tcPr>
            <w:tcW w:w="1728" w:type="dxa"/>
          </w:tcPr>
          <w:p w14:paraId="16591145" w14:textId="77777777" w:rsidR="00F82022" w:rsidRDefault="00F44C94">
            <w:r>
              <w:rPr>
                <w:sz w:val="20"/>
              </w:rPr>
              <w:t>Internal</w:t>
            </w:r>
          </w:p>
        </w:tc>
        <w:tc>
          <w:tcPr>
            <w:tcW w:w="1728" w:type="dxa"/>
          </w:tcPr>
          <w:p w14:paraId="71F84B52" w14:textId="77777777" w:rsidR="00F82022" w:rsidRDefault="00F44C94">
            <w:r>
              <w:rPr>
                <w:sz w:val="20"/>
              </w:rPr>
              <w:t>Coordinates the project, assigns tasks, monitors progress</w:t>
            </w:r>
          </w:p>
        </w:tc>
        <w:tc>
          <w:tcPr>
            <w:tcW w:w="1728" w:type="dxa"/>
          </w:tcPr>
          <w:p w14:paraId="5D6E7F06" w14:textId="77777777" w:rsidR="00F82022" w:rsidRDefault="00F44C94">
            <w:r>
              <w:rPr>
                <w:sz w:val="20"/>
              </w:rPr>
              <w:t>ftc7312@autuni.ac.nz</w:t>
            </w:r>
          </w:p>
        </w:tc>
      </w:tr>
      <w:tr w:rsidR="00F82022" w14:paraId="2E1AF873" w14:textId="77777777">
        <w:tc>
          <w:tcPr>
            <w:tcW w:w="1728" w:type="dxa"/>
          </w:tcPr>
          <w:p w14:paraId="2DB45E97" w14:textId="77777777" w:rsidR="00F82022" w:rsidRDefault="00F44C94">
            <w:r>
              <w:rPr>
                <w:sz w:val="20"/>
              </w:rPr>
              <w:t>Isaiah</w:t>
            </w:r>
          </w:p>
        </w:tc>
        <w:tc>
          <w:tcPr>
            <w:tcW w:w="1728" w:type="dxa"/>
          </w:tcPr>
          <w:p w14:paraId="7B9D8185" w14:textId="77777777" w:rsidR="00F82022" w:rsidRDefault="00F44C94">
            <w:r>
              <w:rPr>
                <w:sz w:val="20"/>
              </w:rPr>
              <w:t>Project member</w:t>
            </w:r>
          </w:p>
        </w:tc>
        <w:tc>
          <w:tcPr>
            <w:tcW w:w="1728" w:type="dxa"/>
          </w:tcPr>
          <w:p w14:paraId="647ED422" w14:textId="77777777" w:rsidR="00F82022" w:rsidRDefault="00F44C94">
            <w:r>
              <w:rPr>
                <w:sz w:val="20"/>
              </w:rPr>
              <w:t>Internal</w:t>
            </w:r>
          </w:p>
        </w:tc>
        <w:tc>
          <w:tcPr>
            <w:tcW w:w="1728" w:type="dxa"/>
          </w:tcPr>
          <w:p w14:paraId="709D1043" w14:textId="77777777" w:rsidR="00F82022" w:rsidRDefault="00F44C94">
            <w:r>
              <w:rPr>
                <w:sz w:val="20"/>
              </w:rPr>
              <w:t>Conducts research and contributes to the report</w:t>
            </w:r>
          </w:p>
        </w:tc>
        <w:tc>
          <w:tcPr>
            <w:tcW w:w="1728" w:type="dxa"/>
          </w:tcPr>
          <w:p w14:paraId="5485DA77" w14:textId="77777777" w:rsidR="00F82022" w:rsidRDefault="00F44C94">
            <w:r>
              <w:rPr>
                <w:sz w:val="20"/>
              </w:rPr>
              <w:t>kgb2156@autuni.ac.nz</w:t>
            </w:r>
          </w:p>
        </w:tc>
      </w:tr>
      <w:tr w:rsidR="00F82022" w14:paraId="4AF5D332" w14:textId="77777777">
        <w:tc>
          <w:tcPr>
            <w:tcW w:w="1728" w:type="dxa"/>
          </w:tcPr>
          <w:p w14:paraId="5BBA18DC" w14:textId="77777777" w:rsidR="00F82022" w:rsidRDefault="00F44C94">
            <w:r>
              <w:rPr>
                <w:sz w:val="20"/>
              </w:rPr>
              <w:t>Rahul</w:t>
            </w:r>
          </w:p>
        </w:tc>
        <w:tc>
          <w:tcPr>
            <w:tcW w:w="1728" w:type="dxa"/>
          </w:tcPr>
          <w:p w14:paraId="0D589BE6" w14:textId="77777777" w:rsidR="00F82022" w:rsidRDefault="00F44C94">
            <w:r>
              <w:rPr>
                <w:sz w:val="20"/>
              </w:rPr>
              <w:t>Project member</w:t>
            </w:r>
          </w:p>
        </w:tc>
        <w:tc>
          <w:tcPr>
            <w:tcW w:w="1728" w:type="dxa"/>
          </w:tcPr>
          <w:p w14:paraId="1B617038" w14:textId="77777777" w:rsidR="00F82022" w:rsidRDefault="00F44C94">
            <w:r>
              <w:rPr>
                <w:sz w:val="20"/>
              </w:rPr>
              <w:t>Internal</w:t>
            </w:r>
          </w:p>
        </w:tc>
        <w:tc>
          <w:tcPr>
            <w:tcW w:w="1728" w:type="dxa"/>
          </w:tcPr>
          <w:p w14:paraId="041AC786" w14:textId="77777777" w:rsidR="00F82022" w:rsidRDefault="00F44C94">
            <w:r>
              <w:rPr>
                <w:sz w:val="20"/>
              </w:rPr>
              <w:t>Assists with research, documentation and presentation</w:t>
            </w:r>
          </w:p>
        </w:tc>
        <w:tc>
          <w:tcPr>
            <w:tcW w:w="1728" w:type="dxa"/>
          </w:tcPr>
          <w:p w14:paraId="1265157B" w14:textId="77777777" w:rsidR="00F82022" w:rsidRDefault="00F44C94">
            <w:r>
              <w:rPr>
                <w:sz w:val="20"/>
              </w:rPr>
              <w:t>gpg6703@autuni.ac.nz</w:t>
            </w:r>
          </w:p>
        </w:tc>
      </w:tr>
      <w:tr w:rsidR="00F82022" w14:paraId="200A084E" w14:textId="77777777">
        <w:tc>
          <w:tcPr>
            <w:tcW w:w="1728" w:type="dxa"/>
          </w:tcPr>
          <w:p w14:paraId="53B3F1E4" w14:textId="77777777" w:rsidR="00F82022" w:rsidRDefault="00F44C94">
            <w:r>
              <w:rPr>
                <w:sz w:val="20"/>
              </w:rPr>
              <w:t>Bradley</w:t>
            </w:r>
          </w:p>
        </w:tc>
        <w:tc>
          <w:tcPr>
            <w:tcW w:w="1728" w:type="dxa"/>
          </w:tcPr>
          <w:p w14:paraId="395391AB" w14:textId="77777777" w:rsidR="00F82022" w:rsidRDefault="00F44C94">
            <w:r>
              <w:rPr>
                <w:sz w:val="20"/>
              </w:rPr>
              <w:t>Project member</w:t>
            </w:r>
          </w:p>
        </w:tc>
        <w:tc>
          <w:tcPr>
            <w:tcW w:w="1728" w:type="dxa"/>
          </w:tcPr>
          <w:p w14:paraId="56081ECB" w14:textId="77777777" w:rsidR="00F82022" w:rsidRDefault="00F44C94">
            <w:r>
              <w:rPr>
                <w:sz w:val="20"/>
              </w:rPr>
              <w:t>Internal</w:t>
            </w:r>
          </w:p>
        </w:tc>
        <w:tc>
          <w:tcPr>
            <w:tcW w:w="1728" w:type="dxa"/>
          </w:tcPr>
          <w:p w14:paraId="10922B24" w14:textId="77777777" w:rsidR="00F82022" w:rsidRDefault="00F44C94">
            <w:r>
              <w:rPr>
                <w:sz w:val="20"/>
              </w:rPr>
              <w:t>Assists with analysis, editing and quality checking</w:t>
            </w:r>
          </w:p>
        </w:tc>
        <w:tc>
          <w:tcPr>
            <w:tcW w:w="1728" w:type="dxa"/>
          </w:tcPr>
          <w:p w14:paraId="528DABF0" w14:textId="77777777" w:rsidR="00F82022" w:rsidRDefault="00F44C94">
            <w:r>
              <w:rPr>
                <w:sz w:val="20"/>
              </w:rPr>
              <w:t>fss2720@autuni.ac.nz</w:t>
            </w:r>
          </w:p>
        </w:tc>
      </w:tr>
      <w:tr w:rsidR="00F82022" w14:paraId="264EE588" w14:textId="77777777">
        <w:tc>
          <w:tcPr>
            <w:tcW w:w="1728" w:type="dxa"/>
          </w:tcPr>
          <w:p w14:paraId="2E29E211" w14:textId="77777777" w:rsidR="00F82022" w:rsidRDefault="00F44C94">
            <w:r>
              <w:rPr>
                <w:sz w:val="20"/>
              </w:rPr>
              <w:t>Manpreet Dhanjal</w:t>
            </w:r>
          </w:p>
        </w:tc>
        <w:tc>
          <w:tcPr>
            <w:tcW w:w="1728" w:type="dxa"/>
          </w:tcPr>
          <w:p w14:paraId="17D27753" w14:textId="77777777" w:rsidR="00F82022" w:rsidRDefault="00F44C94">
            <w:r>
              <w:rPr>
                <w:sz w:val="20"/>
              </w:rPr>
              <w:t>Project Supervisor</w:t>
            </w:r>
          </w:p>
        </w:tc>
        <w:tc>
          <w:tcPr>
            <w:tcW w:w="1728" w:type="dxa"/>
          </w:tcPr>
          <w:p w14:paraId="00387A22" w14:textId="77777777" w:rsidR="00F82022" w:rsidRDefault="00F44C94">
            <w:r>
              <w:rPr>
                <w:sz w:val="20"/>
              </w:rPr>
              <w:t>External</w:t>
            </w:r>
          </w:p>
        </w:tc>
        <w:tc>
          <w:tcPr>
            <w:tcW w:w="1728" w:type="dxa"/>
          </w:tcPr>
          <w:p w14:paraId="11B208B3" w14:textId="77777777" w:rsidR="00F82022" w:rsidRDefault="00F44C94">
            <w:r>
              <w:rPr>
                <w:sz w:val="20"/>
              </w:rPr>
              <w:t>Provides groups/feedback and assesses the project</w:t>
            </w:r>
          </w:p>
        </w:tc>
        <w:tc>
          <w:tcPr>
            <w:tcW w:w="1728" w:type="dxa"/>
          </w:tcPr>
          <w:p w14:paraId="76048428" w14:textId="77777777" w:rsidR="00F82022" w:rsidRDefault="00F44C94">
            <w:r>
              <w:rPr>
                <w:sz w:val="20"/>
              </w:rPr>
              <w:t>manpreet.kaur.dhanjal@aut.ac.nz</w:t>
            </w:r>
          </w:p>
        </w:tc>
      </w:tr>
    </w:tbl>
    <w:p w14:paraId="3BC846C8" w14:textId="77777777" w:rsidR="00F82022" w:rsidRDefault="00F82022"/>
    <w:p w14:paraId="0D503F3A" w14:textId="77777777" w:rsidR="00F82022" w:rsidRDefault="00F44C94">
      <w:r>
        <w:br w:type="page"/>
      </w:r>
    </w:p>
    <w:p w14:paraId="5A963C01" w14:textId="77777777" w:rsidR="00F82022" w:rsidRDefault="00F44C94">
      <w:pPr>
        <w:pStyle w:val="Heading1"/>
      </w:pPr>
      <w:r>
        <w:lastRenderedPageBreak/>
        <w:t>3. Stakeholder Management Strategy</w:t>
      </w:r>
    </w:p>
    <w:p w14:paraId="5088EB72" w14:textId="77777777" w:rsidR="00F82022" w:rsidRDefault="00F44C94">
      <w:r>
        <w:rPr>
          <w:i/>
          <w:color w:val="606060"/>
          <w:sz w:val="18"/>
        </w:rPr>
        <w:t>Reference: Templates/3. stakeholder management strategy.doc (validated on 20 Aug</w:t>
      </w:r>
    </w:p>
    <w:p w14:paraId="4FE22D21" w14:textId="77777777" w:rsidR="00F82022" w:rsidRDefault="00F82022"/>
    <w:tbl>
      <w:tblPr>
        <w:tblStyle w:val="TableGrid"/>
        <w:tblW w:w="0" w:type="auto"/>
        <w:tblLook w:val="04A0" w:firstRow="1" w:lastRow="0" w:firstColumn="1" w:lastColumn="0" w:noHBand="0" w:noVBand="1"/>
      </w:tblPr>
      <w:tblGrid>
        <w:gridCol w:w="2160"/>
        <w:gridCol w:w="2160"/>
        <w:gridCol w:w="2160"/>
        <w:gridCol w:w="2160"/>
      </w:tblGrid>
      <w:tr w:rsidR="00F82022" w14:paraId="041863CE" w14:textId="77777777">
        <w:tc>
          <w:tcPr>
            <w:tcW w:w="2160" w:type="dxa"/>
          </w:tcPr>
          <w:p w14:paraId="32EA39BC" w14:textId="77777777" w:rsidR="00F82022" w:rsidRDefault="00F44C94">
            <w:r>
              <w:rPr>
                <w:b/>
                <w:sz w:val="20"/>
              </w:rPr>
              <w:t>Name</w:t>
            </w:r>
          </w:p>
        </w:tc>
        <w:tc>
          <w:tcPr>
            <w:tcW w:w="2160" w:type="dxa"/>
          </w:tcPr>
          <w:p w14:paraId="5EB5A69B" w14:textId="77777777" w:rsidR="00F82022" w:rsidRDefault="00F44C94">
            <w:r>
              <w:rPr>
                <w:b/>
                <w:sz w:val="20"/>
              </w:rPr>
              <w:t>Level of Interest</w:t>
            </w:r>
          </w:p>
        </w:tc>
        <w:tc>
          <w:tcPr>
            <w:tcW w:w="2160" w:type="dxa"/>
          </w:tcPr>
          <w:p w14:paraId="79C562D2" w14:textId="77777777" w:rsidR="00F82022" w:rsidRDefault="00F44C94">
            <w:r>
              <w:rPr>
                <w:b/>
                <w:sz w:val="20"/>
              </w:rPr>
              <w:t>Level of Influence</w:t>
            </w:r>
          </w:p>
        </w:tc>
        <w:tc>
          <w:tcPr>
            <w:tcW w:w="2160" w:type="dxa"/>
          </w:tcPr>
          <w:p w14:paraId="246CFC51" w14:textId="77777777" w:rsidR="00F82022" w:rsidRDefault="00F44C94">
            <w:r>
              <w:rPr>
                <w:b/>
                <w:sz w:val="20"/>
              </w:rPr>
              <w:t>Potential Management Strategies</w:t>
            </w:r>
          </w:p>
        </w:tc>
      </w:tr>
      <w:tr w:rsidR="00F82022" w14:paraId="555E4BD0" w14:textId="77777777">
        <w:tc>
          <w:tcPr>
            <w:tcW w:w="2160" w:type="dxa"/>
          </w:tcPr>
          <w:p w14:paraId="36B9880A" w14:textId="77777777" w:rsidR="00F82022" w:rsidRDefault="00F44C94">
            <w:r>
              <w:rPr>
                <w:sz w:val="20"/>
              </w:rPr>
              <w:t>ECMS Program Sponsor</w:t>
            </w:r>
          </w:p>
        </w:tc>
        <w:tc>
          <w:tcPr>
            <w:tcW w:w="2160" w:type="dxa"/>
          </w:tcPr>
          <w:p w14:paraId="06A4B5F0" w14:textId="77777777" w:rsidR="00F82022" w:rsidRDefault="00F44C94">
            <w:r>
              <w:rPr>
                <w:sz w:val="20"/>
              </w:rPr>
              <w:t>High</w:t>
            </w:r>
          </w:p>
        </w:tc>
        <w:tc>
          <w:tcPr>
            <w:tcW w:w="2160" w:type="dxa"/>
          </w:tcPr>
          <w:p w14:paraId="77E4648B" w14:textId="77777777" w:rsidR="00F82022" w:rsidRDefault="00F44C94">
            <w:r>
              <w:rPr>
                <w:sz w:val="20"/>
              </w:rPr>
              <w:t>High</w:t>
            </w:r>
          </w:p>
        </w:tc>
        <w:tc>
          <w:tcPr>
            <w:tcW w:w="2160" w:type="dxa"/>
          </w:tcPr>
          <w:p w14:paraId="0FF216B8" w14:textId="77777777" w:rsidR="00F82022" w:rsidRDefault="00F44C94">
            <w:r>
              <w:rPr>
                <w:sz w:val="20"/>
              </w:rPr>
              <w:t>Manage closely - fortnightly status updates, sign-off required at each milestone report (v1/v2); involve in setting the PMS selection criteria early so there are no surprises at review.</w:t>
            </w:r>
          </w:p>
        </w:tc>
      </w:tr>
      <w:tr w:rsidR="00F82022" w14:paraId="297B8F91" w14:textId="77777777">
        <w:tc>
          <w:tcPr>
            <w:tcW w:w="2160" w:type="dxa"/>
          </w:tcPr>
          <w:p w14:paraId="1D8F4288" w14:textId="77777777" w:rsidR="00F82022" w:rsidRDefault="00F44C94">
            <w:r>
              <w:rPr>
                <w:sz w:val="20"/>
              </w:rPr>
              <w:t>Project Team (Matthew, Isaiah, Rahul, Bradley)</w:t>
            </w:r>
          </w:p>
        </w:tc>
        <w:tc>
          <w:tcPr>
            <w:tcW w:w="2160" w:type="dxa"/>
          </w:tcPr>
          <w:p w14:paraId="1BF81853" w14:textId="77777777" w:rsidR="00F82022" w:rsidRDefault="00F44C94">
            <w:r>
              <w:rPr>
                <w:sz w:val="20"/>
              </w:rPr>
              <w:t>High</w:t>
            </w:r>
          </w:p>
        </w:tc>
        <w:tc>
          <w:tcPr>
            <w:tcW w:w="2160" w:type="dxa"/>
          </w:tcPr>
          <w:p w14:paraId="17C9F57B" w14:textId="77777777" w:rsidR="00F82022" w:rsidRDefault="00F44C94">
            <w:r>
              <w:rPr>
                <w:sz w:val="20"/>
              </w:rPr>
              <w:t>High</w:t>
            </w:r>
          </w:p>
        </w:tc>
        <w:tc>
          <w:tcPr>
            <w:tcW w:w="2160" w:type="dxa"/>
          </w:tcPr>
          <w:p w14:paraId="39DB348B" w14:textId="77777777" w:rsidR="00F82022" w:rsidRDefault="00F44C94">
            <w:r>
              <w:rPr>
                <w:sz w:val="20"/>
              </w:rPr>
              <w:t>Manage closely - weekly team meetings with agenda and minutes, RACI and roles fixed in the Team Contract and Project Charter, shared task tracker so interest and effort stay aligned.</w:t>
            </w:r>
          </w:p>
        </w:tc>
      </w:tr>
      <w:tr w:rsidR="00F82022" w14:paraId="59E5EB15" w14:textId="77777777">
        <w:tc>
          <w:tcPr>
            <w:tcW w:w="2160" w:type="dxa"/>
          </w:tcPr>
          <w:p w14:paraId="043F63B4" w14:textId="77777777" w:rsidR="00F82022" w:rsidRDefault="00F44C94">
            <w:r>
              <w:rPr>
                <w:sz w:val="20"/>
              </w:rPr>
              <w:t>R&amp;D Course Coordinator</w:t>
            </w:r>
          </w:p>
        </w:tc>
        <w:tc>
          <w:tcPr>
            <w:tcW w:w="2160" w:type="dxa"/>
          </w:tcPr>
          <w:p w14:paraId="0EE0A272" w14:textId="77777777" w:rsidR="00F82022" w:rsidRDefault="00F44C94">
            <w:r>
              <w:rPr>
                <w:sz w:val="20"/>
              </w:rPr>
              <w:t>High</w:t>
            </w:r>
          </w:p>
        </w:tc>
        <w:tc>
          <w:tcPr>
            <w:tcW w:w="2160" w:type="dxa"/>
          </w:tcPr>
          <w:p w14:paraId="5AC4AFC7" w14:textId="77777777" w:rsidR="00F82022" w:rsidRDefault="00F44C94">
            <w:r>
              <w:rPr>
                <w:sz w:val="20"/>
              </w:rPr>
              <w:t>Medium-High</w:t>
            </w:r>
          </w:p>
        </w:tc>
        <w:tc>
          <w:tcPr>
            <w:tcW w:w="2160" w:type="dxa"/>
          </w:tcPr>
          <w:p w14:paraId="46984041" w14:textId="77777777" w:rsidR="00F82022" w:rsidRDefault="00F44C94">
            <w:r>
              <w:rPr>
                <w:sz w:val="20"/>
              </w:rPr>
              <w:t>Manage closely - involve early in defining the evaluation criteria for the two PMS, since they'll assess R&amp;D teams against the same standard; review the draft Wiki before it goes live.</w:t>
            </w:r>
          </w:p>
        </w:tc>
      </w:tr>
      <w:tr w:rsidR="00F82022" w14:paraId="5EE3D49F" w14:textId="77777777">
        <w:tc>
          <w:tcPr>
            <w:tcW w:w="2160" w:type="dxa"/>
          </w:tcPr>
          <w:p w14:paraId="64786CED" w14:textId="77777777" w:rsidR="00F82022" w:rsidRDefault="00F44C94">
            <w:r>
              <w:rPr>
                <w:sz w:val="20"/>
              </w:rPr>
              <w:t>R&amp;D Students (Sem 1 and Sem 2 intake)</w:t>
            </w:r>
          </w:p>
        </w:tc>
        <w:tc>
          <w:tcPr>
            <w:tcW w:w="2160" w:type="dxa"/>
          </w:tcPr>
          <w:p w14:paraId="7AF7BA4D" w14:textId="77777777" w:rsidR="00F82022" w:rsidRDefault="00F44C94">
            <w:r>
              <w:rPr>
                <w:sz w:val="20"/>
              </w:rPr>
              <w:t>High</w:t>
            </w:r>
          </w:p>
        </w:tc>
        <w:tc>
          <w:tcPr>
            <w:tcW w:w="2160" w:type="dxa"/>
          </w:tcPr>
          <w:p w14:paraId="0CB325FE" w14:textId="77777777" w:rsidR="00F82022" w:rsidRDefault="00F44C94">
            <w:r>
              <w:rPr>
                <w:sz w:val="20"/>
              </w:rPr>
              <w:t>Low</w:t>
            </w:r>
          </w:p>
        </w:tc>
        <w:tc>
          <w:tcPr>
            <w:tcW w:w="2160" w:type="dxa"/>
          </w:tcPr>
          <w:p w14:paraId="4FC54B3A" w14:textId="77777777" w:rsidR="00F82022" w:rsidRDefault="00F44C94">
            <w:r>
              <w:rPr>
                <w:sz w:val="20"/>
              </w:rPr>
              <w:t>Keep informed - no formal decision role, but the whole project exists for them; short intro/FAQ on the Wiki itself plus a launch announcement, and an informal feedback channel post-launch.</w:t>
            </w:r>
          </w:p>
        </w:tc>
      </w:tr>
      <w:tr w:rsidR="00F82022" w14:paraId="55025D55" w14:textId="77777777">
        <w:tc>
          <w:tcPr>
            <w:tcW w:w="2160" w:type="dxa"/>
          </w:tcPr>
          <w:p w14:paraId="6560CED2" w14:textId="77777777" w:rsidR="00F82022" w:rsidRDefault="00F44C94">
            <w:r>
              <w:rPr>
                <w:sz w:val="20"/>
              </w:rPr>
              <w:t>ECMS IT/Infrastructure Support</w:t>
            </w:r>
          </w:p>
        </w:tc>
        <w:tc>
          <w:tcPr>
            <w:tcW w:w="2160" w:type="dxa"/>
          </w:tcPr>
          <w:p w14:paraId="4DEB402E" w14:textId="77777777" w:rsidR="00F82022" w:rsidRDefault="00F44C94">
            <w:r>
              <w:rPr>
                <w:sz w:val="20"/>
              </w:rPr>
              <w:t>Medium</w:t>
            </w:r>
          </w:p>
        </w:tc>
        <w:tc>
          <w:tcPr>
            <w:tcW w:w="2160" w:type="dxa"/>
          </w:tcPr>
          <w:p w14:paraId="550A0225" w14:textId="77777777" w:rsidR="00F82022" w:rsidRDefault="00F44C94">
            <w:r>
              <w:rPr>
                <w:sz w:val="20"/>
              </w:rPr>
              <w:t>Medium</w:t>
            </w:r>
          </w:p>
        </w:tc>
        <w:tc>
          <w:tcPr>
            <w:tcW w:w="2160" w:type="dxa"/>
          </w:tcPr>
          <w:p w14:paraId="7C0132AF" w14:textId="77777777" w:rsidR="00F82022" w:rsidRDefault="00F44C94">
            <w:r>
              <w:rPr>
                <w:sz w:val="20"/>
              </w:rPr>
              <w:t xml:space="preserve">Keep satisfied - confirm early that current infrastructure covers Wiki hosting and lab access (per the business case assumption); loop in only at go-live or if a </w:t>
            </w:r>
            <w:r>
              <w:rPr>
                <w:sz w:val="20"/>
              </w:rPr>
              <w:lastRenderedPageBreak/>
              <w:t>hosting issue comes up.</w:t>
            </w:r>
          </w:p>
        </w:tc>
      </w:tr>
      <w:tr w:rsidR="00F82022" w14:paraId="5E60D5A6" w14:textId="77777777">
        <w:tc>
          <w:tcPr>
            <w:tcW w:w="2160" w:type="dxa"/>
          </w:tcPr>
          <w:p w14:paraId="56C36629" w14:textId="77777777" w:rsidR="00F82022" w:rsidRDefault="00F44C94">
            <w:r>
              <w:rPr>
                <w:sz w:val="20"/>
              </w:rPr>
              <w:lastRenderedPageBreak/>
              <w:t>Selected SaaS PMS Vendors</w:t>
            </w:r>
          </w:p>
        </w:tc>
        <w:tc>
          <w:tcPr>
            <w:tcW w:w="2160" w:type="dxa"/>
          </w:tcPr>
          <w:p w14:paraId="21331C65" w14:textId="77777777" w:rsidR="00F82022" w:rsidRDefault="00F44C94">
            <w:r>
              <w:rPr>
                <w:sz w:val="20"/>
              </w:rPr>
              <w:t>Low</w:t>
            </w:r>
          </w:p>
        </w:tc>
        <w:tc>
          <w:tcPr>
            <w:tcW w:w="2160" w:type="dxa"/>
          </w:tcPr>
          <w:p w14:paraId="40D51EF1" w14:textId="77777777" w:rsidR="00F82022" w:rsidRDefault="00F44C94">
            <w:r>
              <w:rPr>
                <w:sz w:val="20"/>
              </w:rPr>
              <w:t>Low</w:t>
            </w:r>
          </w:p>
        </w:tc>
        <w:tc>
          <w:tcPr>
            <w:tcW w:w="2160" w:type="dxa"/>
          </w:tcPr>
          <w:p w14:paraId="4B10CBA2" w14:textId="77777777" w:rsidR="00F82022" w:rsidRDefault="00F44C94">
            <w:r>
              <w:rPr>
                <w:sz w:val="20"/>
              </w:rPr>
              <w:t>Monitor - no direct engagement needed; check their public pricing/feature pages periodically before publish date in case anything changes.</w:t>
            </w:r>
          </w:p>
        </w:tc>
      </w:tr>
    </w:tbl>
    <w:p w14:paraId="43F12C4D" w14:textId="77777777" w:rsidR="00F82022" w:rsidRDefault="00F82022"/>
    <w:p w14:paraId="163D6E80" w14:textId="77777777" w:rsidR="00F82022" w:rsidRDefault="00F44C94">
      <w:r>
        <w:br w:type="page"/>
      </w:r>
    </w:p>
    <w:p w14:paraId="4DC4E6E3" w14:textId="77777777" w:rsidR="00F82022" w:rsidRDefault="00F44C94">
      <w:pPr>
        <w:pStyle w:val="Heading1"/>
      </w:pPr>
      <w:r>
        <w:lastRenderedPageBreak/>
        <w:t>4. Project Charter incl. Roles &amp; Responsibilities</w:t>
      </w:r>
    </w:p>
    <w:p w14:paraId="15DA69C2" w14:textId="77777777" w:rsidR="00F82022" w:rsidRDefault="00F44C94">
      <w:r>
        <w:rPr>
          <w:i/>
          <w:color w:val="606060"/>
          <w:sz w:val="18"/>
        </w:rPr>
        <w:t>Reference: Templates/4. Project Charter-final.docx (confirmed on 2</w:t>
      </w:r>
    </w:p>
    <w:p w14:paraId="77180267" w14:textId="77777777" w:rsidR="00F82022" w:rsidRDefault="00F44C94">
      <w:r>
        <w:t>Project Charter</w:t>
      </w:r>
    </w:p>
    <w:p w14:paraId="6F211BD5" w14:textId="77777777" w:rsidR="00F82022" w:rsidRDefault="00F44C94">
      <w:r>
        <w:t>Writer(s): Isaiah, Matthew, Bradley, Rahul</w:t>
      </w:r>
    </w:p>
    <w:p w14:paraId="6435A24D" w14:textId="77777777" w:rsidR="00F82022" w:rsidRDefault="00F44C94">
      <w:r>
        <w:t>Date: 07/30/26</w:t>
      </w:r>
    </w:p>
    <w:p w14:paraId="78A061C6" w14:textId="77777777" w:rsidR="00F82022" w:rsidRDefault="00F44C94">
      <w:r>
        <w:t xml:space="preserve">Project Title: </w:t>
      </w:r>
      <w:r>
        <w:tab/>
        <w:t>PMS Comparison</w:t>
      </w:r>
    </w:p>
    <w:p w14:paraId="3BD3E829" w14:textId="77777777" w:rsidR="00F82022" w:rsidRDefault="00F44C94">
      <w:r>
        <w:t>Project Start Date:  07/30/26                    Projected Finish Date: 08/23/26</w:t>
      </w:r>
    </w:p>
    <w:p w14:paraId="4B7E30DB" w14:textId="08FF7D31" w:rsidR="00F82022" w:rsidRDefault="00F44C94">
      <w:r>
        <w:t>Budget Details: NZD 200,</w:t>
      </w:r>
      <w:r w:rsidR="001B1C3E">
        <w:t>000</w:t>
      </w:r>
    </w:p>
    <w:p w14:paraId="432511BB" w14:textId="24F86C58" w:rsidR="00F82022" w:rsidRDefault="00F44C94">
      <w:r>
        <w:t>Project Manager: Matthew Rushmer, Tel: 022 08</w:t>
      </w:r>
      <w:r w:rsidR="001B1C3E">
        <w:t>7 9529</w:t>
      </w:r>
    </w:p>
    <w:p w14:paraId="50D00210" w14:textId="18953442" w:rsidR="00F82022" w:rsidRDefault="00F44C94">
      <w:r>
        <w:rPr>
          <w:b/>
        </w:rPr>
        <w:t>Project Objectives</w:t>
      </w:r>
      <w:r w:rsidR="001B1C3E">
        <w:rPr>
          <w:b/>
        </w:rPr>
        <w:t>:</w:t>
      </w:r>
      <w:r w:rsidR="001B1C3E">
        <w:t xml:space="preserve"> </w:t>
      </w:r>
      <w:r>
        <w:t>Create a wiki project where you can compare two different types of wikis that can suit the needs of R&amp;D students.</w:t>
      </w:r>
    </w:p>
    <w:p w14:paraId="56EC0A70" w14:textId="77777777" w:rsidR="00F82022" w:rsidRDefault="00F44C94">
      <w:r>
        <w:rPr>
          <w:b/>
        </w:rPr>
        <w:t>Success Criteria:</w:t>
      </w:r>
    </w:p>
    <w:p w14:paraId="38593EC2" w14:textId="77777777" w:rsidR="00F82022" w:rsidRDefault="00F44C94">
      <w:pPr>
        <w:pStyle w:val="ListBullet"/>
      </w:pPr>
      <w:r>
        <w:t>The word limit for the wiki should be less than 4500 words.</w:t>
      </w:r>
    </w:p>
    <w:p w14:paraId="52C96AAC" w14:textId="77777777" w:rsidR="00F82022" w:rsidRDefault="00F44C94">
      <w:pPr>
        <w:pStyle w:val="ListBullet"/>
      </w:pPr>
      <w:r>
        <w:t>Your project cannot go beyond the initial budget set aside.</w:t>
      </w:r>
    </w:p>
    <w:p w14:paraId="140E2C4B" w14:textId="77777777" w:rsidR="00F82022" w:rsidRDefault="00F44C94">
      <w:pPr>
        <w:pStyle w:val="ListBullet"/>
      </w:pPr>
      <w:r>
        <w:t>Your project should be completed on time.</w:t>
      </w:r>
    </w:p>
    <w:p w14:paraId="7EC5EA9F" w14:textId="77777777" w:rsidR="00F82022" w:rsidRDefault="00F44C94">
      <w:pPr>
        <w:pStyle w:val="ListBullet"/>
      </w:pPr>
      <w:r>
        <w:t>The wiki has to be clear and relevant to the R&amp;D students.</w:t>
      </w:r>
    </w:p>
    <w:p w14:paraId="09C6CA81" w14:textId="77777777" w:rsidR="00F82022" w:rsidRDefault="00F44C94">
      <w:r>
        <w:rPr>
          <w:b/>
        </w:rPr>
        <w:t>Approach:</w:t>
      </w:r>
    </w:p>
    <w:p w14:paraId="2A536A57" w14:textId="77777777" w:rsidR="00F82022" w:rsidRDefault="00F44C94">
      <w:pPr>
        <w:pStyle w:val="ListBullet"/>
      </w:pPr>
      <w:r>
        <w:t>Planning - The team will fill 11 different documents among others including a project charter, a business case, a stockholder strategy paper and a financial analysis in order to have proper planning.</w:t>
      </w:r>
    </w:p>
    <w:p w14:paraId="5D235D47" w14:textId="77777777" w:rsidR="00F82022" w:rsidRDefault="00F44C94">
      <w:pPr>
        <w:pStyle w:val="ListBullet"/>
      </w:pPr>
      <w:r>
        <w:t>Designing - The team will create the wiki project following the process that has been planned out.</w:t>
      </w:r>
    </w:p>
    <w:p w14:paraId="30BE462F" w14:textId="77777777" w:rsidR="00F82022" w:rsidRDefault="00F44C94">
      <w:pPr>
        <w:pStyle w:val="ListBullet"/>
      </w:pPr>
      <w:r>
        <w:t>Review - We will conduct review meetings throughout the entire project to ensure that we stay within budget, scope and objectives of the project.</w:t>
      </w:r>
    </w:p>
    <w:p w14:paraId="0E97474D" w14:textId="77777777" w:rsidR="00F82022" w:rsidRDefault="00F44C94">
      <w:pPr>
        <w:pStyle w:val="ListBullet"/>
      </w:pPr>
      <w:r>
        <w:t>Feedback gathering - The team will gather a sample of current and past R&amp;D students to provide feedback on the wiki. The feedback will be used to re-plan. Continue until it is satisfactory.</w:t>
      </w:r>
    </w:p>
    <w:p w14:paraId="5C9720B9" w14:textId="77777777" w:rsidR="00F82022" w:rsidRDefault="00F44C94">
      <w:pPr>
        <w:pStyle w:val="ListBullet"/>
      </w:pPr>
      <w:r>
        <w:t>Delivery - The wiki website will be set up in the schools servers making it accessible. The R&amp;D teachers will circulate the link of the website to the R&amp;D students.</w:t>
      </w:r>
    </w:p>
    <w:p w14:paraId="2CCF4B8D" w14:textId="77777777" w:rsidR="00F82022" w:rsidRDefault="00F44C94">
      <w:r>
        <w:rPr>
          <w:b/>
        </w:rPr>
        <w:t>Procedure for change request:</w:t>
      </w:r>
    </w:p>
    <w:p w14:paraId="27921ABE" w14:textId="77777777" w:rsidR="00F82022" w:rsidRDefault="00F44C94">
      <w:pPr>
        <w:pStyle w:val="ListBullet"/>
      </w:pPr>
      <w:r>
        <w:t>Change request to the project manager by email.</w:t>
      </w:r>
    </w:p>
    <w:p w14:paraId="2B18BF8B" w14:textId="77777777" w:rsidR="00F82022" w:rsidRDefault="00F44C94">
      <w:pPr>
        <w:pStyle w:val="ListBullet"/>
      </w:pPr>
      <w:r>
        <w:lastRenderedPageBreak/>
        <w:t>In case of acceptance of the change by the project manager, the stakeholders mentioned above will immediately be informed.</w:t>
      </w:r>
    </w:p>
    <w:p w14:paraId="6F790D23" w14:textId="77777777" w:rsidR="00F82022" w:rsidRDefault="00F44C94">
      <w:pPr>
        <w:pStyle w:val="ListBullet"/>
      </w:pPr>
      <w:r>
        <w:t>The team will immediately revise the planning documents relevant to the change.</w:t>
      </w:r>
    </w:p>
    <w:p w14:paraId="11F9E929" w14:textId="77777777" w:rsidR="00F82022" w:rsidRDefault="00F44C94">
      <w:pPr>
        <w:pStyle w:val="ListBullet"/>
      </w:pPr>
      <w:r>
        <w:t>If required, the design of the wiki project will be revised according to the change made to the planning documents.</w:t>
      </w:r>
    </w:p>
    <w:p w14:paraId="3B727DAC" w14:textId="77777777" w:rsidR="00F82022" w:rsidRDefault="00F44C94">
      <w:r>
        <w:rPr>
          <w:b/>
        </w:rPr>
        <w:t>Issue management process:</w:t>
      </w:r>
    </w:p>
    <w:p w14:paraId="324BF6AB" w14:textId="77777777" w:rsidR="00F82022" w:rsidRDefault="00F44C94">
      <w:pPr>
        <w:pStyle w:val="ListBullet"/>
      </w:pPr>
      <w:r>
        <w:t>In case the problem is not immediately fixable, send an email to the issue manager (Bradley currently).</w:t>
      </w:r>
    </w:p>
    <w:p w14:paraId="2742C707" w14:textId="77777777" w:rsidR="00F82022" w:rsidRDefault="00F44C94">
      <w:pPr>
        <w:pStyle w:val="ListBullet"/>
      </w:pPr>
      <w:r>
        <w:t>This will be recorded on the issue management excel spreadsheet, which will contain all necessary information about the issue.</w:t>
      </w:r>
    </w:p>
    <w:p w14:paraId="47DA2744" w14:textId="77777777" w:rsidR="00F82022" w:rsidRDefault="00F44C94">
      <w:pPr>
        <w:pStyle w:val="ListBullet"/>
      </w:pPr>
      <w:r>
        <w:t>Issue management will also send an email to the concerned worker about the issue, as well as the project manager.</w:t>
      </w:r>
    </w:p>
    <w:p w14:paraId="17213FBC" w14:textId="77777777" w:rsidR="00F82022" w:rsidRDefault="00F44C94">
      <w:pPr>
        <w:pStyle w:val="ListBullet"/>
      </w:pPr>
      <w:r>
        <w:t>Once the issue is solved, the issue status will be changed to "resolved" and the solution will be entered in the comments section.</w:t>
      </w:r>
    </w:p>
    <w:p w14:paraId="7196D594" w14:textId="77777777" w:rsidR="00F82022" w:rsidRDefault="00F44C94">
      <w:r>
        <w:t>Roles and Responsibilities</w:t>
      </w:r>
    </w:p>
    <w:tbl>
      <w:tblPr>
        <w:tblStyle w:val="TableGrid"/>
        <w:tblW w:w="0" w:type="auto"/>
        <w:tblLook w:val="04A0" w:firstRow="1" w:lastRow="0" w:firstColumn="1" w:lastColumn="0" w:noHBand="0" w:noVBand="1"/>
      </w:tblPr>
      <w:tblGrid>
        <w:gridCol w:w="2160"/>
        <w:gridCol w:w="2160"/>
        <w:gridCol w:w="2160"/>
        <w:gridCol w:w="2160"/>
      </w:tblGrid>
      <w:tr w:rsidR="00F82022" w14:paraId="651B9807" w14:textId="77777777">
        <w:tc>
          <w:tcPr>
            <w:tcW w:w="2160" w:type="dxa"/>
          </w:tcPr>
          <w:p w14:paraId="428C7724" w14:textId="77777777" w:rsidR="00F82022" w:rsidRDefault="00F44C94">
            <w:r>
              <w:rPr>
                <w:b/>
                <w:sz w:val="20"/>
              </w:rPr>
              <w:t>Name and Signature</w:t>
            </w:r>
          </w:p>
        </w:tc>
        <w:tc>
          <w:tcPr>
            <w:tcW w:w="2160" w:type="dxa"/>
          </w:tcPr>
          <w:p w14:paraId="21C37AF8" w14:textId="77777777" w:rsidR="00F82022" w:rsidRDefault="00F44C94">
            <w:r>
              <w:rPr>
                <w:b/>
                <w:sz w:val="20"/>
              </w:rPr>
              <w:t>Role</w:t>
            </w:r>
          </w:p>
        </w:tc>
        <w:tc>
          <w:tcPr>
            <w:tcW w:w="2160" w:type="dxa"/>
          </w:tcPr>
          <w:p w14:paraId="63513C3B" w14:textId="77777777" w:rsidR="00F82022" w:rsidRDefault="00F44C94">
            <w:r>
              <w:rPr>
                <w:b/>
                <w:sz w:val="20"/>
              </w:rPr>
              <w:t>Position</w:t>
            </w:r>
          </w:p>
        </w:tc>
        <w:tc>
          <w:tcPr>
            <w:tcW w:w="2160" w:type="dxa"/>
          </w:tcPr>
          <w:p w14:paraId="3E808FDB" w14:textId="77777777" w:rsidR="00F82022" w:rsidRDefault="00F44C94">
            <w:r>
              <w:rPr>
                <w:b/>
                <w:sz w:val="20"/>
              </w:rPr>
              <w:t>Contact Information</w:t>
            </w:r>
          </w:p>
        </w:tc>
      </w:tr>
      <w:tr w:rsidR="00F82022" w14:paraId="45A04A63" w14:textId="77777777">
        <w:tc>
          <w:tcPr>
            <w:tcW w:w="2160" w:type="dxa"/>
          </w:tcPr>
          <w:p w14:paraId="6EA42BB7" w14:textId="77777777" w:rsidR="00F82022" w:rsidRDefault="00F44C94">
            <w:r>
              <w:rPr>
                <w:sz w:val="20"/>
              </w:rPr>
              <w:t>Matthew Rushmer</w:t>
            </w:r>
          </w:p>
        </w:tc>
        <w:tc>
          <w:tcPr>
            <w:tcW w:w="2160" w:type="dxa"/>
          </w:tcPr>
          <w:p w14:paraId="2B2E1041" w14:textId="77777777" w:rsidR="00F82022" w:rsidRDefault="00F44C94">
            <w:r>
              <w:rPr>
                <w:sz w:val="20"/>
              </w:rPr>
              <w:t>Ensures team stays on track</w:t>
            </w:r>
          </w:p>
        </w:tc>
        <w:tc>
          <w:tcPr>
            <w:tcW w:w="2160" w:type="dxa"/>
          </w:tcPr>
          <w:p w14:paraId="2132625C" w14:textId="77777777" w:rsidR="00F82022" w:rsidRDefault="00F44C94">
            <w:r>
              <w:rPr>
                <w:sz w:val="20"/>
              </w:rPr>
              <w:t>Team Lead</w:t>
            </w:r>
          </w:p>
        </w:tc>
        <w:tc>
          <w:tcPr>
            <w:tcW w:w="2160" w:type="dxa"/>
          </w:tcPr>
          <w:p w14:paraId="24F4279C" w14:textId="77777777" w:rsidR="00F82022" w:rsidRDefault="00F44C94">
            <w:r>
              <w:rPr>
                <w:sz w:val="20"/>
              </w:rPr>
              <w:t>ftc7312@autuni.ac.nz</w:t>
            </w:r>
          </w:p>
        </w:tc>
      </w:tr>
      <w:tr w:rsidR="00F82022" w14:paraId="7ED58726" w14:textId="77777777">
        <w:tc>
          <w:tcPr>
            <w:tcW w:w="2160" w:type="dxa"/>
          </w:tcPr>
          <w:p w14:paraId="31529314" w14:textId="77777777" w:rsidR="00F82022" w:rsidRDefault="00F44C94">
            <w:r>
              <w:rPr>
                <w:sz w:val="20"/>
              </w:rPr>
              <w:t>Isaiah Thompson</w:t>
            </w:r>
          </w:p>
        </w:tc>
        <w:tc>
          <w:tcPr>
            <w:tcW w:w="2160" w:type="dxa"/>
          </w:tcPr>
          <w:p w14:paraId="47E13B4F" w14:textId="77777777" w:rsidR="00F82022" w:rsidRDefault="00F44C94">
            <w:proofErr w:type="spellStart"/>
            <w:r>
              <w:rPr>
                <w:sz w:val="20"/>
              </w:rPr>
              <w:t>Anylyzes</w:t>
            </w:r>
            <w:proofErr w:type="spellEnd"/>
            <w:r>
              <w:rPr>
                <w:sz w:val="20"/>
              </w:rPr>
              <w:t xml:space="preserve"> the risks to better inform the team</w:t>
            </w:r>
          </w:p>
        </w:tc>
        <w:tc>
          <w:tcPr>
            <w:tcW w:w="2160" w:type="dxa"/>
          </w:tcPr>
          <w:p w14:paraId="26AD25C2" w14:textId="77777777" w:rsidR="00F82022" w:rsidRDefault="00F44C94">
            <w:r>
              <w:rPr>
                <w:sz w:val="20"/>
              </w:rPr>
              <w:t>Risk analyzer</w:t>
            </w:r>
          </w:p>
        </w:tc>
        <w:tc>
          <w:tcPr>
            <w:tcW w:w="2160" w:type="dxa"/>
          </w:tcPr>
          <w:p w14:paraId="5B8E5812" w14:textId="77777777" w:rsidR="00F82022" w:rsidRDefault="00F44C94">
            <w:r>
              <w:rPr>
                <w:sz w:val="20"/>
              </w:rPr>
              <w:t>kgb2156@autuni.ac.nz</w:t>
            </w:r>
          </w:p>
        </w:tc>
      </w:tr>
      <w:tr w:rsidR="00F82022" w14:paraId="2B40BA8C" w14:textId="77777777">
        <w:tc>
          <w:tcPr>
            <w:tcW w:w="2160" w:type="dxa"/>
          </w:tcPr>
          <w:p w14:paraId="60AEAA20" w14:textId="77777777" w:rsidR="00F82022" w:rsidRDefault="00F44C94">
            <w:r>
              <w:rPr>
                <w:sz w:val="20"/>
              </w:rPr>
              <w:t>Bradley Ah Sam</w:t>
            </w:r>
          </w:p>
        </w:tc>
        <w:tc>
          <w:tcPr>
            <w:tcW w:w="2160" w:type="dxa"/>
          </w:tcPr>
          <w:p w14:paraId="27C16811" w14:textId="77777777" w:rsidR="00F82022" w:rsidRDefault="00F44C94">
            <w:r>
              <w:rPr>
                <w:sz w:val="20"/>
              </w:rPr>
              <w:t>Keeps track of all the issues</w:t>
            </w:r>
          </w:p>
        </w:tc>
        <w:tc>
          <w:tcPr>
            <w:tcW w:w="2160" w:type="dxa"/>
          </w:tcPr>
          <w:p w14:paraId="41C210DE" w14:textId="77777777" w:rsidR="00F82022" w:rsidRDefault="00F44C94">
            <w:r>
              <w:rPr>
                <w:sz w:val="20"/>
              </w:rPr>
              <w:t>Issue manager</w:t>
            </w:r>
          </w:p>
        </w:tc>
        <w:tc>
          <w:tcPr>
            <w:tcW w:w="2160" w:type="dxa"/>
          </w:tcPr>
          <w:p w14:paraId="4D0DF36F" w14:textId="77777777" w:rsidR="00F82022" w:rsidRDefault="00F44C94">
            <w:r>
              <w:rPr>
                <w:sz w:val="20"/>
              </w:rPr>
              <w:t>fss2720@autuni.ac.nz</w:t>
            </w:r>
          </w:p>
        </w:tc>
      </w:tr>
      <w:tr w:rsidR="00F82022" w14:paraId="1ECC4BEF" w14:textId="77777777">
        <w:tc>
          <w:tcPr>
            <w:tcW w:w="2160" w:type="dxa"/>
          </w:tcPr>
          <w:p w14:paraId="6D4162CD" w14:textId="77777777" w:rsidR="00F82022" w:rsidRDefault="00F44C94">
            <w:r>
              <w:rPr>
                <w:sz w:val="20"/>
              </w:rPr>
              <w:t>Rahul Shankar</w:t>
            </w:r>
          </w:p>
        </w:tc>
        <w:tc>
          <w:tcPr>
            <w:tcW w:w="2160" w:type="dxa"/>
          </w:tcPr>
          <w:p w14:paraId="0078396E" w14:textId="77777777" w:rsidR="00F82022" w:rsidRDefault="00F44C94">
            <w:r>
              <w:rPr>
                <w:sz w:val="20"/>
              </w:rPr>
              <w:t>Informs and advocates for the stakeholders</w:t>
            </w:r>
          </w:p>
        </w:tc>
        <w:tc>
          <w:tcPr>
            <w:tcW w:w="2160" w:type="dxa"/>
          </w:tcPr>
          <w:p w14:paraId="1F3FD441" w14:textId="77777777" w:rsidR="00F82022" w:rsidRDefault="00F44C94">
            <w:r>
              <w:rPr>
                <w:sz w:val="20"/>
              </w:rPr>
              <w:t>Stakeholder advisor</w:t>
            </w:r>
          </w:p>
        </w:tc>
        <w:tc>
          <w:tcPr>
            <w:tcW w:w="2160" w:type="dxa"/>
          </w:tcPr>
          <w:p w14:paraId="6EBE8A4B" w14:textId="77777777" w:rsidR="00F82022" w:rsidRDefault="00F44C94">
            <w:r>
              <w:rPr>
                <w:sz w:val="20"/>
              </w:rPr>
              <w:t>gpg6703@autuni.ac.nz</w:t>
            </w:r>
          </w:p>
        </w:tc>
      </w:tr>
    </w:tbl>
    <w:p w14:paraId="1E89C241" w14:textId="77777777" w:rsidR="00F82022" w:rsidRDefault="00F82022"/>
    <w:p w14:paraId="25EDF475" w14:textId="77777777" w:rsidR="00F82022" w:rsidRDefault="00F44C94">
      <w:r>
        <w:t>Comments: (Comments written or typed by above-mentioned stakeholders, if any)</w:t>
      </w:r>
    </w:p>
    <w:p w14:paraId="34C7F2DD" w14:textId="77777777" w:rsidR="00F82022" w:rsidRDefault="00F44C94">
      <w:r>
        <w:br w:type="page"/>
      </w:r>
    </w:p>
    <w:p w14:paraId="75BCD143" w14:textId="77777777" w:rsidR="00F82022" w:rsidRDefault="00F44C94">
      <w:pPr>
        <w:pStyle w:val="Heading1"/>
      </w:pPr>
      <w:r>
        <w:lastRenderedPageBreak/>
        <w:t>5. Team Contract</w:t>
      </w:r>
    </w:p>
    <w:p w14:paraId="67B4F465" w14:textId="77777777" w:rsidR="00F82022" w:rsidRDefault="00F44C94">
      <w:r>
        <w:rPr>
          <w:i/>
          <w:color w:val="606060"/>
          <w:sz w:val="18"/>
        </w:rPr>
        <w:t>Source: Templates/5. Team Contract-final.docx (verified 20 Aug 2026)</w:t>
      </w:r>
    </w:p>
    <w:p w14:paraId="2410A6AD" w14:textId="77777777" w:rsidR="00F82022" w:rsidRDefault="00F44C94">
      <w:r>
        <w:t>Team Contract</w:t>
      </w:r>
    </w:p>
    <w:p w14:paraId="2DD7087A" w14:textId="77777777" w:rsidR="00F82022" w:rsidRDefault="00F44C94">
      <w:r>
        <w:t xml:space="preserve">Author: Mathew, Isaiah, Rahul, </w:t>
      </w:r>
    </w:p>
    <w:p w14:paraId="2D6CEAB1" w14:textId="77777777" w:rsidR="00F82022" w:rsidRDefault="00F44C94">
      <w:r>
        <w:t>Date: 30/07/26</w:t>
      </w:r>
    </w:p>
    <w:p w14:paraId="46744EE2" w14:textId="77777777" w:rsidR="00F82022" w:rsidRDefault="00F44C94">
      <w:r>
        <w:t>Version: 1.2</w:t>
      </w:r>
    </w:p>
    <w:p w14:paraId="770311FC" w14:textId="77777777" w:rsidR="00F82022" w:rsidRDefault="00F44C94">
      <w:r>
        <w:t>Project Name: PMS Comparison</w:t>
      </w:r>
    </w:p>
    <w:p w14:paraId="4BD5E13D" w14:textId="77777777" w:rsidR="00F82022" w:rsidRDefault="00F44C94">
      <w:r>
        <w:t>Name of Project Team Members and their Sign-offs:</w:t>
      </w:r>
    </w:p>
    <w:tbl>
      <w:tblPr>
        <w:tblStyle w:val="TableGrid"/>
        <w:tblW w:w="0" w:type="auto"/>
        <w:tblLook w:val="04A0" w:firstRow="1" w:lastRow="0" w:firstColumn="1" w:lastColumn="0" w:noHBand="0" w:noVBand="1"/>
      </w:tblPr>
      <w:tblGrid>
        <w:gridCol w:w="4320"/>
        <w:gridCol w:w="4320"/>
      </w:tblGrid>
      <w:tr w:rsidR="00F82022" w14:paraId="38FC1561" w14:textId="77777777">
        <w:tc>
          <w:tcPr>
            <w:tcW w:w="4320" w:type="dxa"/>
          </w:tcPr>
          <w:p w14:paraId="672EC231" w14:textId="77777777" w:rsidR="00F82022" w:rsidRDefault="00F44C94">
            <w:r>
              <w:rPr>
                <w:b/>
                <w:sz w:val="20"/>
              </w:rPr>
              <w:t>Name</w:t>
            </w:r>
          </w:p>
        </w:tc>
        <w:tc>
          <w:tcPr>
            <w:tcW w:w="4320" w:type="dxa"/>
          </w:tcPr>
          <w:p w14:paraId="07DCB443" w14:textId="77777777" w:rsidR="00F82022" w:rsidRDefault="00F44C94">
            <w:r>
              <w:rPr>
                <w:b/>
                <w:sz w:val="20"/>
              </w:rPr>
              <w:t>Date</w:t>
            </w:r>
          </w:p>
        </w:tc>
      </w:tr>
      <w:tr w:rsidR="00F82022" w14:paraId="754C2B05" w14:textId="77777777">
        <w:tc>
          <w:tcPr>
            <w:tcW w:w="4320" w:type="dxa"/>
          </w:tcPr>
          <w:p w14:paraId="39CCF611" w14:textId="77777777" w:rsidR="00F82022" w:rsidRDefault="00F44C94">
            <w:r>
              <w:rPr>
                <w:sz w:val="20"/>
              </w:rPr>
              <w:t>Mathew</w:t>
            </w:r>
          </w:p>
        </w:tc>
        <w:tc>
          <w:tcPr>
            <w:tcW w:w="4320" w:type="dxa"/>
          </w:tcPr>
          <w:p w14:paraId="0708BD20" w14:textId="77777777" w:rsidR="00F82022" w:rsidRDefault="00F44C94">
            <w:r>
              <w:rPr>
                <w:sz w:val="20"/>
              </w:rPr>
              <w:t>23/07/2026</w:t>
            </w:r>
          </w:p>
        </w:tc>
      </w:tr>
      <w:tr w:rsidR="00F82022" w14:paraId="660F6BE2" w14:textId="77777777">
        <w:tc>
          <w:tcPr>
            <w:tcW w:w="4320" w:type="dxa"/>
          </w:tcPr>
          <w:p w14:paraId="061B5A14" w14:textId="77777777" w:rsidR="00F82022" w:rsidRDefault="00F44C94">
            <w:r>
              <w:rPr>
                <w:sz w:val="20"/>
              </w:rPr>
              <w:t>Isaiah</w:t>
            </w:r>
          </w:p>
        </w:tc>
        <w:tc>
          <w:tcPr>
            <w:tcW w:w="4320" w:type="dxa"/>
          </w:tcPr>
          <w:p w14:paraId="625B5D19" w14:textId="77777777" w:rsidR="00F82022" w:rsidRDefault="00F44C94">
            <w:r>
              <w:rPr>
                <w:sz w:val="20"/>
              </w:rPr>
              <w:t>23/07/2026</w:t>
            </w:r>
          </w:p>
        </w:tc>
      </w:tr>
      <w:tr w:rsidR="00F82022" w14:paraId="55243054" w14:textId="77777777">
        <w:tc>
          <w:tcPr>
            <w:tcW w:w="4320" w:type="dxa"/>
          </w:tcPr>
          <w:p w14:paraId="78AABB34" w14:textId="77777777" w:rsidR="00F82022" w:rsidRDefault="00F44C94">
            <w:r>
              <w:rPr>
                <w:sz w:val="20"/>
              </w:rPr>
              <w:t>Rahul</w:t>
            </w:r>
          </w:p>
        </w:tc>
        <w:tc>
          <w:tcPr>
            <w:tcW w:w="4320" w:type="dxa"/>
          </w:tcPr>
          <w:p w14:paraId="48DCAEA1" w14:textId="77777777" w:rsidR="00F82022" w:rsidRDefault="00F44C94">
            <w:r>
              <w:rPr>
                <w:sz w:val="20"/>
              </w:rPr>
              <w:t>23/07/2026</w:t>
            </w:r>
          </w:p>
        </w:tc>
      </w:tr>
      <w:tr w:rsidR="00F82022" w14:paraId="0ADFCD3F" w14:textId="77777777">
        <w:tc>
          <w:tcPr>
            <w:tcW w:w="4320" w:type="dxa"/>
          </w:tcPr>
          <w:p w14:paraId="685ED82F" w14:textId="77777777" w:rsidR="00F82022" w:rsidRDefault="00F44C94">
            <w:r>
              <w:rPr>
                <w:sz w:val="20"/>
              </w:rPr>
              <w:t>Bradley</w:t>
            </w:r>
          </w:p>
        </w:tc>
        <w:tc>
          <w:tcPr>
            <w:tcW w:w="4320" w:type="dxa"/>
          </w:tcPr>
          <w:p w14:paraId="199882D4" w14:textId="77777777" w:rsidR="00F82022" w:rsidRDefault="00F44C94">
            <w:r>
              <w:rPr>
                <w:sz w:val="20"/>
              </w:rPr>
              <w:t>23/07/2026</w:t>
            </w:r>
          </w:p>
        </w:tc>
      </w:tr>
    </w:tbl>
    <w:p w14:paraId="46D18F47" w14:textId="77777777" w:rsidR="00F82022" w:rsidRDefault="00F82022"/>
    <w:p w14:paraId="707262C5" w14:textId="77777777" w:rsidR="00F82022" w:rsidRDefault="00F44C94">
      <w:r>
        <w:t>Code of Conduct: As a project team, we shall:</w:t>
      </w:r>
    </w:p>
    <w:p w14:paraId="6F440072" w14:textId="77777777" w:rsidR="00F82022" w:rsidRDefault="00F44C94">
      <w:r>
        <w:t>Complete our assigned work in time</w:t>
      </w:r>
    </w:p>
    <w:p w14:paraId="1ED21060" w14:textId="77777777" w:rsidR="00F82022" w:rsidRDefault="00F44C94">
      <w:r>
        <w:t>Be a fair contributor to the project</w:t>
      </w:r>
    </w:p>
    <w:p w14:paraId="7BCAE932" w14:textId="77777777" w:rsidR="00F82022" w:rsidRDefault="00F44C94">
      <w:r>
        <w:t>Respect all members of the team</w:t>
      </w:r>
    </w:p>
    <w:p w14:paraId="51CD9362" w14:textId="18960F77" w:rsidR="00F82022" w:rsidRDefault="00F44C94">
      <w:r>
        <w:t>Participation: We will</w:t>
      </w:r>
      <w:r w:rsidR="001B1C3E">
        <w:t xml:space="preserve"> </w:t>
      </w:r>
      <w:r>
        <w:t xml:space="preserve">Attend all team meeting </w:t>
      </w:r>
    </w:p>
    <w:p w14:paraId="569BF310" w14:textId="77777777" w:rsidR="00F82022" w:rsidRDefault="00F44C94">
      <w:r>
        <w:t>Provide help where needed for the members of the team</w:t>
      </w:r>
    </w:p>
    <w:p w14:paraId="37C88C32" w14:textId="77777777" w:rsidR="00F82022" w:rsidRDefault="00F44C94">
      <w:r>
        <w:t>Assume responsibility for our own assignments</w:t>
      </w:r>
    </w:p>
    <w:p w14:paraId="23B73CC6" w14:textId="77777777" w:rsidR="00F82022" w:rsidRDefault="00F44C94">
      <w:r>
        <w:t>Communication: We will:</w:t>
      </w:r>
    </w:p>
    <w:p w14:paraId="47A32CE7" w14:textId="77777777" w:rsidR="00F82022" w:rsidRDefault="00F44C94">
      <w:r>
        <w:t>Maintain a professional attitude</w:t>
      </w:r>
    </w:p>
    <w:p w14:paraId="59FE83DE" w14:textId="77777777" w:rsidR="00F82022" w:rsidRDefault="00F44C94">
      <w:r>
        <w:t>Always respond to the messages of the team within 24 hours</w:t>
      </w:r>
    </w:p>
    <w:p w14:paraId="1415AF59" w14:textId="77777777" w:rsidR="00F82022" w:rsidRDefault="00F44C94">
      <w:r>
        <w:t>Keep team members informed about our progress on the assignments</w:t>
      </w:r>
    </w:p>
    <w:p w14:paraId="1EF498B0" w14:textId="77777777" w:rsidR="00F82022" w:rsidRDefault="00F44C94">
      <w:r>
        <w:t>Problem Solving: We will:</w:t>
      </w:r>
    </w:p>
    <w:p w14:paraId="289269FC" w14:textId="77777777" w:rsidR="00F82022" w:rsidRDefault="00F44C94">
      <w:r>
        <w:t>Discuss and settle any differences that may arise during the whole project</w:t>
      </w:r>
    </w:p>
    <w:p w14:paraId="13F8BE6B" w14:textId="77777777" w:rsidR="00F82022" w:rsidRDefault="00F44C94">
      <w:r>
        <w:t>Listening to all contributions before making a decision.</w:t>
      </w:r>
    </w:p>
    <w:p w14:paraId="48ADC87E" w14:textId="77777777" w:rsidR="00F82022" w:rsidRDefault="00F44C94">
      <w:r>
        <w:lastRenderedPageBreak/>
        <w:t>Lecturer or TA should be asked for assistance where we can’t sort out the problem on our own</w:t>
      </w:r>
    </w:p>
    <w:p w14:paraId="4DF15766" w14:textId="77777777" w:rsidR="00F82022" w:rsidRDefault="00F44C94">
      <w:r>
        <w:t>Meeting Guidelines: We will:</w:t>
      </w:r>
    </w:p>
    <w:p w14:paraId="3EB2C4CA" w14:textId="77777777" w:rsidR="00F82022" w:rsidRDefault="00F44C94">
      <w:r>
        <w:t>Meetings punctuality is highly encouraged</w:t>
      </w:r>
    </w:p>
    <w:p w14:paraId="6B343FF7" w14:textId="77777777" w:rsidR="00F82022" w:rsidRDefault="00F44C94">
      <w:r>
        <w:t>Stay focused during the whole meeting.</w:t>
      </w:r>
    </w:p>
    <w:p w14:paraId="4E86C49D" w14:textId="77777777" w:rsidR="00F82022" w:rsidRDefault="00F44C94">
      <w:r>
        <w:t>Document the following information of the meeting; date, purpose of the meeting, and people who attended the meeting</w:t>
      </w:r>
    </w:p>
    <w:p w14:paraId="2331ABCE" w14:textId="77777777" w:rsidR="00F82022" w:rsidRDefault="00F44C94">
      <w:r>
        <w:br w:type="page"/>
      </w:r>
    </w:p>
    <w:p w14:paraId="4398BF79" w14:textId="77777777" w:rsidR="00F82022" w:rsidRDefault="00F44C94">
      <w:pPr>
        <w:pStyle w:val="Heading1"/>
      </w:pPr>
      <w:r>
        <w:lastRenderedPageBreak/>
        <w:t>6. Kick-off Meeting Agenda &amp; Minutes</w:t>
      </w:r>
    </w:p>
    <w:p w14:paraId="55F6634A" w14:textId="77777777" w:rsidR="00F82022" w:rsidRDefault="00F44C94">
      <w:r>
        <w:rPr>
          <w:i/>
          <w:color w:val="606060"/>
          <w:sz w:val="18"/>
        </w:rPr>
        <w:t>Source: Templates/6. kick-off-meeting-final.docx (confirmed 20 Aug 2026)</w:t>
      </w:r>
    </w:p>
    <w:p w14:paraId="684C0205" w14:textId="77777777" w:rsidR="00F82022" w:rsidRDefault="00F44C94">
      <w:r>
        <w:t>Kick-Off Meeting</w:t>
      </w:r>
    </w:p>
    <w:p w14:paraId="46F6687C" w14:textId="77777777" w:rsidR="00F82022" w:rsidRDefault="00F44C94">
      <w:r>
        <w:t>Authors: Isaiah, Matthew, Bradley, Rahul</w:t>
      </w:r>
    </w:p>
    <w:p w14:paraId="761341BF" w14:textId="77777777" w:rsidR="00F82022" w:rsidRDefault="00F44C94">
      <w:r>
        <w:t>Date: 07/30/2026</w:t>
      </w:r>
    </w:p>
    <w:p w14:paraId="5BCE4162" w14:textId="77777777" w:rsidR="00F82022" w:rsidRDefault="00F44C94">
      <w:r>
        <w:t>Project Name: PMS Comparison</w:t>
      </w:r>
    </w:p>
    <w:p w14:paraId="12AF3654" w14:textId="77777777" w:rsidR="00F82022" w:rsidRDefault="00F44C94">
      <w:r>
        <w:t xml:space="preserve">Meeting Objective: </w:t>
      </w:r>
    </w:p>
    <w:p w14:paraId="66C3F34E" w14:textId="77777777" w:rsidR="00F82022" w:rsidRDefault="00F44C94">
      <w:r>
        <w:t>Let’s begin with the preparing stage of the project by going through the objective and important documents. Assign the documents to the team members.</w:t>
      </w:r>
    </w:p>
    <w:p w14:paraId="0659D96C" w14:textId="77777777" w:rsidR="00F82022" w:rsidRDefault="00F44C94">
      <w:r>
        <w:t>Agenda:</w:t>
      </w:r>
    </w:p>
    <w:p w14:paraId="3FF6AECB" w14:textId="77777777" w:rsidR="00F82022" w:rsidRDefault="00F44C94">
      <w:r>
        <w:t>Tallying of participants: Raphael was late due to car problems, while Bradley could not attend.</w:t>
      </w:r>
    </w:p>
    <w:p w14:paraId="759C822D" w14:textId="77777777" w:rsidR="00F82022" w:rsidRDefault="00F44C94">
      <w:r>
        <w:t>Exchanged contact information.</w:t>
      </w:r>
    </w:p>
    <w:p w14:paraId="103AEFC9" w14:textId="77777777" w:rsidR="00F82022" w:rsidRDefault="00F44C94">
      <w:r>
        <w:t>Reviewed objectives in terms of scope, time, and cost.</w:t>
      </w:r>
    </w:p>
    <w:p w14:paraId="400DBA2D" w14:textId="77777777" w:rsidR="00F82022" w:rsidRDefault="00F44C94">
      <w:r>
        <w:t>Documents relating to the project were assigned by Matthew. Next meeting, we will get more defined roles.</w:t>
      </w:r>
    </w:p>
    <w:p w14:paraId="69AC271D" w14:textId="77777777" w:rsidR="00F82022" w:rsidRDefault="00F44C94">
      <w:r>
        <w:t xml:space="preserve">Concluded the meeting. </w:t>
      </w:r>
    </w:p>
    <w:p w14:paraId="0C656A6A" w14:textId="77777777" w:rsidR="00F82022" w:rsidRDefault="00F44C94">
      <w:r>
        <w:t>Used the rest of the time to work on the documents relating to the project.</w:t>
      </w:r>
    </w:p>
    <w:p w14:paraId="29B0270C" w14:textId="77777777" w:rsidR="00F82022" w:rsidRDefault="00F44C94">
      <w:r>
        <w:t>List of action items for the meeting is provided below.</w:t>
      </w:r>
    </w:p>
    <w:tbl>
      <w:tblPr>
        <w:tblStyle w:val="TableGrid"/>
        <w:tblW w:w="0" w:type="auto"/>
        <w:tblLook w:val="04A0" w:firstRow="1" w:lastRow="0" w:firstColumn="1" w:lastColumn="0" w:noHBand="0" w:noVBand="1"/>
      </w:tblPr>
      <w:tblGrid>
        <w:gridCol w:w="2880"/>
        <w:gridCol w:w="2880"/>
        <w:gridCol w:w="2880"/>
      </w:tblGrid>
      <w:tr w:rsidR="00F82022" w14:paraId="548760AD" w14:textId="77777777">
        <w:tc>
          <w:tcPr>
            <w:tcW w:w="2880" w:type="dxa"/>
          </w:tcPr>
          <w:p w14:paraId="65D6B639" w14:textId="77777777" w:rsidR="00F82022" w:rsidRDefault="00F44C94">
            <w:r>
              <w:rPr>
                <w:b/>
                <w:sz w:val="20"/>
              </w:rPr>
              <w:t>Action Item</w:t>
            </w:r>
          </w:p>
        </w:tc>
        <w:tc>
          <w:tcPr>
            <w:tcW w:w="2880" w:type="dxa"/>
          </w:tcPr>
          <w:p w14:paraId="791991C1" w14:textId="77777777" w:rsidR="00F82022" w:rsidRDefault="00F44C94">
            <w:r>
              <w:rPr>
                <w:b/>
                <w:sz w:val="20"/>
              </w:rPr>
              <w:t>Assigned To</w:t>
            </w:r>
          </w:p>
        </w:tc>
        <w:tc>
          <w:tcPr>
            <w:tcW w:w="2880" w:type="dxa"/>
          </w:tcPr>
          <w:p w14:paraId="64F98C47" w14:textId="77777777" w:rsidR="00F82022" w:rsidRDefault="00F44C94">
            <w:r>
              <w:rPr>
                <w:b/>
                <w:sz w:val="20"/>
              </w:rPr>
              <w:t>Due Date</w:t>
            </w:r>
          </w:p>
        </w:tc>
      </w:tr>
      <w:tr w:rsidR="00F82022" w14:paraId="3C33BEA4" w14:textId="77777777">
        <w:tc>
          <w:tcPr>
            <w:tcW w:w="2880" w:type="dxa"/>
          </w:tcPr>
          <w:p w14:paraId="6894A15D" w14:textId="77777777" w:rsidR="00F82022" w:rsidRDefault="00F44C94">
            <w:r>
              <w:rPr>
                <w:sz w:val="20"/>
              </w:rPr>
              <w:t>Business case</w:t>
            </w:r>
          </w:p>
        </w:tc>
        <w:tc>
          <w:tcPr>
            <w:tcW w:w="2880" w:type="dxa"/>
          </w:tcPr>
          <w:p w14:paraId="28FF68CB" w14:textId="77777777" w:rsidR="00F82022" w:rsidRDefault="00F44C94">
            <w:r>
              <w:rPr>
                <w:sz w:val="20"/>
              </w:rPr>
              <w:t>Matthew Rushmer</w:t>
            </w:r>
          </w:p>
        </w:tc>
        <w:tc>
          <w:tcPr>
            <w:tcW w:w="2880" w:type="dxa"/>
          </w:tcPr>
          <w:p w14:paraId="6963FED2" w14:textId="77777777" w:rsidR="00F82022" w:rsidRDefault="00F44C94">
            <w:r>
              <w:rPr>
                <w:sz w:val="20"/>
              </w:rPr>
              <w:t>05/08/26</w:t>
            </w:r>
          </w:p>
        </w:tc>
      </w:tr>
      <w:tr w:rsidR="00F82022" w14:paraId="0439344F" w14:textId="77777777">
        <w:tc>
          <w:tcPr>
            <w:tcW w:w="2880" w:type="dxa"/>
          </w:tcPr>
          <w:p w14:paraId="28257930" w14:textId="77777777" w:rsidR="00F82022" w:rsidRDefault="00F44C94">
            <w:r>
              <w:rPr>
                <w:sz w:val="20"/>
              </w:rPr>
              <w:t>Stakeholder management strategy</w:t>
            </w:r>
          </w:p>
        </w:tc>
        <w:tc>
          <w:tcPr>
            <w:tcW w:w="2880" w:type="dxa"/>
          </w:tcPr>
          <w:p w14:paraId="40A6F796" w14:textId="77777777" w:rsidR="00F82022" w:rsidRDefault="00F44C94">
            <w:r>
              <w:rPr>
                <w:sz w:val="20"/>
              </w:rPr>
              <w:t>Matthew Rushmer</w:t>
            </w:r>
          </w:p>
        </w:tc>
        <w:tc>
          <w:tcPr>
            <w:tcW w:w="2880" w:type="dxa"/>
          </w:tcPr>
          <w:p w14:paraId="60750477" w14:textId="77777777" w:rsidR="00F82022" w:rsidRDefault="00F44C94">
            <w:r>
              <w:rPr>
                <w:sz w:val="20"/>
              </w:rPr>
              <w:t>12/08/26</w:t>
            </w:r>
          </w:p>
        </w:tc>
      </w:tr>
      <w:tr w:rsidR="00F82022" w14:paraId="1FD7AD6A" w14:textId="77777777">
        <w:tc>
          <w:tcPr>
            <w:tcW w:w="2880" w:type="dxa"/>
          </w:tcPr>
          <w:p w14:paraId="21985D78" w14:textId="77777777" w:rsidR="00F82022" w:rsidRDefault="00F44C94">
            <w:r>
              <w:rPr>
                <w:sz w:val="20"/>
              </w:rPr>
              <w:t>Client meeting agenda/minutes</w:t>
            </w:r>
          </w:p>
        </w:tc>
        <w:tc>
          <w:tcPr>
            <w:tcW w:w="2880" w:type="dxa"/>
          </w:tcPr>
          <w:p w14:paraId="6D4682DB" w14:textId="77777777" w:rsidR="00F82022" w:rsidRDefault="00F44C94">
            <w:r>
              <w:rPr>
                <w:sz w:val="20"/>
              </w:rPr>
              <w:t>Matthew Rushmer</w:t>
            </w:r>
          </w:p>
        </w:tc>
        <w:tc>
          <w:tcPr>
            <w:tcW w:w="2880" w:type="dxa"/>
          </w:tcPr>
          <w:p w14:paraId="45170997" w14:textId="77777777" w:rsidR="00F82022" w:rsidRDefault="00F44C94">
            <w:r>
              <w:rPr>
                <w:sz w:val="20"/>
              </w:rPr>
              <w:t>Ongoing</w:t>
            </w:r>
          </w:p>
        </w:tc>
      </w:tr>
      <w:tr w:rsidR="00F82022" w14:paraId="1B8B26FC" w14:textId="77777777">
        <w:tc>
          <w:tcPr>
            <w:tcW w:w="2880" w:type="dxa"/>
          </w:tcPr>
          <w:p w14:paraId="302480E5" w14:textId="77777777" w:rsidR="00F82022" w:rsidRDefault="00F44C94">
            <w:r>
              <w:rPr>
                <w:sz w:val="20"/>
              </w:rPr>
              <w:t>Project charter</w:t>
            </w:r>
          </w:p>
        </w:tc>
        <w:tc>
          <w:tcPr>
            <w:tcW w:w="2880" w:type="dxa"/>
          </w:tcPr>
          <w:p w14:paraId="03718C50" w14:textId="77777777" w:rsidR="00F82022" w:rsidRDefault="00F44C94">
            <w:r>
              <w:rPr>
                <w:sz w:val="20"/>
              </w:rPr>
              <w:t>Isaiah Thompson</w:t>
            </w:r>
          </w:p>
        </w:tc>
        <w:tc>
          <w:tcPr>
            <w:tcW w:w="2880" w:type="dxa"/>
          </w:tcPr>
          <w:p w14:paraId="3620989A" w14:textId="77777777" w:rsidR="00F82022" w:rsidRDefault="00F44C94">
            <w:r>
              <w:rPr>
                <w:sz w:val="20"/>
              </w:rPr>
              <w:t>08/08/26</w:t>
            </w:r>
          </w:p>
        </w:tc>
      </w:tr>
      <w:tr w:rsidR="00F82022" w14:paraId="78CF7CB2" w14:textId="77777777">
        <w:tc>
          <w:tcPr>
            <w:tcW w:w="2880" w:type="dxa"/>
          </w:tcPr>
          <w:p w14:paraId="44635F9F" w14:textId="77777777" w:rsidR="00F82022" w:rsidRDefault="00F44C94">
            <w:r>
              <w:rPr>
                <w:sz w:val="20"/>
              </w:rPr>
              <w:t>Kick off meeting agenda/minutes</w:t>
            </w:r>
          </w:p>
        </w:tc>
        <w:tc>
          <w:tcPr>
            <w:tcW w:w="2880" w:type="dxa"/>
          </w:tcPr>
          <w:p w14:paraId="33583AF1" w14:textId="77777777" w:rsidR="00F82022" w:rsidRDefault="00F44C94">
            <w:r>
              <w:rPr>
                <w:sz w:val="20"/>
              </w:rPr>
              <w:t>Isaiah Thompson</w:t>
            </w:r>
          </w:p>
        </w:tc>
        <w:tc>
          <w:tcPr>
            <w:tcW w:w="2880" w:type="dxa"/>
          </w:tcPr>
          <w:p w14:paraId="5ADA03C5" w14:textId="77777777" w:rsidR="00F82022" w:rsidRDefault="00F44C94">
            <w:r>
              <w:rPr>
                <w:sz w:val="20"/>
              </w:rPr>
              <w:t>07/30/26</w:t>
            </w:r>
          </w:p>
        </w:tc>
      </w:tr>
      <w:tr w:rsidR="00F82022" w14:paraId="04AB5063" w14:textId="77777777">
        <w:tc>
          <w:tcPr>
            <w:tcW w:w="2880" w:type="dxa"/>
          </w:tcPr>
          <w:p w14:paraId="4AEFBA97" w14:textId="77777777" w:rsidR="00F82022" w:rsidRDefault="00F44C94">
            <w:r>
              <w:rPr>
                <w:sz w:val="20"/>
              </w:rPr>
              <w:t>Risk register</w:t>
            </w:r>
          </w:p>
        </w:tc>
        <w:tc>
          <w:tcPr>
            <w:tcW w:w="2880" w:type="dxa"/>
          </w:tcPr>
          <w:p w14:paraId="69D60B7E" w14:textId="77777777" w:rsidR="00F82022" w:rsidRDefault="00F44C94">
            <w:r>
              <w:rPr>
                <w:sz w:val="20"/>
              </w:rPr>
              <w:t>Isaiah Thompson</w:t>
            </w:r>
          </w:p>
        </w:tc>
        <w:tc>
          <w:tcPr>
            <w:tcW w:w="2880" w:type="dxa"/>
          </w:tcPr>
          <w:p w14:paraId="5383DC67" w14:textId="77777777" w:rsidR="00F82022" w:rsidRDefault="00F44C94">
            <w:r>
              <w:rPr>
                <w:sz w:val="20"/>
              </w:rPr>
              <w:t>Ongoing</w:t>
            </w:r>
          </w:p>
        </w:tc>
      </w:tr>
      <w:tr w:rsidR="00F82022" w14:paraId="2B38E329" w14:textId="77777777">
        <w:tc>
          <w:tcPr>
            <w:tcW w:w="2880" w:type="dxa"/>
          </w:tcPr>
          <w:p w14:paraId="3B3787D5" w14:textId="77777777" w:rsidR="00F82022" w:rsidRDefault="00F44C94">
            <w:r>
              <w:rPr>
                <w:sz w:val="20"/>
              </w:rPr>
              <w:t>Stakeholder Register</w:t>
            </w:r>
          </w:p>
        </w:tc>
        <w:tc>
          <w:tcPr>
            <w:tcW w:w="2880" w:type="dxa"/>
          </w:tcPr>
          <w:p w14:paraId="5C62D41D" w14:textId="77777777" w:rsidR="00F82022" w:rsidRDefault="00F44C94">
            <w:r>
              <w:rPr>
                <w:sz w:val="20"/>
              </w:rPr>
              <w:t>Rahul Shankar</w:t>
            </w:r>
          </w:p>
        </w:tc>
        <w:tc>
          <w:tcPr>
            <w:tcW w:w="2880" w:type="dxa"/>
          </w:tcPr>
          <w:p w14:paraId="56703F4A" w14:textId="77777777" w:rsidR="00F82022" w:rsidRDefault="00F44C94">
            <w:r>
              <w:rPr>
                <w:sz w:val="20"/>
              </w:rPr>
              <w:t>08/05/26</w:t>
            </w:r>
          </w:p>
        </w:tc>
      </w:tr>
      <w:tr w:rsidR="00F82022" w14:paraId="47F5E5BF" w14:textId="77777777">
        <w:tc>
          <w:tcPr>
            <w:tcW w:w="2880" w:type="dxa"/>
          </w:tcPr>
          <w:p w14:paraId="406F573D" w14:textId="77777777" w:rsidR="00F82022" w:rsidRDefault="00F44C94">
            <w:r>
              <w:rPr>
                <w:sz w:val="20"/>
              </w:rPr>
              <w:t>Team contract</w:t>
            </w:r>
          </w:p>
        </w:tc>
        <w:tc>
          <w:tcPr>
            <w:tcW w:w="2880" w:type="dxa"/>
          </w:tcPr>
          <w:p w14:paraId="0A72939C" w14:textId="77777777" w:rsidR="00F82022" w:rsidRDefault="00F44C94">
            <w:r>
              <w:rPr>
                <w:sz w:val="20"/>
              </w:rPr>
              <w:t>Rahul Shankar</w:t>
            </w:r>
          </w:p>
        </w:tc>
        <w:tc>
          <w:tcPr>
            <w:tcW w:w="2880" w:type="dxa"/>
          </w:tcPr>
          <w:p w14:paraId="68956FFB" w14:textId="77777777" w:rsidR="00F82022" w:rsidRDefault="00F44C94">
            <w:r>
              <w:rPr>
                <w:sz w:val="20"/>
              </w:rPr>
              <w:t>08/05/26</w:t>
            </w:r>
          </w:p>
        </w:tc>
      </w:tr>
      <w:tr w:rsidR="00F82022" w14:paraId="2C7DEE20" w14:textId="77777777">
        <w:tc>
          <w:tcPr>
            <w:tcW w:w="2880" w:type="dxa"/>
          </w:tcPr>
          <w:p w14:paraId="3F7BAA00" w14:textId="77777777" w:rsidR="00F82022" w:rsidRDefault="00F44C94">
            <w:r>
              <w:rPr>
                <w:sz w:val="20"/>
              </w:rPr>
              <w:t>Next team meeting agenda/minutes</w:t>
            </w:r>
          </w:p>
        </w:tc>
        <w:tc>
          <w:tcPr>
            <w:tcW w:w="2880" w:type="dxa"/>
          </w:tcPr>
          <w:p w14:paraId="0635A522" w14:textId="77777777" w:rsidR="00F82022" w:rsidRDefault="00F44C94">
            <w:r>
              <w:rPr>
                <w:sz w:val="20"/>
              </w:rPr>
              <w:t>Rahul Shankar</w:t>
            </w:r>
          </w:p>
        </w:tc>
        <w:tc>
          <w:tcPr>
            <w:tcW w:w="2880" w:type="dxa"/>
          </w:tcPr>
          <w:p w14:paraId="530CC8BD" w14:textId="77777777" w:rsidR="00F82022" w:rsidRDefault="00F44C94">
            <w:r>
              <w:rPr>
                <w:sz w:val="20"/>
              </w:rPr>
              <w:t>08/05/26</w:t>
            </w:r>
          </w:p>
        </w:tc>
      </w:tr>
      <w:tr w:rsidR="00F82022" w14:paraId="3E70E344" w14:textId="77777777">
        <w:tc>
          <w:tcPr>
            <w:tcW w:w="2880" w:type="dxa"/>
          </w:tcPr>
          <w:p w14:paraId="762517F0" w14:textId="77777777" w:rsidR="00F82022" w:rsidRDefault="00F44C94">
            <w:r>
              <w:rPr>
                <w:sz w:val="20"/>
              </w:rPr>
              <w:t>Issue register</w:t>
            </w:r>
          </w:p>
        </w:tc>
        <w:tc>
          <w:tcPr>
            <w:tcW w:w="2880" w:type="dxa"/>
          </w:tcPr>
          <w:p w14:paraId="08145BFC" w14:textId="77777777" w:rsidR="00F82022" w:rsidRDefault="00F44C94">
            <w:r>
              <w:rPr>
                <w:sz w:val="20"/>
              </w:rPr>
              <w:t>Bradley</w:t>
            </w:r>
          </w:p>
        </w:tc>
        <w:tc>
          <w:tcPr>
            <w:tcW w:w="2880" w:type="dxa"/>
          </w:tcPr>
          <w:p w14:paraId="10198786" w14:textId="77777777" w:rsidR="00F82022" w:rsidRDefault="00F44C94">
            <w:r>
              <w:rPr>
                <w:sz w:val="20"/>
              </w:rPr>
              <w:t>Ongoing</w:t>
            </w:r>
          </w:p>
        </w:tc>
      </w:tr>
      <w:tr w:rsidR="00F82022" w14:paraId="497AAAB0" w14:textId="77777777">
        <w:tc>
          <w:tcPr>
            <w:tcW w:w="2880" w:type="dxa"/>
          </w:tcPr>
          <w:p w14:paraId="0BCB7B67" w14:textId="77777777" w:rsidR="00F82022" w:rsidRDefault="00F44C94">
            <w:r>
              <w:rPr>
                <w:sz w:val="20"/>
              </w:rPr>
              <w:t>Milestone Report</w:t>
            </w:r>
          </w:p>
        </w:tc>
        <w:tc>
          <w:tcPr>
            <w:tcW w:w="2880" w:type="dxa"/>
          </w:tcPr>
          <w:p w14:paraId="1849CDC7" w14:textId="77777777" w:rsidR="00F82022" w:rsidRDefault="00F44C94">
            <w:r>
              <w:rPr>
                <w:sz w:val="20"/>
              </w:rPr>
              <w:t>Bradley</w:t>
            </w:r>
          </w:p>
        </w:tc>
        <w:tc>
          <w:tcPr>
            <w:tcW w:w="2880" w:type="dxa"/>
          </w:tcPr>
          <w:p w14:paraId="6267F6F9" w14:textId="77777777" w:rsidR="00F82022" w:rsidRDefault="00F44C94">
            <w:r>
              <w:rPr>
                <w:sz w:val="20"/>
              </w:rPr>
              <w:t>Ongoing</w:t>
            </w:r>
          </w:p>
        </w:tc>
      </w:tr>
    </w:tbl>
    <w:p w14:paraId="01F301ED" w14:textId="77777777" w:rsidR="00F82022" w:rsidRDefault="00F82022"/>
    <w:p w14:paraId="629D885C" w14:textId="77777777" w:rsidR="00F82022" w:rsidRDefault="00F44C94">
      <w:r>
        <w:lastRenderedPageBreak/>
        <w:t>Next Meeting Date and Time: 08/06/26</w:t>
      </w:r>
    </w:p>
    <w:p w14:paraId="50851228" w14:textId="77777777" w:rsidR="00F82022" w:rsidRDefault="00F44C94">
      <w:r>
        <w:br w:type="page"/>
      </w:r>
    </w:p>
    <w:p w14:paraId="1C16661F" w14:textId="77777777" w:rsidR="00F82022" w:rsidRDefault="00F44C94">
      <w:pPr>
        <w:pStyle w:val="Heading1"/>
      </w:pPr>
      <w:r>
        <w:rPr>
          <w:b w:val="0"/>
        </w:rPr>
        <w:lastRenderedPageBreak/>
        <w:t>7. Client Meeting Agenda &amp; Minutes</w:t>
      </w:r>
    </w:p>
    <w:p w14:paraId="225861B8" w14:textId="77777777" w:rsidR="00F82022" w:rsidRDefault="00F44C94">
      <w:r>
        <w:rPr>
          <w:i/>
          <w:color w:val="606060"/>
        </w:rPr>
        <w:t>Source: Templates/7. Client Meeting_Template-final.docx (confirmed 22 Aug 2026)</w:t>
      </w:r>
    </w:p>
    <w:p w14:paraId="0CAC0999" w14:textId="77777777" w:rsidR="00F82022" w:rsidRDefault="00F44C94">
      <w:pPr>
        <w:pStyle w:val="Heading2"/>
      </w:pPr>
      <w:r>
        <w:rPr>
          <w:b w:val="0"/>
        </w:rPr>
        <w:t>Client Meeting 1 — Thursday 23 July 2026</w:t>
      </w:r>
    </w:p>
    <w:p w14:paraId="3EF8E7B5" w14:textId="77777777" w:rsidR="00F82022" w:rsidRDefault="00F44C94">
      <w:r>
        <w:t>Client/Project: PMS Comparison</w:t>
      </w:r>
    </w:p>
    <w:p w14:paraId="6DDDDC46" w14:textId="77777777" w:rsidR="00F82022" w:rsidRDefault="00F44C94">
      <w:r>
        <w:t>Objective: Follow-up from kick off meeting: finalize format for weekly meetings and PMS shortlist process</w:t>
      </w:r>
    </w:p>
    <w:p w14:paraId="73585B3E" w14:textId="77777777" w:rsidR="00F82022" w:rsidRDefault="00F44C94">
      <w:r>
        <w:t>Meeting initiated by: Matthew Rushmer</w:t>
      </w:r>
    </w:p>
    <w:p w14:paraId="1FB1566E" w14:textId="77777777" w:rsidR="00F82022" w:rsidRDefault="00F44C94">
      <w:r>
        <w:t>Location: WS Building   |   Date: 23/07/2026   |   Time: 9:30am</w:t>
      </w:r>
    </w:p>
    <w:p w14:paraId="714D8C01" w14:textId="77777777" w:rsidR="00F82022" w:rsidRDefault="00F44C94">
      <w:r>
        <w:t>QA: | Version: | Minutes Approved By:</w:t>
      </w:r>
    </w:p>
    <w:p w14:paraId="4700FE98" w14:textId="77777777" w:rsidR="00F82022" w:rsidRDefault="00F44C94">
      <w:r>
        <w:rPr>
          <w:b/>
        </w:rPr>
        <w:t>Attendees</w:t>
      </w:r>
    </w:p>
    <w:tbl>
      <w:tblPr>
        <w:tblStyle w:val="TableGrid"/>
        <w:tblW w:w="0" w:type="auto"/>
        <w:tblLook w:val="04A0" w:firstRow="1" w:lastRow="0" w:firstColumn="1" w:lastColumn="0" w:noHBand="0" w:noVBand="1"/>
      </w:tblPr>
      <w:tblGrid>
        <w:gridCol w:w="4320"/>
        <w:gridCol w:w="4320"/>
      </w:tblGrid>
      <w:tr w:rsidR="00F82022" w14:paraId="1A76C978" w14:textId="77777777">
        <w:tc>
          <w:tcPr>
            <w:tcW w:w="4320" w:type="dxa"/>
          </w:tcPr>
          <w:p w14:paraId="0C33ED5B" w14:textId="77777777" w:rsidR="00F82022" w:rsidRDefault="00F44C94">
            <w:r>
              <w:t>Name</w:t>
            </w:r>
          </w:p>
        </w:tc>
        <w:tc>
          <w:tcPr>
            <w:tcW w:w="4320" w:type="dxa"/>
          </w:tcPr>
          <w:p w14:paraId="3F257142" w14:textId="77777777" w:rsidR="00F82022" w:rsidRDefault="00F44C94">
            <w:r>
              <w:t>Representing</w:t>
            </w:r>
          </w:p>
        </w:tc>
      </w:tr>
      <w:tr w:rsidR="00F82022" w14:paraId="63D7D608" w14:textId="77777777">
        <w:tc>
          <w:tcPr>
            <w:tcW w:w="4320" w:type="dxa"/>
          </w:tcPr>
          <w:p w14:paraId="5A1BC7ED" w14:textId="77777777" w:rsidR="00F82022" w:rsidRDefault="00F44C94">
            <w:r>
              <w:t>Matthew Rushmer</w:t>
            </w:r>
          </w:p>
        </w:tc>
        <w:tc>
          <w:tcPr>
            <w:tcW w:w="4320" w:type="dxa"/>
          </w:tcPr>
          <w:p w14:paraId="76D1A5F0" w14:textId="77777777" w:rsidR="00F82022" w:rsidRDefault="00F44C94">
            <w:r>
              <w:t>Team Lead</w:t>
            </w:r>
          </w:p>
        </w:tc>
      </w:tr>
      <w:tr w:rsidR="00F82022" w14:paraId="65E2F7A8" w14:textId="77777777">
        <w:tc>
          <w:tcPr>
            <w:tcW w:w="4320" w:type="dxa"/>
          </w:tcPr>
          <w:p w14:paraId="6A3AD5D5" w14:textId="77777777" w:rsidR="00F82022" w:rsidRDefault="00F44C94">
            <w:r>
              <w:t>Isaiah Thompson</w:t>
            </w:r>
          </w:p>
        </w:tc>
        <w:tc>
          <w:tcPr>
            <w:tcW w:w="4320" w:type="dxa"/>
          </w:tcPr>
          <w:p w14:paraId="6E2A3FEA" w14:textId="77777777" w:rsidR="00F82022" w:rsidRDefault="00F44C94">
            <w:r>
              <w:t>Risk Analyzer</w:t>
            </w:r>
          </w:p>
        </w:tc>
      </w:tr>
      <w:tr w:rsidR="00F82022" w14:paraId="78E503DF" w14:textId="77777777">
        <w:tc>
          <w:tcPr>
            <w:tcW w:w="4320" w:type="dxa"/>
          </w:tcPr>
          <w:p w14:paraId="4F43C76A" w14:textId="77777777" w:rsidR="00F82022" w:rsidRDefault="00F44C94">
            <w:r>
              <w:t>Rahul Shankar</w:t>
            </w:r>
          </w:p>
        </w:tc>
        <w:tc>
          <w:tcPr>
            <w:tcW w:w="4320" w:type="dxa"/>
          </w:tcPr>
          <w:p w14:paraId="7646101C" w14:textId="77777777" w:rsidR="00F82022" w:rsidRDefault="00F44C94">
            <w:r>
              <w:t>Stakeholder Advisor</w:t>
            </w:r>
          </w:p>
        </w:tc>
      </w:tr>
      <w:tr w:rsidR="00F82022" w14:paraId="41E0D54B" w14:textId="77777777">
        <w:tc>
          <w:tcPr>
            <w:tcW w:w="4320" w:type="dxa"/>
          </w:tcPr>
          <w:p w14:paraId="04D26C0A" w14:textId="77777777" w:rsidR="00F82022" w:rsidRDefault="00F44C94">
            <w:r>
              <w:t>Bradley Ah Sam</w:t>
            </w:r>
          </w:p>
        </w:tc>
        <w:tc>
          <w:tcPr>
            <w:tcW w:w="4320" w:type="dxa"/>
          </w:tcPr>
          <w:p w14:paraId="17877003" w14:textId="77777777" w:rsidR="00F82022" w:rsidRDefault="00F44C94">
            <w:r>
              <w:t>Issue Manager</w:t>
            </w:r>
          </w:p>
        </w:tc>
      </w:tr>
      <w:tr w:rsidR="00F82022" w14:paraId="34A460FC" w14:textId="77777777">
        <w:tc>
          <w:tcPr>
            <w:tcW w:w="4320" w:type="dxa"/>
          </w:tcPr>
          <w:p w14:paraId="69636C8B" w14:textId="77777777" w:rsidR="00F82022" w:rsidRDefault="00F44C94">
            <w:r>
              <w:t>Manpreet Dhanjal</w:t>
            </w:r>
          </w:p>
        </w:tc>
        <w:tc>
          <w:tcPr>
            <w:tcW w:w="4320" w:type="dxa"/>
          </w:tcPr>
          <w:p w14:paraId="26480995" w14:textId="77777777" w:rsidR="00F82022" w:rsidRDefault="00F44C94">
            <w:r>
              <w:t>TA / Client Contact</w:t>
            </w:r>
          </w:p>
        </w:tc>
      </w:tr>
    </w:tbl>
    <w:p w14:paraId="212984CE" w14:textId="77777777" w:rsidR="00F82022" w:rsidRDefault="00F44C94">
      <w:r>
        <w:rPr>
          <w:b/>
        </w:rPr>
        <w:t>Absent</w:t>
      </w:r>
    </w:p>
    <w:tbl>
      <w:tblPr>
        <w:tblStyle w:val="TableGrid"/>
        <w:tblW w:w="0" w:type="auto"/>
        <w:tblLook w:val="04A0" w:firstRow="1" w:lastRow="0" w:firstColumn="1" w:lastColumn="0" w:noHBand="0" w:noVBand="1"/>
      </w:tblPr>
      <w:tblGrid>
        <w:gridCol w:w="4320"/>
        <w:gridCol w:w="4320"/>
      </w:tblGrid>
      <w:tr w:rsidR="00F82022" w14:paraId="290E0A9C" w14:textId="77777777">
        <w:tc>
          <w:tcPr>
            <w:tcW w:w="4320" w:type="dxa"/>
          </w:tcPr>
          <w:p w14:paraId="50D8A3D5" w14:textId="77777777" w:rsidR="00F82022" w:rsidRDefault="00F44C94">
            <w:r>
              <w:t>Name</w:t>
            </w:r>
          </w:p>
        </w:tc>
        <w:tc>
          <w:tcPr>
            <w:tcW w:w="4320" w:type="dxa"/>
          </w:tcPr>
          <w:p w14:paraId="221209C8" w14:textId="77777777" w:rsidR="00F82022" w:rsidRDefault="00F44C94">
            <w:r>
              <w:t>Representing</w:t>
            </w:r>
          </w:p>
        </w:tc>
      </w:tr>
      <w:tr w:rsidR="00F82022" w14:paraId="40360635" w14:textId="77777777">
        <w:tc>
          <w:tcPr>
            <w:tcW w:w="4320" w:type="dxa"/>
          </w:tcPr>
          <w:p w14:paraId="1AB9CB0E" w14:textId="77777777" w:rsidR="00F82022" w:rsidRDefault="00F44C94">
            <w:r>
              <w:t>None recorded</w:t>
            </w:r>
          </w:p>
        </w:tc>
        <w:tc>
          <w:tcPr>
            <w:tcW w:w="4320" w:type="dxa"/>
          </w:tcPr>
          <w:p w14:paraId="64AF9D65" w14:textId="77777777" w:rsidR="00F82022" w:rsidRDefault="00F82022"/>
        </w:tc>
      </w:tr>
    </w:tbl>
    <w:p w14:paraId="7398E2E9" w14:textId="77777777" w:rsidR="00F82022" w:rsidRDefault="00F44C94">
      <w:r>
        <w:t>Minutes prepared by: Matthew</w:t>
      </w:r>
    </w:p>
    <w:p w14:paraId="4B4605AC" w14:textId="77777777" w:rsidR="00F82022" w:rsidRDefault="00F44C94">
      <w:r>
        <w:t>Minutes distribution to: All project participants</w:t>
      </w:r>
    </w:p>
    <w:p w14:paraId="5854693B" w14:textId="77777777" w:rsidR="00F82022" w:rsidRDefault="00F44C94">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35079906" w14:textId="77777777">
        <w:tc>
          <w:tcPr>
            <w:tcW w:w="2160" w:type="dxa"/>
          </w:tcPr>
          <w:p w14:paraId="3955DCCB" w14:textId="77777777" w:rsidR="00F82022" w:rsidRDefault="00F44C94">
            <w:r>
              <w:t>#</w:t>
            </w:r>
          </w:p>
        </w:tc>
        <w:tc>
          <w:tcPr>
            <w:tcW w:w="2160" w:type="dxa"/>
          </w:tcPr>
          <w:p w14:paraId="2E0421DA" w14:textId="77777777" w:rsidR="00F82022" w:rsidRDefault="00F44C94">
            <w:r>
              <w:t>Agenda Item Description</w:t>
            </w:r>
          </w:p>
        </w:tc>
        <w:tc>
          <w:tcPr>
            <w:tcW w:w="2160" w:type="dxa"/>
          </w:tcPr>
          <w:p w14:paraId="6F937452" w14:textId="77777777" w:rsidR="00F82022" w:rsidRDefault="00F44C94">
            <w:r>
              <w:t>Owner</w:t>
            </w:r>
          </w:p>
        </w:tc>
        <w:tc>
          <w:tcPr>
            <w:tcW w:w="2160" w:type="dxa"/>
          </w:tcPr>
          <w:p w14:paraId="06E25C9D" w14:textId="77777777" w:rsidR="00F82022" w:rsidRDefault="00F44C94">
            <w:r>
              <w:t>Time Allotted</w:t>
            </w:r>
          </w:p>
        </w:tc>
      </w:tr>
      <w:tr w:rsidR="00F82022" w14:paraId="0A22AF04" w14:textId="77777777">
        <w:tc>
          <w:tcPr>
            <w:tcW w:w="2160" w:type="dxa"/>
          </w:tcPr>
          <w:p w14:paraId="7F865889" w14:textId="77777777" w:rsidR="00F82022" w:rsidRDefault="00F44C94">
            <w:r>
              <w:t>1</w:t>
            </w:r>
          </w:p>
        </w:tc>
        <w:tc>
          <w:tcPr>
            <w:tcW w:w="2160" w:type="dxa"/>
          </w:tcPr>
          <w:p w14:paraId="5FFF8C69" w14:textId="77777777" w:rsidR="00F82022" w:rsidRDefault="00F44C94">
            <w:r>
              <w:t>Confirm expectations for weekly check-ins with the TA</w:t>
            </w:r>
          </w:p>
        </w:tc>
        <w:tc>
          <w:tcPr>
            <w:tcW w:w="2160" w:type="dxa"/>
          </w:tcPr>
          <w:p w14:paraId="69BA6FBC" w14:textId="77777777" w:rsidR="00F82022" w:rsidRDefault="00F44C94">
            <w:r>
              <w:t>Matthew</w:t>
            </w:r>
          </w:p>
        </w:tc>
        <w:tc>
          <w:tcPr>
            <w:tcW w:w="2160" w:type="dxa"/>
          </w:tcPr>
          <w:p w14:paraId="305D661A" w14:textId="77777777" w:rsidR="00F82022" w:rsidRDefault="00F44C94">
            <w:r>
              <w:t>10 min</w:t>
            </w:r>
          </w:p>
        </w:tc>
      </w:tr>
      <w:tr w:rsidR="00F82022" w14:paraId="0BD87147" w14:textId="77777777">
        <w:tc>
          <w:tcPr>
            <w:tcW w:w="2160" w:type="dxa"/>
          </w:tcPr>
          <w:p w14:paraId="6FA0EF70" w14:textId="77777777" w:rsidR="00F82022" w:rsidRDefault="00F44C94">
            <w:r>
              <w:t>2</w:t>
            </w:r>
          </w:p>
        </w:tc>
        <w:tc>
          <w:tcPr>
            <w:tcW w:w="2160" w:type="dxa"/>
          </w:tcPr>
          <w:p w14:paraId="0C0E845E" w14:textId="77777777" w:rsidR="00F82022" w:rsidRDefault="00F44C94">
            <w:r>
              <w:t>Review team roles from the Project Charter</w:t>
            </w:r>
          </w:p>
        </w:tc>
        <w:tc>
          <w:tcPr>
            <w:tcW w:w="2160" w:type="dxa"/>
          </w:tcPr>
          <w:p w14:paraId="23F8B42F" w14:textId="77777777" w:rsidR="00F82022" w:rsidRDefault="00F44C94">
            <w:r>
              <w:t>Isaiah</w:t>
            </w:r>
          </w:p>
        </w:tc>
        <w:tc>
          <w:tcPr>
            <w:tcW w:w="2160" w:type="dxa"/>
          </w:tcPr>
          <w:p w14:paraId="17254518" w14:textId="77777777" w:rsidR="00F82022" w:rsidRDefault="00F44C94">
            <w:r>
              <w:t>10 min</w:t>
            </w:r>
          </w:p>
        </w:tc>
      </w:tr>
      <w:tr w:rsidR="00F82022" w14:paraId="0E24FF39" w14:textId="77777777">
        <w:tc>
          <w:tcPr>
            <w:tcW w:w="2160" w:type="dxa"/>
          </w:tcPr>
          <w:p w14:paraId="097E762E" w14:textId="77777777" w:rsidR="00F82022" w:rsidRDefault="00F44C94">
            <w:r>
              <w:t>3</w:t>
            </w:r>
          </w:p>
        </w:tc>
        <w:tc>
          <w:tcPr>
            <w:tcW w:w="2160" w:type="dxa"/>
          </w:tcPr>
          <w:p w14:paraId="53887DD4" w14:textId="77777777" w:rsidR="00F82022" w:rsidRDefault="00F44C94">
            <w:r>
              <w:t>Agree criteria for shortlisting the two PMS candidates</w:t>
            </w:r>
          </w:p>
        </w:tc>
        <w:tc>
          <w:tcPr>
            <w:tcW w:w="2160" w:type="dxa"/>
          </w:tcPr>
          <w:p w14:paraId="365013EB" w14:textId="77777777" w:rsidR="00F82022" w:rsidRDefault="00F44C94">
            <w:r>
              <w:t>Rahul</w:t>
            </w:r>
          </w:p>
        </w:tc>
        <w:tc>
          <w:tcPr>
            <w:tcW w:w="2160" w:type="dxa"/>
          </w:tcPr>
          <w:p w14:paraId="3918F969" w14:textId="77777777" w:rsidR="00F82022" w:rsidRDefault="00F44C94">
            <w:r>
              <w:t>15 min</w:t>
            </w:r>
          </w:p>
        </w:tc>
      </w:tr>
      <w:tr w:rsidR="00F82022" w14:paraId="364927FE" w14:textId="77777777">
        <w:tc>
          <w:tcPr>
            <w:tcW w:w="2160" w:type="dxa"/>
          </w:tcPr>
          <w:p w14:paraId="3C5FEB86" w14:textId="77777777" w:rsidR="00F82022" w:rsidRDefault="00F44C94">
            <w:r>
              <w:t>4</w:t>
            </w:r>
          </w:p>
        </w:tc>
        <w:tc>
          <w:tcPr>
            <w:tcW w:w="2160" w:type="dxa"/>
          </w:tcPr>
          <w:p w14:paraId="46DB47E6" w14:textId="77777777" w:rsidR="00F82022" w:rsidRDefault="00F44C94">
            <w:r>
              <w:t>Q&amp;A / next steps</w:t>
            </w:r>
          </w:p>
        </w:tc>
        <w:tc>
          <w:tcPr>
            <w:tcW w:w="2160" w:type="dxa"/>
          </w:tcPr>
          <w:p w14:paraId="656222B0" w14:textId="77777777" w:rsidR="00F82022" w:rsidRDefault="00F44C94">
            <w:r>
              <w:t>All</w:t>
            </w:r>
          </w:p>
        </w:tc>
        <w:tc>
          <w:tcPr>
            <w:tcW w:w="2160" w:type="dxa"/>
          </w:tcPr>
          <w:p w14:paraId="00D99581" w14:textId="77777777" w:rsidR="00F82022" w:rsidRDefault="00F44C94">
            <w:r>
              <w:t>10 min</w:t>
            </w:r>
          </w:p>
        </w:tc>
      </w:tr>
    </w:tbl>
    <w:p w14:paraId="2F90029C" w14:textId="77777777" w:rsidR="00F82022" w:rsidRDefault="00F44C94">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0772B62A" w14:textId="77777777">
        <w:tc>
          <w:tcPr>
            <w:tcW w:w="2160" w:type="dxa"/>
          </w:tcPr>
          <w:p w14:paraId="42C0D69D" w14:textId="77777777" w:rsidR="00F82022" w:rsidRDefault="00F44C94">
            <w:r>
              <w:lastRenderedPageBreak/>
              <w:t>#</w:t>
            </w:r>
          </w:p>
        </w:tc>
        <w:tc>
          <w:tcPr>
            <w:tcW w:w="2160" w:type="dxa"/>
          </w:tcPr>
          <w:p w14:paraId="7AF62ADC" w14:textId="77777777" w:rsidR="00F82022" w:rsidRDefault="00F44C94">
            <w:r>
              <w:t>Action Item Description</w:t>
            </w:r>
          </w:p>
        </w:tc>
        <w:tc>
          <w:tcPr>
            <w:tcW w:w="2160" w:type="dxa"/>
          </w:tcPr>
          <w:p w14:paraId="50D7345B" w14:textId="77777777" w:rsidR="00F82022" w:rsidRDefault="00F44C94">
            <w:r>
              <w:t>Owner</w:t>
            </w:r>
          </w:p>
        </w:tc>
        <w:tc>
          <w:tcPr>
            <w:tcW w:w="2160" w:type="dxa"/>
          </w:tcPr>
          <w:p w14:paraId="6B005967" w14:textId="77777777" w:rsidR="00F82022" w:rsidRDefault="00F44C94">
            <w:r>
              <w:t>Expected Completion Date</w:t>
            </w:r>
          </w:p>
        </w:tc>
      </w:tr>
      <w:tr w:rsidR="00F82022" w14:paraId="063BFE01" w14:textId="77777777">
        <w:tc>
          <w:tcPr>
            <w:tcW w:w="2160" w:type="dxa"/>
          </w:tcPr>
          <w:p w14:paraId="56C3128B" w14:textId="77777777" w:rsidR="00F82022" w:rsidRDefault="00F44C94">
            <w:r>
              <w:t>None (first meeting)</w:t>
            </w:r>
          </w:p>
        </w:tc>
        <w:tc>
          <w:tcPr>
            <w:tcW w:w="2160" w:type="dxa"/>
          </w:tcPr>
          <w:p w14:paraId="14AB3B8F" w14:textId="77777777" w:rsidR="00F82022" w:rsidRDefault="00F44C94">
            <w:r>
              <w:t>None (first meeting)</w:t>
            </w:r>
          </w:p>
        </w:tc>
        <w:tc>
          <w:tcPr>
            <w:tcW w:w="2160" w:type="dxa"/>
          </w:tcPr>
          <w:p w14:paraId="0818A75B" w14:textId="77777777" w:rsidR="00F82022" w:rsidRDefault="00F44C94">
            <w:r>
              <w:t>None (first meeting)</w:t>
            </w:r>
          </w:p>
        </w:tc>
        <w:tc>
          <w:tcPr>
            <w:tcW w:w="2160" w:type="dxa"/>
          </w:tcPr>
          <w:p w14:paraId="34D90FB2" w14:textId="77777777" w:rsidR="00F82022" w:rsidRDefault="00F44C94">
            <w:r>
              <w:t>None (first meeting)</w:t>
            </w:r>
          </w:p>
        </w:tc>
      </w:tr>
    </w:tbl>
    <w:p w14:paraId="468C13C7" w14:textId="77777777" w:rsidR="00F82022" w:rsidRDefault="00F44C94">
      <w:r>
        <w:rPr>
          <w:b/>
        </w:rPr>
        <w:t>Discussion and Decisions</w:t>
      </w:r>
    </w:p>
    <w:tbl>
      <w:tblPr>
        <w:tblStyle w:val="TableGrid"/>
        <w:tblW w:w="0" w:type="auto"/>
        <w:tblLook w:val="04A0" w:firstRow="1" w:lastRow="0" w:firstColumn="1" w:lastColumn="0" w:noHBand="0" w:noVBand="1"/>
      </w:tblPr>
      <w:tblGrid>
        <w:gridCol w:w="4320"/>
        <w:gridCol w:w="4320"/>
      </w:tblGrid>
      <w:tr w:rsidR="00F82022" w14:paraId="6F006227" w14:textId="77777777">
        <w:tc>
          <w:tcPr>
            <w:tcW w:w="4320" w:type="dxa"/>
          </w:tcPr>
          <w:p w14:paraId="06DF819A" w14:textId="77777777" w:rsidR="00F82022" w:rsidRDefault="00F44C94">
            <w:r>
              <w:t>#</w:t>
            </w:r>
          </w:p>
        </w:tc>
        <w:tc>
          <w:tcPr>
            <w:tcW w:w="4320" w:type="dxa"/>
          </w:tcPr>
          <w:p w14:paraId="477BAF49" w14:textId="77777777" w:rsidR="00F82022" w:rsidRDefault="00F44C94">
            <w:r>
              <w:t>Discussion and Decisions</w:t>
            </w:r>
          </w:p>
        </w:tc>
      </w:tr>
      <w:tr w:rsidR="00F82022" w14:paraId="600CBB30" w14:textId="77777777">
        <w:tc>
          <w:tcPr>
            <w:tcW w:w="4320" w:type="dxa"/>
          </w:tcPr>
          <w:p w14:paraId="7CC25BD0" w14:textId="77777777" w:rsidR="00F82022" w:rsidRDefault="00F44C94">
            <w:r>
              <w:t>1</w:t>
            </w:r>
          </w:p>
        </w:tc>
        <w:tc>
          <w:tcPr>
            <w:tcW w:w="4320" w:type="dxa"/>
          </w:tcPr>
          <w:p w14:paraId="47493F43" w14:textId="77777777" w:rsidR="00F82022" w:rsidRDefault="00F44C94">
            <w:r>
              <w:t>Matthew confirmed the weekly Thursday check-in slot with Manpreet as the ongoing TA/client contact.</w:t>
            </w:r>
          </w:p>
        </w:tc>
      </w:tr>
      <w:tr w:rsidR="00F82022" w14:paraId="7540EF0E" w14:textId="77777777">
        <w:tc>
          <w:tcPr>
            <w:tcW w:w="4320" w:type="dxa"/>
          </w:tcPr>
          <w:p w14:paraId="63761613" w14:textId="77777777" w:rsidR="00F82022" w:rsidRDefault="00F44C94">
            <w:r>
              <w:t>2</w:t>
            </w:r>
          </w:p>
        </w:tc>
        <w:tc>
          <w:tcPr>
            <w:tcW w:w="4320" w:type="dxa"/>
          </w:tcPr>
          <w:p w14:paraId="4439B77C" w14:textId="77777777" w:rsidR="00F82022" w:rsidRDefault="00F44C94">
            <w:r>
              <w:t>No project documents had been produced yet, so the discussion stayed high-level: expectations for the weekly check-ins.</w:t>
            </w:r>
          </w:p>
        </w:tc>
      </w:tr>
      <w:tr w:rsidR="00F82022" w14:paraId="24D8A2E6" w14:textId="77777777">
        <w:tc>
          <w:tcPr>
            <w:tcW w:w="4320" w:type="dxa"/>
          </w:tcPr>
          <w:p w14:paraId="571FD236" w14:textId="77777777" w:rsidR="00F82022" w:rsidRDefault="00F44C94">
            <w:r>
              <w:t>3</w:t>
            </w:r>
          </w:p>
        </w:tc>
        <w:tc>
          <w:tcPr>
            <w:tcW w:w="4320" w:type="dxa"/>
          </w:tcPr>
          <w:p w14:paraId="7AD051A2" w14:textId="77777777" w:rsidR="00F82022" w:rsidRDefault="00F44C94">
            <w:r>
              <w:t>Agreed to formally assign roles and paperwork once the whole team could meet at the internal kickoff.</w:t>
            </w:r>
          </w:p>
        </w:tc>
      </w:tr>
      <w:tr w:rsidR="00F82022" w14:paraId="53E6C538" w14:textId="77777777">
        <w:tc>
          <w:tcPr>
            <w:tcW w:w="4320" w:type="dxa"/>
          </w:tcPr>
          <w:p w14:paraId="25EE0C86" w14:textId="77777777" w:rsidR="00F82022" w:rsidRDefault="00F44C94">
            <w:r>
              <w:t>4</w:t>
            </w:r>
          </w:p>
        </w:tc>
        <w:tc>
          <w:tcPr>
            <w:tcW w:w="4320" w:type="dxa"/>
          </w:tcPr>
          <w:p w14:paraId="386348A5" w14:textId="77777777" w:rsidR="00F82022" w:rsidRDefault="00F44C94">
            <w:r>
              <w:t>Rahul and Bradley agreed to start informal PMS candidate research ahead of that kickoff rather than waiting.</w:t>
            </w:r>
          </w:p>
        </w:tc>
      </w:tr>
    </w:tbl>
    <w:p w14:paraId="5728E908" w14:textId="77777777" w:rsidR="00F82022" w:rsidRDefault="00F44C94">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590C893D" w14:textId="77777777">
        <w:tc>
          <w:tcPr>
            <w:tcW w:w="2160" w:type="dxa"/>
          </w:tcPr>
          <w:p w14:paraId="5780C321" w14:textId="77777777" w:rsidR="00F82022" w:rsidRDefault="00F44C94">
            <w:r>
              <w:t>#</w:t>
            </w:r>
          </w:p>
        </w:tc>
        <w:tc>
          <w:tcPr>
            <w:tcW w:w="2160" w:type="dxa"/>
          </w:tcPr>
          <w:p w14:paraId="01CAA00F" w14:textId="77777777" w:rsidR="00F82022" w:rsidRDefault="00F44C94">
            <w:r>
              <w:t>Action Item Description</w:t>
            </w:r>
          </w:p>
        </w:tc>
        <w:tc>
          <w:tcPr>
            <w:tcW w:w="2160" w:type="dxa"/>
          </w:tcPr>
          <w:p w14:paraId="556B1579" w14:textId="77777777" w:rsidR="00F82022" w:rsidRDefault="00F44C94">
            <w:r>
              <w:t>Owner</w:t>
            </w:r>
          </w:p>
        </w:tc>
        <w:tc>
          <w:tcPr>
            <w:tcW w:w="2160" w:type="dxa"/>
          </w:tcPr>
          <w:p w14:paraId="08239B61" w14:textId="77777777" w:rsidR="00F82022" w:rsidRDefault="00F44C94">
            <w:r>
              <w:t>Expected Completion Date</w:t>
            </w:r>
          </w:p>
        </w:tc>
      </w:tr>
      <w:tr w:rsidR="00F82022" w14:paraId="1CC71183" w14:textId="77777777">
        <w:tc>
          <w:tcPr>
            <w:tcW w:w="2160" w:type="dxa"/>
          </w:tcPr>
          <w:p w14:paraId="50F9E16B" w14:textId="77777777" w:rsidR="00F82022" w:rsidRDefault="00F44C94">
            <w:r>
              <w:t>1</w:t>
            </w:r>
          </w:p>
        </w:tc>
        <w:tc>
          <w:tcPr>
            <w:tcW w:w="2160" w:type="dxa"/>
          </w:tcPr>
          <w:p w14:paraId="1D49B42B" w14:textId="77777777" w:rsidR="00F82022" w:rsidRDefault="00F44C94">
            <w:r>
              <w:t>Book and hold the internal team kickoff</w:t>
            </w:r>
          </w:p>
        </w:tc>
        <w:tc>
          <w:tcPr>
            <w:tcW w:w="2160" w:type="dxa"/>
          </w:tcPr>
          <w:p w14:paraId="2F91977C" w14:textId="77777777" w:rsidR="00F82022" w:rsidRDefault="00F44C94">
            <w:r>
              <w:t>Matthew</w:t>
            </w:r>
          </w:p>
        </w:tc>
        <w:tc>
          <w:tcPr>
            <w:tcW w:w="2160" w:type="dxa"/>
          </w:tcPr>
          <w:p w14:paraId="7F6D3CEB" w14:textId="77777777" w:rsidR="00F82022" w:rsidRDefault="00F44C94">
            <w:r>
              <w:t>30/07/26</w:t>
            </w:r>
          </w:p>
        </w:tc>
      </w:tr>
      <w:tr w:rsidR="00F82022" w14:paraId="0A11AC11" w14:textId="77777777">
        <w:tc>
          <w:tcPr>
            <w:tcW w:w="2160" w:type="dxa"/>
          </w:tcPr>
          <w:p w14:paraId="1BF79819" w14:textId="77777777" w:rsidR="00F82022" w:rsidRDefault="00F44C94">
            <w:r>
              <w:t>2</w:t>
            </w:r>
          </w:p>
        </w:tc>
        <w:tc>
          <w:tcPr>
            <w:tcW w:w="2160" w:type="dxa"/>
          </w:tcPr>
          <w:p w14:paraId="0492B1D4" w14:textId="77777777" w:rsidR="00F82022" w:rsidRDefault="00F44C94">
            <w:r>
              <w:t>Start informal PMS candidate research ahead of kickoff</w:t>
            </w:r>
          </w:p>
        </w:tc>
        <w:tc>
          <w:tcPr>
            <w:tcW w:w="2160" w:type="dxa"/>
          </w:tcPr>
          <w:p w14:paraId="0ABCD514" w14:textId="77777777" w:rsidR="00F82022" w:rsidRDefault="00F44C94">
            <w:r>
              <w:t>Rahul &amp; Bradley</w:t>
            </w:r>
          </w:p>
        </w:tc>
        <w:tc>
          <w:tcPr>
            <w:tcW w:w="2160" w:type="dxa"/>
          </w:tcPr>
          <w:p w14:paraId="0947298D" w14:textId="77777777" w:rsidR="00F82022" w:rsidRDefault="00F44C94">
            <w:r>
              <w:t>30/07/26</w:t>
            </w:r>
          </w:p>
        </w:tc>
      </w:tr>
      <w:tr w:rsidR="00F82022" w14:paraId="66208290" w14:textId="77777777">
        <w:tc>
          <w:tcPr>
            <w:tcW w:w="2160" w:type="dxa"/>
          </w:tcPr>
          <w:p w14:paraId="6302B13C" w14:textId="77777777" w:rsidR="00F82022" w:rsidRDefault="00F44C94">
            <w:r>
              <w:t>3</w:t>
            </w:r>
          </w:p>
        </w:tc>
        <w:tc>
          <w:tcPr>
            <w:tcW w:w="2160" w:type="dxa"/>
          </w:tcPr>
          <w:p w14:paraId="79563950" w14:textId="77777777" w:rsidR="00F82022" w:rsidRDefault="00F44C94">
            <w:r>
              <w:t>Confirm full team availability for the weekly Thursday slot</w:t>
            </w:r>
          </w:p>
        </w:tc>
        <w:tc>
          <w:tcPr>
            <w:tcW w:w="2160" w:type="dxa"/>
          </w:tcPr>
          <w:p w14:paraId="7BE1AF30" w14:textId="77777777" w:rsidR="00F82022" w:rsidRDefault="00F44C94">
            <w:r>
              <w:t>All</w:t>
            </w:r>
          </w:p>
        </w:tc>
        <w:tc>
          <w:tcPr>
            <w:tcW w:w="2160" w:type="dxa"/>
          </w:tcPr>
          <w:p w14:paraId="1C0AD1D4" w14:textId="77777777" w:rsidR="00F82022" w:rsidRDefault="00F44C94">
            <w:r>
              <w:t>30/07/26</w:t>
            </w:r>
          </w:p>
        </w:tc>
      </w:tr>
    </w:tbl>
    <w:p w14:paraId="083DB245" w14:textId="77777777" w:rsidR="00F82022" w:rsidRDefault="00F44C94">
      <w:r>
        <w:rPr>
          <w:b/>
        </w:rPr>
        <w:t>Next Meeting</w:t>
      </w:r>
    </w:p>
    <w:p w14:paraId="41ECC062" w14:textId="77777777" w:rsidR="00F82022" w:rsidRDefault="00F44C94">
      <w:r>
        <w:t>Date: 30 July 2026 | Time: 9:30am</w:t>
      </w:r>
    </w:p>
    <w:p w14:paraId="329D35BC" w14:textId="77777777" w:rsidR="00F82022" w:rsidRDefault="00F44C94">
      <w:r>
        <w:t>Points of discussion for next meeting:</w:t>
      </w:r>
    </w:p>
    <w:p w14:paraId="542347BC" w14:textId="77777777" w:rsidR="00F82022" w:rsidRDefault="00F44C94">
      <w:r>
        <w:t>• Review roles and paperwork assignments made at kickoff</w:t>
      </w:r>
    </w:p>
    <w:p w14:paraId="6883DA5A" w14:textId="77777777" w:rsidR="00F82022" w:rsidRDefault="00F44C94">
      <w:r>
        <w:t>• Confirm progress on PMS candidate research</w:t>
      </w:r>
    </w:p>
    <w:p w14:paraId="255C8D7B" w14:textId="77777777" w:rsidR="00F82022" w:rsidRDefault="00F44C94">
      <w:r>
        <w:t>• Discuss the business case draft status</w:t>
      </w:r>
    </w:p>
    <w:p w14:paraId="6AAC78E7" w14:textId="77777777" w:rsidR="00F82022" w:rsidRDefault="00F44C94">
      <w:r>
        <w:t>Actions to discuss in the next meeting:</w:t>
      </w:r>
    </w:p>
    <w:p w14:paraId="75A73239" w14:textId="77777777" w:rsidR="00F82022" w:rsidRDefault="00F44C94">
      <w:r>
        <w:t>• Confirm role assignments from kickoff</w:t>
      </w:r>
    </w:p>
    <w:p w14:paraId="2A3E9BA9" w14:textId="77777777" w:rsidR="00F82022" w:rsidRDefault="00F44C94">
      <w:r>
        <w:t>• Report initial PMS research findings</w:t>
      </w:r>
    </w:p>
    <w:p w14:paraId="3EE66C0D" w14:textId="77777777" w:rsidR="00F82022" w:rsidRDefault="00F44C94">
      <w:r>
        <w:lastRenderedPageBreak/>
        <w:t>• Agree next steps on the business case draft</w:t>
      </w:r>
    </w:p>
    <w:p w14:paraId="28CBF768" w14:textId="77777777" w:rsidR="00F82022" w:rsidRDefault="00F44C94">
      <w:r>
        <w:rPr>
          <w:b/>
        </w:rPr>
        <w:t>TA Feedback (Week 1)</w:t>
      </w:r>
    </w:p>
    <w:p w14:paraId="33DF0B9A" w14:textId="570FADE6" w:rsidR="00F82022" w:rsidRDefault="00F44C94">
      <w:r>
        <w:rPr>
          <w:i/>
          <w:color w:val="1F4E79"/>
        </w:rPr>
        <w:t>Good start. One comment: make sure that "PMS shortlisting" does not remain unprofessional for two consecutive weeks. Go in with at least some names on the table for candidates, even if they aren't perfect, so that you can come out of that meeting with a decision rather than another action point.</w:t>
      </w:r>
    </w:p>
    <w:p w14:paraId="0ECCDCFA" w14:textId="77777777" w:rsidR="00F82022" w:rsidRDefault="00F82022"/>
    <w:p w14:paraId="644627FA" w14:textId="77777777" w:rsidR="00F82022" w:rsidRDefault="00F44C94">
      <w:pPr>
        <w:pStyle w:val="Heading2"/>
      </w:pPr>
      <w:r>
        <w:rPr>
          <w:b w:val="0"/>
        </w:rPr>
        <w:t>Client Meeting 2 — Thursday 30 July 2026</w:t>
      </w:r>
    </w:p>
    <w:p w14:paraId="727894C2" w14:textId="77777777" w:rsidR="00F82022" w:rsidRDefault="00F44C94">
      <w:r>
        <w:t>Client/Project: PMS Comparison</w:t>
      </w:r>
    </w:p>
    <w:p w14:paraId="16EFC8BF" w14:textId="77777777" w:rsidR="00F82022" w:rsidRDefault="00F44C94">
      <w:r>
        <w:t>Purpose: To do progress check on PMS shortlisting and business case draft</w:t>
      </w:r>
    </w:p>
    <w:p w14:paraId="07F4FB04" w14:textId="77777777" w:rsidR="00F82022" w:rsidRDefault="00F44C94">
      <w:r>
        <w:t>Called by: Matthew Rushmer</w:t>
      </w:r>
    </w:p>
    <w:p w14:paraId="5C4E81B2" w14:textId="77777777" w:rsidR="00F82022" w:rsidRDefault="00F44C94">
      <w:r>
        <w:t>Location: WS Building   |   Date: 30/07/2026   |   Time: 9:30am</w:t>
      </w:r>
    </w:p>
    <w:p w14:paraId="4AD2812D" w14:textId="77777777" w:rsidR="00F82022" w:rsidRDefault="00F44C94">
      <w:r>
        <w:t>QA: | Version: | Minutes Reviewed By:</w:t>
      </w:r>
    </w:p>
    <w:p w14:paraId="08B26A53" w14:textId="77777777" w:rsidR="00F82022" w:rsidRDefault="00F44C94">
      <w:r>
        <w:rPr>
          <w:b/>
        </w:rPr>
        <w:t>Attendees</w:t>
      </w:r>
    </w:p>
    <w:tbl>
      <w:tblPr>
        <w:tblStyle w:val="TableGrid"/>
        <w:tblW w:w="0" w:type="auto"/>
        <w:tblLook w:val="04A0" w:firstRow="1" w:lastRow="0" w:firstColumn="1" w:lastColumn="0" w:noHBand="0" w:noVBand="1"/>
      </w:tblPr>
      <w:tblGrid>
        <w:gridCol w:w="4320"/>
        <w:gridCol w:w="4320"/>
      </w:tblGrid>
      <w:tr w:rsidR="00F82022" w14:paraId="658D9822" w14:textId="77777777">
        <w:tc>
          <w:tcPr>
            <w:tcW w:w="4320" w:type="dxa"/>
          </w:tcPr>
          <w:p w14:paraId="3FA5B6DD" w14:textId="77777777" w:rsidR="00F82022" w:rsidRDefault="00F44C94">
            <w:r>
              <w:t>Name</w:t>
            </w:r>
          </w:p>
        </w:tc>
        <w:tc>
          <w:tcPr>
            <w:tcW w:w="4320" w:type="dxa"/>
          </w:tcPr>
          <w:p w14:paraId="5365056A" w14:textId="77777777" w:rsidR="00F82022" w:rsidRDefault="00F44C94">
            <w:r>
              <w:t>Representing</w:t>
            </w:r>
          </w:p>
        </w:tc>
      </w:tr>
      <w:tr w:rsidR="00F82022" w14:paraId="6FA6A389" w14:textId="77777777">
        <w:tc>
          <w:tcPr>
            <w:tcW w:w="4320" w:type="dxa"/>
          </w:tcPr>
          <w:p w14:paraId="04124E63" w14:textId="77777777" w:rsidR="00F82022" w:rsidRDefault="00F44C94">
            <w:r>
              <w:t>Matthew Rushmer</w:t>
            </w:r>
          </w:p>
        </w:tc>
        <w:tc>
          <w:tcPr>
            <w:tcW w:w="4320" w:type="dxa"/>
          </w:tcPr>
          <w:p w14:paraId="4D55CD02" w14:textId="77777777" w:rsidR="00F82022" w:rsidRDefault="00F44C94">
            <w:r>
              <w:t>Team Lead</w:t>
            </w:r>
          </w:p>
        </w:tc>
      </w:tr>
      <w:tr w:rsidR="00F82022" w14:paraId="306A1C0D" w14:textId="77777777">
        <w:tc>
          <w:tcPr>
            <w:tcW w:w="4320" w:type="dxa"/>
          </w:tcPr>
          <w:p w14:paraId="66DCA87E" w14:textId="77777777" w:rsidR="00F82022" w:rsidRDefault="00F44C94">
            <w:r>
              <w:t>Isaiah Thompson</w:t>
            </w:r>
          </w:p>
        </w:tc>
        <w:tc>
          <w:tcPr>
            <w:tcW w:w="4320" w:type="dxa"/>
          </w:tcPr>
          <w:p w14:paraId="3A38CF01" w14:textId="77777777" w:rsidR="00F82022" w:rsidRDefault="00F44C94">
            <w:r>
              <w:t>Risk Analyzer</w:t>
            </w:r>
          </w:p>
        </w:tc>
      </w:tr>
      <w:tr w:rsidR="00F82022" w14:paraId="69000CF5" w14:textId="77777777">
        <w:tc>
          <w:tcPr>
            <w:tcW w:w="4320" w:type="dxa"/>
          </w:tcPr>
          <w:p w14:paraId="71C2EB85" w14:textId="77777777" w:rsidR="00F82022" w:rsidRDefault="00F44C94">
            <w:r>
              <w:t>Rahul Shankar</w:t>
            </w:r>
          </w:p>
        </w:tc>
        <w:tc>
          <w:tcPr>
            <w:tcW w:w="4320" w:type="dxa"/>
          </w:tcPr>
          <w:p w14:paraId="5DD2547C" w14:textId="77777777" w:rsidR="00F82022" w:rsidRDefault="00F44C94">
            <w:r>
              <w:t>Stakeholder Advisor</w:t>
            </w:r>
          </w:p>
        </w:tc>
      </w:tr>
      <w:tr w:rsidR="00F82022" w14:paraId="29C45899" w14:textId="77777777">
        <w:tc>
          <w:tcPr>
            <w:tcW w:w="4320" w:type="dxa"/>
          </w:tcPr>
          <w:p w14:paraId="41FE1322" w14:textId="77777777" w:rsidR="00F82022" w:rsidRDefault="00F44C94">
            <w:r>
              <w:t>Manpreet Dhanjal</w:t>
            </w:r>
          </w:p>
        </w:tc>
        <w:tc>
          <w:tcPr>
            <w:tcW w:w="4320" w:type="dxa"/>
          </w:tcPr>
          <w:p w14:paraId="4B30CA0E" w14:textId="77777777" w:rsidR="00F82022" w:rsidRDefault="00F44C94">
            <w:r>
              <w:t>TA / Client Contact</w:t>
            </w:r>
          </w:p>
        </w:tc>
      </w:tr>
    </w:tbl>
    <w:p w14:paraId="6C87B36E" w14:textId="77777777" w:rsidR="00F82022" w:rsidRDefault="00F44C94">
      <w:r>
        <w:rPr>
          <w:b/>
        </w:rPr>
        <w:t>Absent</w:t>
      </w:r>
    </w:p>
    <w:tbl>
      <w:tblPr>
        <w:tblStyle w:val="TableGrid"/>
        <w:tblW w:w="0" w:type="auto"/>
        <w:tblLook w:val="04A0" w:firstRow="1" w:lastRow="0" w:firstColumn="1" w:lastColumn="0" w:noHBand="0" w:noVBand="1"/>
      </w:tblPr>
      <w:tblGrid>
        <w:gridCol w:w="4320"/>
        <w:gridCol w:w="4320"/>
      </w:tblGrid>
      <w:tr w:rsidR="00F82022" w14:paraId="48B7F802" w14:textId="77777777">
        <w:tc>
          <w:tcPr>
            <w:tcW w:w="4320" w:type="dxa"/>
          </w:tcPr>
          <w:p w14:paraId="2CFB789A" w14:textId="77777777" w:rsidR="00F82022" w:rsidRDefault="00F44C94">
            <w:r>
              <w:t>Name</w:t>
            </w:r>
          </w:p>
        </w:tc>
        <w:tc>
          <w:tcPr>
            <w:tcW w:w="4320" w:type="dxa"/>
          </w:tcPr>
          <w:p w14:paraId="464E6650" w14:textId="77777777" w:rsidR="00F82022" w:rsidRDefault="00F44C94">
            <w:r>
              <w:t>Representing</w:t>
            </w:r>
          </w:p>
        </w:tc>
      </w:tr>
      <w:tr w:rsidR="00F82022" w14:paraId="34020FD1" w14:textId="77777777">
        <w:tc>
          <w:tcPr>
            <w:tcW w:w="4320" w:type="dxa"/>
          </w:tcPr>
          <w:p w14:paraId="54B2429C" w14:textId="77777777" w:rsidR="00F82022" w:rsidRDefault="00F44C94">
            <w:r>
              <w:t>Bradley Ah Sam</w:t>
            </w:r>
          </w:p>
        </w:tc>
        <w:tc>
          <w:tcPr>
            <w:tcW w:w="4320" w:type="dxa"/>
          </w:tcPr>
          <w:p w14:paraId="55B24B5D" w14:textId="77777777" w:rsidR="00F82022" w:rsidRDefault="00F44C94">
            <w:r>
              <w:t>Issue Manager</w:t>
            </w:r>
          </w:p>
        </w:tc>
      </w:tr>
    </w:tbl>
    <w:p w14:paraId="4E25A762" w14:textId="77777777" w:rsidR="00F82022" w:rsidRDefault="00F44C94">
      <w:r>
        <w:t>Minutes prepared by: Rahul</w:t>
      </w:r>
    </w:p>
    <w:p w14:paraId="15932801" w14:textId="77777777" w:rsidR="00F82022" w:rsidRDefault="00F44C94">
      <w:r>
        <w:t>Distribution of minutes to: All project members</w:t>
      </w:r>
    </w:p>
    <w:p w14:paraId="49727A31" w14:textId="77777777" w:rsidR="00F82022" w:rsidRDefault="00F44C94">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5D0F5DA4" w14:textId="77777777">
        <w:tc>
          <w:tcPr>
            <w:tcW w:w="2160" w:type="dxa"/>
          </w:tcPr>
          <w:p w14:paraId="47C67CBF" w14:textId="77777777" w:rsidR="00F82022" w:rsidRDefault="00F44C94">
            <w:r>
              <w:t>#</w:t>
            </w:r>
          </w:p>
        </w:tc>
        <w:tc>
          <w:tcPr>
            <w:tcW w:w="2160" w:type="dxa"/>
          </w:tcPr>
          <w:p w14:paraId="24AC8826" w14:textId="77777777" w:rsidR="00F82022" w:rsidRDefault="00F44C94">
            <w:r>
              <w:t>Agenda Item Description</w:t>
            </w:r>
          </w:p>
        </w:tc>
        <w:tc>
          <w:tcPr>
            <w:tcW w:w="2160" w:type="dxa"/>
          </w:tcPr>
          <w:p w14:paraId="09EFEEB4" w14:textId="77777777" w:rsidR="00F82022" w:rsidRDefault="00F44C94">
            <w:r>
              <w:t>Owner</w:t>
            </w:r>
          </w:p>
        </w:tc>
        <w:tc>
          <w:tcPr>
            <w:tcW w:w="2160" w:type="dxa"/>
          </w:tcPr>
          <w:p w14:paraId="54A51B26" w14:textId="77777777" w:rsidR="00F82022" w:rsidRDefault="00F44C94">
            <w:r>
              <w:t>Time Allotted</w:t>
            </w:r>
          </w:p>
        </w:tc>
      </w:tr>
      <w:tr w:rsidR="00F82022" w14:paraId="1C448005" w14:textId="77777777">
        <w:tc>
          <w:tcPr>
            <w:tcW w:w="2160" w:type="dxa"/>
          </w:tcPr>
          <w:p w14:paraId="31883871" w14:textId="77777777" w:rsidR="00F82022" w:rsidRDefault="00F44C94">
            <w:r>
              <w:t>1</w:t>
            </w:r>
          </w:p>
        </w:tc>
        <w:tc>
          <w:tcPr>
            <w:tcW w:w="2160" w:type="dxa"/>
          </w:tcPr>
          <w:p w14:paraId="51EA150D" w14:textId="77777777" w:rsidR="00F82022" w:rsidRDefault="00F44C94">
            <w:r>
              <w:t>Update on narrowing the two PMS candidates</w:t>
            </w:r>
          </w:p>
        </w:tc>
        <w:tc>
          <w:tcPr>
            <w:tcW w:w="2160" w:type="dxa"/>
          </w:tcPr>
          <w:p w14:paraId="1C3670F0" w14:textId="77777777" w:rsidR="00F82022" w:rsidRDefault="00F44C94">
            <w:r>
              <w:t>Rahul</w:t>
            </w:r>
          </w:p>
        </w:tc>
        <w:tc>
          <w:tcPr>
            <w:tcW w:w="2160" w:type="dxa"/>
          </w:tcPr>
          <w:p w14:paraId="6F975929" w14:textId="77777777" w:rsidR="00F82022" w:rsidRDefault="00F44C94">
            <w:r>
              <w:t>10 min</w:t>
            </w:r>
          </w:p>
        </w:tc>
      </w:tr>
      <w:tr w:rsidR="00F82022" w14:paraId="0D39AE80" w14:textId="77777777">
        <w:tc>
          <w:tcPr>
            <w:tcW w:w="2160" w:type="dxa"/>
          </w:tcPr>
          <w:p w14:paraId="0AEFF8B1" w14:textId="77777777" w:rsidR="00F82022" w:rsidRDefault="00F44C94">
            <w:r>
              <w:t>2</w:t>
            </w:r>
          </w:p>
        </w:tc>
        <w:tc>
          <w:tcPr>
            <w:tcW w:w="2160" w:type="dxa"/>
          </w:tcPr>
          <w:p w14:paraId="33244C9C" w14:textId="77777777" w:rsidR="00F82022" w:rsidRDefault="00F44C94">
            <w:r>
              <w:t>Any blockers on research so far</w:t>
            </w:r>
          </w:p>
        </w:tc>
        <w:tc>
          <w:tcPr>
            <w:tcW w:w="2160" w:type="dxa"/>
          </w:tcPr>
          <w:p w14:paraId="129BB9E4" w14:textId="77777777" w:rsidR="00F82022" w:rsidRDefault="00F44C94">
            <w:r>
              <w:t>All</w:t>
            </w:r>
          </w:p>
        </w:tc>
        <w:tc>
          <w:tcPr>
            <w:tcW w:w="2160" w:type="dxa"/>
          </w:tcPr>
          <w:p w14:paraId="7B3722A9" w14:textId="77777777" w:rsidR="00F82022" w:rsidRDefault="00F44C94">
            <w:r>
              <w:t>10 min</w:t>
            </w:r>
          </w:p>
        </w:tc>
      </w:tr>
      <w:tr w:rsidR="00F82022" w14:paraId="1637B5A0" w14:textId="77777777">
        <w:tc>
          <w:tcPr>
            <w:tcW w:w="2160" w:type="dxa"/>
          </w:tcPr>
          <w:p w14:paraId="78E816C6" w14:textId="77777777" w:rsidR="00F82022" w:rsidRDefault="00F44C94">
            <w:r>
              <w:t>3</w:t>
            </w:r>
          </w:p>
        </w:tc>
        <w:tc>
          <w:tcPr>
            <w:tcW w:w="2160" w:type="dxa"/>
          </w:tcPr>
          <w:p w14:paraId="7ABEA58F" w14:textId="77777777" w:rsidR="00F82022" w:rsidRDefault="00F44C94">
            <w:r>
              <w:t>Business case draft status</w:t>
            </w:r>
          </w:p>
        </w:tc>
        <w:tc>
          <w:tcPr>
            <w:tcW w:w="2160" w:type="dxa"/>
          </w:tcPr>
          <w:p w14:paraId="7EE2540F" w14:textId="77777777" w:rsidR="00F82022" w:rsidRDefault="00F44C94">
            <w:r>
              <w:t>Matthew</w:t>
            </w:r>
          </w:p>
        </w:tc>
        <w:tc>
          <w:tcPr>
            <w:tcW w:w="2160" w:type="dxa"/>
          </w:tcPr>
          <w:p w14:paraId="4BBFC00E" w14:textId="77777777" w:rsidR="00F82022" w:rsidRDefault="00F44C94">
            <w:r>
              <w:t>15 min</w:t>
            </w:r>
          </w:p>
        </w:tc>
      </w:tr>
      <w:tr w:rsidR="00F82022" w14:paraId="3D1078F0" w14:textId="77777777">
        <w:tc>
          <w:tcPr>
            <w:tcW w:w="2160" w:type="dxa"/>
          </w:tcPr>
          <w:p w14:paraId="723F7B1C" w14:textId="77777777" w:rsidR="00F82022" w:rsidRDefault="00F44C94">
            <w:r>
              <w:lastRenderedPageBreak/>
              <w:t>4</w:t>
            </w:r>
          </w:p>
        </w:tc>
        <w:tc>
          <w:tcPr>
            <w:tcW w:w="2160" w:type="dxa"/>
          </w:tcPr>
          <w:p w14:paraId="0862E606" w14:textId="77777777" w:rsidR="00F82022" w:rsidRDefault="00F44C94">
            <w:r>
              <w:t>Next steps</w:t>
            </w:r>
          </w:p>
        </w:tc>
        <w:tc>
          <w:tcPr>
            <w:tcW w:w="2160" w:type="dxa"/>
          </w:tcPr>
          <w:p w14:paraId="551F299A" w14:textId="77777777" w:rsidR="00F82022" w:rsidRDefault="00F44C94">
            <w:r>
              <w:t>All</w:t>
            </w:r>
          </w:p>
        </w:tc>
        <w:tc>
          <w:tcPr>
            <w:tcW w:w="2160" w:type="dxa"/>
          </w:tcPr>
          <w:p w14:paraId="278BE658" w14:textId="77777777" w:rsidR="00F82022" w:rsidRDefault="00F44C94">
            <w:r>
              <w:t>5 min</w:t>
            </w:r>
          </w:p>
        </w:tc>
      </w:tr>
    </w:tbl>
    <w:p w14:paraId="3BFC6727" w14:textId="77777777" w:rsidR="00F82022" w:rsidRDefault="00F44C94">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5AEFE2D3" w14:textId="77777777">
        <w:tc>
          <w:tcPr>
            <w:tcW w:w="2160" w:type="dxa"/>
          </w:tcPr>
          <w:p w14:paraId="5D0E2672" w14:textId="77777777" w:rsidR="00F82022" w:rsidRDefault="00F44C94">
            <w:r>
              <w:t>#</w:t>
            </w:r>
          </w:p>
        </w:tc>
        <w:tc>
          <w:tcPr>
            <w:tcW w:w="2160" w:type="dxa"/>
          </w:tcPr>
          <w:p w14:paraId="02E5D71B" w14:textId="77777777" w:rsidR="00F82022" w:rsidRDefault="00F44C94">
            <w:r>
              <w:t>Action Item Description</w:t>
            </w:r>
          </w:p>
        </w:tc>
        <w:tc>
          <w:tcPr>
            <w:tcW w:w="2160" w:type="dxa"/>
          </w:tcPr>
          <w:p w14:paraId="4679EBAB" w14:textId="77777777" w:rsidR="00F82022" w:rsidRDefault="00F44C94">
            <w:r>
              <w:t>Owner</w:t>
            </w:r>
          </w:p>
        </w:tc>
        <w:tc>
          <w:tcPr>
            <w:tcW w:w="2160" w:type="dxa"/>
          </w:tcPr>
          <w:p w14:paraId="4E52D631" w14:textId="77777777" w:rsidR="00F82022" w:rsidRDefault="00F44C94">
            <w:r>
              <w:t>Expected Completion Date</w:t>
            </w:r>
          </w:p>
        </w:tc>
      </w:tr>
      <w:tr w:rsidR="00F82022" w14:paraId="6AA28ED4" w14:textId="77777777">
        <w:tc>
          <w:tcPr>
            <w:tcW w:w="2160" w:type="dxa"/>
          </w:tcPr>
          <w:p w14:paraId="3FDDAE5D" w14:textId="77777777" w:rsidR="00F82022" w:rsidRDefault="00F44C94">
            <w:r>
              <w:t>1</w:t>
            </w:r>
          </w:p>
        </w:tc>
        <w:tc>
          <w:tcPr>
            <w:tcW w:w="2160" w:type="dxa"/>
          </w:tcPr>
          <w:p w14:paraId="36770D56" w14:textId="77777777" w:rsidR="00F82022" w:rsidRDefault="00F44C94">
            <w:r>
              <w:t>Book and hold the internal team kickoff</w:t>
            </w:r>
          </w:p>
        </w:tc>
        <w:tc>
          <w:tcPr>
            <w:tcW w:w="2160" w:type="dxa"/>
          </w:tcPr>
          <w:p w14:paraId="10477722" w14:textId="77777777" w:rsidR="00F82022" w:rsidRDefault="00F44C94">
            <w:r>
              <w:t>Matthew</w:t>
            </w:r>
          </w:p>
        </w:tc>
        <w:tc>
          <w:tcPr>
            <w:tcW w:w="2160" w:type="dxa"/>
          </w:tcPr>
          <w:p w14:paraId="20B2137E" w14:textId="77777777" w:rsidR="00F82022" w:rsidRDefault="00F44C94">
            <w:r>
              <w:t>Closed — held today</w:t>
            </w:r>
          </w:p>
        </w:tc>
      </w:tr>
      <w:tr w:rsidR="00F82022" w14:paraId="2DDF36F2" w14:textId="77777777">
        <w:tc>
          <w:tcPr>
            <w:tcW w:w="2160" w:type="dxa"/>
          </w:tcPr>
          <w:p w14:paraId="794E54D9" w14:textId="77777777" w:rsidR="00F82022" w:rsidRDefault="00F44C94">
            <w:r>
              <w:t>2</w:t>
            </w:r>
          </w:p>
        </w:tc>
        <w:tc>
          <w:tcPr>
            <w:tcW w:w="2160" w:type="dxa"/>
          </w:tcPr>
          <w:p w14:paraId="4D19F002" w14:textId="77777777" w:rsidR="00F82022" w:rsidRDefault="00F44C94">
            <w:r>
              <w:t>Start informal PMS candidate research ahead of kickoff</w:t>
            </w:r>
          </w:p>
        </w:tc>
        <w:tc>
          <w:tcPr>
            <w:tcW w:w="2160" w:type="dxa"/>
          </w:tcPr>
          <w:p w14:paraId="77195B35" w14:textId="77777777" w:rsidR="00F82022" w:rsidRDefault="00F44C94">
            <w:r>
              <w:t>Rahul &amp; Bradley</w:t>
            </w:r>
          </w:p>
        </w:tc>
        <w:tc>
          <w:tcPr>
            <w:tcW w:w="2160" w:type="dxa"/>
          </w:tcPr>
          <w:p w14:paraId="22CD0255" w14:textId="77777777" w:rsidR="00F82022" w:rsidRDefault="00F44C94">
            <w:r>
              <w:t>Closed — underway</w:t>
            </w:r>
          </w:p>
        </w:tc>
      </w:tr>
      <w:tr w:rsidR="00F82022" w14:paraId="2006E79C" w14:textId="77777777">
        <w:tc>
          <w:tcPr>
            <w:tcW w:w="2160" w:type="dxa"/>
          </w:tcPr>
          <w:p w14:paraId="674BA100" w14:textId="77777777" w:rsidR="00F82022" w:rsidRDefault="00F44C94">
            <w:r>
              <w:t>3</w:t>
            </w:r>
          </w:p>
        </w:tc>
        <w:tc>
          <w:tcPr>
            <w:tcW w:w="2160" w:type="dxa"/>
          </w:tcPr>
          <w:p w14:paraId="5B6C7AF4" w14:textId="77777777" w:rsidR="00F82022" w:rsidRDefault="00F44C94">
            <w:r>
              <w:t>Confirm full team availability for the weekly Thursday slot</w:t>
            </w:r>
          </w:p>
        </w:tc>
        <w:tc>
          <w:tcPr>
            <w:tcW w:w="2160" w:type="dxa"/>
          </w:tcPr>
          <w:p w14:paraId="6BB5C971" w14:textId="77777777" w:rsidR="00F82022" w:rsidRDefault="00F44C94">
            <w:r>
              <w:t>All</w:t>
            </w:r>
          </w:p>
        </w:tc>
        <w:tc>
          <w:tcPr>
            <w:tcW w:w="2160" w:type="dxa"/>
          </w:tcPr>
          <w:p w14:paraId="37FDD5FC" w14:textId="77777777" w:rsidR="00F82022" w:rsidRDefault="00F44C94">
            <w:r>
              <w:t>Closed — confirmed</w:t>
            </w:r>
          </w:p>
        </w:tc>
      </w:tr>
    </w:tbl>
    <w:p w14:paraId="43F014F4" w14:textId="77777777" w:rsidR="00F82022" w:rsidRDefault="00F44C94">
      <w:r>
        <w:rPr>
          <w:b/>
        </w:rPr>
        <w:t>Discussion and Decisions</w:t>
      </w:r>
    </w:p>
    <w:tbl>
      <w:tblPr>
        <w:tblStyle w:val="TableGrid"/>
        <w:tblW w:w="0" w:type="auto"/>
        <w:tblLook w:val="04A0" w:firstRow="1" w:lastRow="0" w:firstColumn="1" w:lastColumn="0" w:noHBand="0" w:noVBand="1"/>
      </w:tblPr>
      <w:tblGrid>
        <w:gridCol w:w="4320"/>
        <w:gridCol w:w="4320"/>
      </w:tblGrid>
      <w:tr w:rsidR="00F82022" w14:paraId="7D441258" w14:textId="77777777">
        <w:tc>
          <w:tcPr>
            <w:tcW w:w="4320" w:type="dxa"/>
          </w:tcPr>
          <w:p w14:paraId="6C60A0D7" w14:textId="77777777" w:rsidR="00F82022" w:rsidRDefault="00F44C94">
            <w:r>
              <w:t>#</w:t>
            </w:r>
          </w:p>
        </w:tc>
        <w:tc>
          <w:tcPr>
            <w:tcW w:w="4320" w:type="dxa"/>
          </w:tcPr>
          <w:p w14:paraId="52074DE4" w14:textId="77777777" w:rsidR="00F82022" w:rsidRDefault="00F44C94">
            <w:r>
              <w:t>Discussion and Decisions</w:t>
            </w:r>
          </w:p>
        </w:tc>
      </w:tr>
      <w:tr w:rsidR="00F82022" w14:paraId="0CEBFFA6" w14:textId="77777777">
        <w:tc>
          <w:tcPr>
            <w:tcW w:w="4320" w:type="dxa"/>
          </w:tcPr>
          <w:p w14:paraId="3780B71A" w14:textId="77777777" w:rsidR="00F82022" w:rsidRDefault="00F44C94">
            <w:r>
              <w:t>1</w:t>
            </w:r>
          </w:p>
        </w:tc>
        <w:tc>
          <w:tcPr>
            <w:tcW w:w="4320" w:type="dxa"/>
          </w:tcPr>
          <w:p w14:paraId="5FFD211B" w14:textId="77777777" w:rsidR="00F82022" w:rsidRDefault="00F44C94">
            <w:r>
              <w:t>This week's meeting doubled as the internal team kickoff.</w:t>
            </w:r>
          </w:p>
        </w:tc>
      </w:tr>
      <w:tr w:rsidR="00F82022" w14:paraId="7309974F" w14:textId="77777777">
        <w:tc>
          <w:tcPr>
            <w:tcW w:w="4320" w:type="dxa"/>
          </w:tcPr>
          <w:p w14:paraId="54BB39ED" w14:textId="77777777" w:rsidR="00F82022" w:rsidRDefault="00F44C94">
            <w:r>
              <w:t>2</w:t>
            </w:r>
          </w:p>
        </w:tc>
        <w:tc>
          <w:tcPr>
            <w:tcW w:w="4320" w:type="dxa"/>
          </w:tcPr>
          <w:p w14:paraId="2DAA22E6" w14:textId="77777777" w:rsidR="00F82022" w:rsidRDefault="00F44C94">
            <w:r>
              <w:t>Reviewed the Assignment 1 Part 1 brief and marking criteria, and exchanged contact details.</w:t>
            </w:r>
          </w:p>
        </w:tc>
      </w:tr>
      <w:tr w:rsidR="00F82022" w14:paraId="2FA545F9" w14:textId="77777777">
        <w:tc>
          <w:tcPr>
            <w:tcW w:w="4320" w:type="dxa"/>
          </w:tcPr>
          <w:p w14:paraId="51FEB606" w14:textId="77777777" w:rsidR="00F82022" w:rsidRDefault="00F44C94">
            <w:r>
              <w:t>3</w:t>
            </w:r>
          </w:p>
        </w:tc>
        <w:tc>
          <w:tcPr>
            <w:tcW w:w="4320" w:type="dxa"/>
          </w:tcPr>
          <w:p w14:paraId="3399D5A1" w14:textId="77777777" w:rsidR="00F82022" w:rsidRDefault="00F44C94">
            <w:r>
              <w:t>Matthew was confirmed as project leader.</w:t>
            </w:r>
          </w:p>
        </w:tc>
      </w:tr>
      <w:tr w:rsidR="00F82022" w14:paraId="7E085A73" w14:textId="77777777">
        <w:tc>
          <w:tcPr>
            <w:tcW w:w="4320" w:type="dxa"/>
          </w:tcPr>
          <w:p w14:paraId="727A3C0B" w14:textId="77777777" w:rsidR="00F82022" w:rsidRDefault="00F44C94">
            <w:r>
              <w:t>4</w:t>
            </w:r>
          </w:p>
        </w:tc>
        <w:tc>
          <w:tcPr>
            <w:tcW w:w="4320" w:type="dxa"/>
          </w:tcPr>
          <w:p w14:paraId="565E62FD" w14:textId="77777777" w:rsidR="00F82022" w:rsidRDefault="00F44C94">
            <w:r>
              <w:t>Documents were assigned: Matthew — Business Case, Stakeholder Management Strategy, Client Meeting Minutes; Isaiah — Project Charter, Kick-off Minutes, Risk Register; Rahul — Stakeholder Register, Team Contract, Team Meeting Minutes; Bradley — Issue Register, Milestone Report (assigned in his absence, to be briefed).</w:t>
            </w:r>
          </w:p>
        </w:tc>
      </w:tr>
      <w:tr w:rsidR="00F82022" w14:paraId="09BD072C" w14:textId="77777777">
        <w:tc>
          <w:tcPr>
            <w:tcW w:w="4320" w:type="dxa"/>
          </w:tcPr>
          <w:p w14:paraId="2182E61D" w14:textId="77777777" w:rsidR="00F82022" w:rsidRDefault="00F44C94">
            <w:r>
              <w:t>5</w:t>
            </w:r>
          </w:p>
        </w:tc>
        <w:tc>
          <w:tcPr>
            <w:tcW w:w="4320" w:type="dxa"/>
          </w:tcPr>
          <w:p w14:paraId="35C2B596" w14:textId="77777777" w:rsidR="00F82022" w:rsidRDefault="00F44C94">
            <w:r>
              <w:t>Bradley could not attend, and Rahul was separately delayed by car trouble.</w:t>
            </w:r>
          </w:p>
        </w:tc>
      </w:tr>
      <w:tr w:rsidR="00F82022" w14:paraId="6140D7F0" w14:textId="77777777">
        <w:tc>
          <w:tcPr>
            <w:tcW w:w="4320" w:type="dxa"/>
          </w:tcPr>
          <w:p w14:paraId="33C8E7FF" w14:textId="77777777" w:rsidR="00F82022" w:rsidRDefault="00F44C94">
            <w:r>
              <w:t>6</w:t>
            </w:r>
          </w:p>
        </w:tc>
        <w:tc>
          <w:tcPr>
            <w:tcW w:w="4320" w:type="dxa"/>
          </w:tcPr>
          <w:p w14:paraId="3D78E047" w14:textId="77777777" w:rsidR="00F82022" w:rsidRDefault="00F44C94">
            <w:r>
              <w:t>The business case draft itself hadn't started yet — today's session was about ownership, not content.</w:t>
            </w:r>
          </w:p>
        </w:tc>
      </w:tr>
    </w:tbl>
    <w:p w14:paraId="0FA8EB5B" w14:textId="77777777" w:rsidR="00F82022" w:rsidRDefault="00F44C94">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123D4155" w14:textId="77777777">
        <w:tc>
          <w:tcPr>
            <w:tcW w:w="2160" w:type="dxa"/>
          </w:tcPr>
          <w:p w14:paraId="5E59BB61" w14:textId="77777777" w:rsidR="00F82022" w:rsidRDefault="00F44C94">
            <w:r>
              <w:t>#</w:t>
            </w:r>
          </w:p>
        </w:tc>
        <w:tc>
          <w:tcPr>
            <w:tcW w:w="2160" w:type="dxa"/>
          </w:tcPr>
          <w:p w14:paraId="3376505B" w14:textId="77777777" w:rsidR="00F82022" w:rsidRDefault="00F44C94">
            <w:r>
              <w:t>Action Item Description</w:t>
            </w:r>
          </w:p>
        </w:tc>
        <w:tc>
          <w:tcPr>
            <w:tcW w:w="2160" w:type="dxa"/>
          </w:tcPr>
          <w:p w14:paraId="5CF57DE9" w14:textId="77777777" w:rsidR="00F82022" w:rsidRDefault="00F44C94">
            <w:r>
              <w:t>Owner</w:t>
            </w:r>
          </w:p>
        </w:tc>
        <w:tc>
          <w:tcPr>
            <w:tcW w:w="2160" w:type="dxa"/>
          </w:tcPr>
          <w:p w14:paraId="50EC3F17" w14:textId="77777777" w:rsidR="00F82022" w:rsidRDefault="00F44C94">
            <w:r>
              <w:t>Expected Completion Date</w:t>
            </w:r>
          </w:p>
        </w:tc>
      </w:tr>
      <w:tr w:rsidR="00F82022" w14:paraId="65509DA7" w14:textId="77777777">
        <w:tc>
          <w:tcPr>
            <w:tcW w:w="2160" w:type="dxa"/>
          </w:tcPr>
          <w:p w14:paraId="5300038A" w14:textId="77777777" w:rsidR="00F82022" w:rsidRDefault="00F44C94">
            <w:r>
              <w:t>1</w:t>
            </w:r>
          </w:p>
        </w:tc>
        <w:tc>
          <w:tcPr>
            <w:tcW w:w="2160" w:type="dxa"/>
          </w:tcPr>
          <w:p w14:paraId="42949EAC" w14:textId="77777777" w:rsidR="00F82022" w:rsidRDefault="00F44C94">
            <w:r>
              <w:t>Business Case</w:t>
            </w:r>
          </w:p>
        </w:tc>
        <w:tc>
          <w:tcPr>
            <w:tcW w:w="2160" w:type="dxa"/>
          </w:tcPr>
          <w:p w14:paraId="5A9808A5" w14:textId="77777777" w:rsidR="00F82022" w:rsidRDefault="00F44C94">
            <w:r>
              <w:t>Matthew</w:t>
            </w:r>
          </w:p>
        </w:tc>
        <w:tc>
          <w:tcPr>
            <w:tcW w:w="2160" w:type="dxa"/>
          </w:tcPr>
          <w:p w14:paraId="15908BD1" w14:textId="77777777" w:rsidR="00F82022" w:rsidRDefault="00F44C94">
            <w:r>
              <w:t>05/08/26</w:t>
            </w:r>
          </w:p>
        </w:tc>
      </w:tr>
      <w:tr w:rsidR="00F82022" w14:paraId="3DC23FD5" w14:textId="77777777">
        <w:tc>
          <w:tcPr>
            <w:tcW w:w="2160" w:type="dxa"/>
          </w:tcPr>
          <w:p w14:paraId="60BCE981" w14:textId="77777777" w:rsidR="00F82022" w:rsidRDefault="00F44C94">
            <w:r>
              <w:t>2</w:t>
            </w:r>
          </w:p>
        </w:tc>
        <w:tc>
          <w:tcPr>
            <w:tcW w:w="2160" w:type="dxa"/>
          </w:tcPr>
          <w:p w14:paraId="4A56F1E6" w14:textId="77777777" w:rsidR="00F82022" w:rsidRDefault="00F44C94">
            <w:r>
              <w:t>Stakeholder Management Strategy</w:t>
            </w:r>
          </w:p>
        </w:tc>
        <w:tc>
          <w:tcPr>
            <w:tcW w:w="2160" w:type="dxa"/>
          </w:tcPr>
          <w:p w14:paraId="048ADDF3" w14:textId="77777777" w:rsidR="00F82022" w:rsidRDefault="00F44C94">
            <w:r>
              <w:t>Matthew</w:t>
            </w:r>
          </w:p>
        </w:tc>
        <w:tc>
          <w:tcPr>
            <w:tcW w:w="2160" w:type="dxa"/>
          </w:tcPr>
          <w:p w14:paraId="5E715B23" w14:textId="77777777" w:rsidR="00F82022" w:rsidRDefault="00F44C94">
            <w:r>
              <w:t>12/08/26</w:t>
            </w:r>
          </w:p>
        </w:tc>
      </w:tr>
      <w:tr w:rsidR="00F82022" w14:paraId="31178927" w14:textId="77777777">
        <w:tc>
          <w:tcPr>
            <w:tcW w:w="2160" w:type="dxa"/>
          </w:tcPr>
          <w:p w14:paraId="60179A5B" w14:textId="77777777" w:rsidR="00F82022" w:rsidRDefault="00F44C94">
            <w:r>
              <w:t>3</w:t>
            </w:r>
          </w:p>
        </w:tc>
        <w:tc>
          <w:tcPr>
            <w:tcW w:w="2160" w:type="dxa"/>
          </w:tcPr>
          <w:p w14:paraId="048975F2" w14:textId="77777777" w:rsidR="00F82022" w:rsidRDefault="00F44C94">
            <w:r>
              <w:t>Project Charter</w:t>
            </w:r>
          </w:p>
        </w:tc>
        <w:tc>
          <w:tcPr>
            <w:tcW w:w="2160" w:type="dxa"/>
          </w:tcPr>
          <w:p w14:paraId="287E7312" w14:textId="77777777" w:rsidR="00F82022" w:rsidRDefault="00F44C94">
            <w:r>
              <w:t>Isaiah</w:t>
            </w:r>
          </w:p>
        </w:tc>
        <w:tc>
          <w:tcPr>
            <w:tcW w:w="2160" w:type="dxa"/>
          </w:tcPr>
          <w:p w14:paraId="16114F2F" w14:textId="77777777" w:rsidR="00F82022" w:rsidRDefault="00F44C94">
            <w:r>
              <w:t>08/08/26</w:t>
            </w:r>
          </w:p>
        </w:tc>
      </w:tr>
      <w:tr w:rsidR="00F82022" w14:paraId="181DF412" w14:textId="77777777">
        <w:tc>
          <w:tcPr>
            <w:tcW w:w="2160" w:type="dxa"/>
          </w:tcPr>
          <w:p w14:paraId="6EF57728" w14:textId="77777777" w:rsidR="00F82022" w:rsidRDefault="00F44C94">
            <w:r>
              <w:t>4</w:t>
            </w:r>
          </w:p>
        </w:tc>
        <w:tc>
          <w:tcPr>
            <w:tcW w:w="2160" w:type="dxa"/>
          </w:tcPr>
          <w:p w14:paraId="59E91923" w14:textId="77777777" w:rsidR="00F82022" w:rsidRDefault="00F44C94">
            <w:r>
              <w:t>Risk Register</w:t>
            </w:r>
          </w:p>
        </w:tc>
        <w:tc>
          <w:tcPr>
            <w:tcW w:w="2160" w:type="dxa"/>
          </w:tcPr>
          <w:p w14:paraId="5E764B39" w14:textId="77777777" w:rsidR="00F82022" w:rsidRDefault="00F44C94">
            <w:r>
              <w:t>Isaiah</w:t>
            </w:r>
          </w:p>
        </w:tc>
        <w:tc>
          <w:tcPr>
            <w:tcW w:w="2160" w:type="dxa"/>
          </w:tcPr>
          <w:p w14:paraId="7B30BF0B" w14:textId="77777777" w:rsidR="00F82022" w:rsidRDefault="00F44C94">
            <w:r>
              <w:t>Ongoing</w:t>
            </w:r>
          </w:p>
        </w:tc>
      </w:tr>
      <w:tr w:rsidR="00F82022" w14:paraId="399110F9" w14:textId="77777777">
        <w:tc>
          <w:tcPr>
            <w:tcW w:w="2160" w:type="dxa"/>
          </w:tcPr>
          <w:p w14:paraId="50291FBE" w14:textId="77777777" w:rsidR="00F82022" w:rsidRDefault="00F44C94">
            <w:r>
              <w:t>5</w:t>
            </w:r>
          </w:p>
        </w:tc>
        <w:tc>
          <w:tcPr>
            <w:tcW w:w="2160" w:type="dxa"/>
          </w:tcPr>
          <w:p w14:paraId="54B3A79F" w14:textId="77777777" w:rsidR="00F82022" w:rsidRDefault="00F44C94">
            <w:r>
              <w:t>Stakeholder Register &amp; Team Contract</w:t>
            </w:r>
          </w:p>
        </w:tc>
        <w:tc>
          <w:tcPr>
            <w:tcW w:w="2160" w:type="dxa"/>
          </w:tcPr>
          <w:p w14:paraId="0B32524F" w14:textId="77777777" w:rsidR="00F82022" w:rsidRDefault="00F44C94">
            <w:r>
              <w:t>Rahul</w:t>
            </w:r>
          </w:p>
        </w:tc>
        <w:tc>
          <w:tcPr>
            <w:tcW w:w="2160" w:type="dxa"/>
          </w:tcPr>
          <w:p w14:paraId="248C687C" w14:textId="77777777" w:rsidR="00F82022" w:rsidRDefault="00F44C94">
            <w:r>
              <w:t>05/08/26</w:t>
            </w:r>
          </w:p>
        </w:tc>
      </w:tr>
      <w:tr w:rsidR="00F82022" w14:paraId="24443A80" w14:textId="77777777">
        <w:tc>
          <w:tcPr>
            <w:tcW w:w="2160" w:type="dxa"/>
          </w:tcPr>
          <w:p w14:paraId="0D44F594" w14:textId="77777777" w:rsidR="00F82022" w:rsidRDefault="00F44C94">
            <w:r>
              <w:lastRenderedPageBreak/>
              <w:t>6</w:t>
            </w:r>
          </w:p>
        </w:tc>
        <w:tc>
          <w:tcPr>
            <w:tcW w:w="2160" w:type="dxa"/>
          </w:tcPr>
          <w:p w14:paraId="298DEF6E" w14:textId="77777777" w:rsidR="00F82022" w:rsidRDefault="00F44C94">
            <w:r>
              <w:t>Issue Register &amp; Milestone Report (pending Bradley being briefed)</w:t>
            </w:r>
          </w:p>
        </w:tc>
        <w:tc>
          <w:tcPr>
            <w:tcW w:w="2160" w:type="dxa"/>
          </w:tcPr>
          <w:p w14:paraId="45271F6F" w14:textId="77777777" w:rsidR="00F82022" w:rsidRDefault="00F44C94">
            <w:r>
              <w:t>Bradley</w:t>
            </w:r>
          </w:p>
        </w:tc>
        <w:tc>
          <w:tcPr>
            <w:tcW w:w="2160" w:type="dxa"/>
          </w:tcPr>
          <w:p w14:paraId="08EDC250" w14:textId="77777777" w:rsidR="00F82022" w:rsidRDefault="00F44C94">
            <w:r>
              <w:t>Ongoing</w:t>
            </w:r>
          </w:p>
        </w:tc>
      </w:tr>
    </w:tbl>
    <w:p w14:paraId="68850642" w14:textId="77777777" w:rsidR="00F82022" w:rsidRDefault="00F44C94">
      <w:r>
        <w:rPr>
          <w:b/>
        </w:rPr>
        <w:t>Next Meeting</w:t>
      </w:r>
    </w:p>
    <w:p w14:paraId="524DEFF0" w14:textId="77777777" w:rsidR="00F82022" w:rsidRDefault="00F44C94">
      <w:r>
        <w:t>Date: 6 August 2026 | Time: 9:43am</w:t>
      </w:r>
    </w:p>
    <w:p w14:paraId="12FA9B7D" w14:textId="77777777" w:rsidR="00F82022" w:rsidRDefault="00F44C94">
      <w:r>
        <w:t>Agenda for next meeting:</w:t>
      </w:r>
    </w:p>
    <w:p w14:paraId="332BC0F6" w14:textId="77777777" w:rsidR="00F82022" w:rsidRDefault="00F44C94">
      <w:r>
        <w:t>• Update on stakeholder register / management strategy progress</w:t>
      </w:r>
    </w:p>
    <w:p w14:paraId="309659D6" w14:textId="77777777" w:rsidR="00F82022" w:rsidRDefault="00F44C94">
      <w:r>
        <w:t>• Confirm the two PMS finalists</w:t>
      </w:r>
    </w:p>
    <w:p w14:paraId="130130A0" w14:textId="77777777" w:rsidR="00F82022" w:rsidRDefault="00F44C94">
      <w:r>
        <w:t>• Check scope and word-count tracking against the 4,500-word cap</w:t>
      </w:r>
    </w:p>
    <w:p w14:paraId="2FB32159" w14:textId="77777777" w:rsidR="00F82022" w:rsidRDefault="00F44C94">
      <w:r>
        <w:t>Action Items to discuss in next meeting:</w:t>
      </w:r>
    </w:p>
    <w:p w14:paraId="06132828" w14:textId="77777777" w:rsidR="00F82022" w:rsidRDefault="00F44C94">
      <w:r>
        <w:t>• Confirm PMS finalists</w:t>
      </w:r>
    </w:p>
    <w:p w14:paraId="27F82B53" w14:textId="77777777" w:rsidR="00F82022" w:rsidRDefault="00F44C94">
      <w:r>
        <w:t>• Provide progress update on the business case and stakeholder documents</w:t>
      </w:r>
    </w:p>
    <w:p w14:paraId="76A2C9BE" w14:textId="77777777" w:rsidR="00F82022" w:rsidRDefault="00F44C94">
      <w:r>
        <w:t>• Flag any blockers before next week</w:t>
      </w:r>
    </w:p>
    <w:p w14:paraId="5E227FDF" w14:textId="77777777" w:rsidR="00F82022" w:rsidRDefault="00F44C94">
      <w:r>
        <w:rPr>
          <w:b/>
        </w:rPr>
        <w:t>TA Feedback (Week 2)</w:t>
      </w:r>
    </w:p>
    <w:p w14:paraId="6C9085F8" w14:textId="77CC1FE8" w:rsidR="00F82022" w:rsidRDefault="006E5A67">
      <w:r>
        <w:rPr>
          <w:i/>
          <w:color w:val="1F4E79"/>
        </w:rPr>
        <w:t>I need clear accountability of all the documents exactly like that. Couple of notes: First one is that Bradley did not attend the meeting and took responsibility of preparing two documents for which there was least amount of explanation provided so do make sure that he is properly briefed regarding these two or you will have to do this again in week 3. Secondly, "Ongoing" is not a due date, please provide one next time for Risk Register.</w:t>
      </w:r>
    </w:p>
    <w:p w14:paraId="7F7073E0" w14:textId="77777777" w:rsidR="00F82022" w:rsidRDefault="00F82022"/>
    <w:p w14:paraId="181A5116" w14:textId="77777777" w:rsidR="00F82022" w:rsidRDefault="00F44C94">
      <w:pPr>
        <w:pStyle w:val="Heading2"/>
      </w:pPr>
      <w:r>
        <w:rPr>
          <w:b w:val="0"/>
        </w:rPr>
        <w:t>Client Meeting 3 — Thursday 6 August 2026</w:t>
      </w:r>
    </w:p>
    <w:p w14:paraId="44A58472" w14:textId="77777777" w:rsidR="00F82022" w:rsidRDefault="00F44C94">
      <w:r>
        <w:t>Client/Project: PMS Comparison</w:t>
      </w:r>
    </w:p>
    <w:p w14:paraId="1CD6DFE2" w14:textId="77777777" w:rsidR="00F82022" w:rsidRDefault="00F44C94">
      <w:r>
        <w:t>Purpose: Document progress for stakeholders; Verify PMS finalists</w:t>
      </w:r>
    </w:p>
    <w:p w14:paraId="7A57AC1A" w14:textId="77777777" w:rsidR="00F82022" w:rsidRDefault="00F44C94">
      <w:r>
        <w:t>Meeting initiated by: Rahul Shankar</w:t>
      </w:r>
    </w:p>
    <w:p w14:paraId="10725AD5" w14:textId="77777777" w:rsidR="00F82022" w:rsidRDefault="00F44C94">
      <w:r>
        <w:t>Location: WS Building   |   Date: 06/08/2026   |   Time: 9:43am</w:t>
      </w:r>
    </w:p>
    <w:p w14:paraId="0E135AC0" w14:textId="77777777" w:rsidR="00F82022" w:rsidRDefault="00F44C94">
      <w:r>
        <w:t>Question and Answer: | Version: | Minutes Exam</w:t>
      </w:r>
    </w:p>
    <w:p w14:paraId="178D222A" w14:textId="77777777" w:rsidR="00F82022" w:rsidRDefault="00F44C94">
      <w:r>
        <w:rPr>
          <w:b/>
        </w:rPr>
        <w:t>Attendees</w:t>
      </w:r>
    </w:p>
    <w:tbl>
      <w:tblPr>
        <w:tblStyle w:val="TableGrid"/>
        <w:tblW w:w="0" w:type="auto"/>
        <w:tblLook w:val="04A0" w:firstRow="1" w:lastRow="0" w:firstColumn="1" w:lastColumn="0" w:noHBand="0" w:noVBand="1"/>
      </w:tblPr>
      <w:tblGrid>
        <w:gridCol w:w="4320"/>
        <w:gridCol w:w="4320"/>
      </w:tblGrid>
      <w:tr w:rsidR="00F82022" w14:paraId="5F707B32" w14:textId="77777777">
        <w:tc>
          <w:tcPr>
            <w:tcW w:w="4320" w:type="dxa"/>
          </w:tcPr>
          <w:p w14:paraId="1C645165" w14:textId="77777777" w:rsidR="00F82022" w:rsidRDefault="00F44C94">
            <w:r>
              <w:t>Name</w:t>
            </w:r>
          </w:p>
        </w:tc>
        <w:tc>
          <w:tcPr>
            <w:tcW w:w="4320" w:type="dxa"/>
          </w:tcPr>
          <w:p w14:paraId="4F9342A4" w14:textId="77777777" w:rsidR="00F82022" w:rsidRDefault="00F44C94">
            <w:r>
              <w:t>Representing</w:t>
            </w:r>
          </w:p>
        </w:tc>
      </w:tr>
      <w:tr w:rsidR="00F82022" w14:paraId="2C0E8E4C" w14:textId="77777777">
        <w:tc>
          <w:tcPr>
            <w:tcW w:w="4320" w:type="dxa"/>
          </w:tcPr>
          <w:p w14:paraId="79332366" w14:textId="77777777" w:rsidR="00F82022" w:rsidRDefault="00F44C94">
            <w:r>
              <w:t>Rahul Shankar</w:t>
            </w:r>
          </w:p>
        </w:tc>
        <w:tc>
          <w:tcPr>
            <w:tcW w:w="4320" w:type="dxa"/>
          </w:tcPr>
          <w:p w14:paraId="39E1F205" w14:textId="77777777" w:rsidR="00F82022" w:rsidRDefault="00F44C94">
            <w:r>
              <w:t>Stakeholder Advisor</w:t>
            </w:r>
          </w:p>
        </w:tc>
      </w:tr>
      <w:tr w:rsidR="00F82022" w14:paraId="411D8AAD" w14:textId="77777777">
        <w:tc>
          <w:tcPr>
            <w:tcW w:w="4320" w:type="dxa"/>
          </w:tcPr>
          <w:p w14:paraId="4575C357" w14:textId="77777777" w:rsidR="00F82022" w:rsidRDefault="00F44C94">
            <w:r>
              <w:lastRenderedPageBreak/>
              <w:t>Bradley Ah Sam</w:t>
            </w:r>
          </w:p>
        </w:tc>
        <w:tc>
          <w:tcPr>
            <w:tcW w:w="4320" w:type="dxa"/>
          </w:tcPr>
          <w:p w14:paraId="51D3B041" w14:textId="77777777" w:rsidR="00F82022" w:rsidRDefault="00F44C94">
            <w:r>
              <w:t>Issue Manager</w:t>
            </w:r>
          </w:p>
        </w:tc>
      </w:tr>
      <w:tr w:rsidR="00F82022" w14:paraId="5000F996" w14:textId="77777777">
        <w:tc>
          <w:tcPr>
            <w:tcW w:w="4320" w:type="dxa"/>
          </w:tcPr>
          <w:p w14:paraId="255DD941" w14:textId="77777777" w:rsidR="00F82022" w:rsidRDefault="00F44C94">
            <w:r>
              <w:t>Manpreet Dhanjal</w:t>
            </w:r>
          </w:p>
        </w:tc>
        <w:tc>
          <w:tcPr>
            <w:tcW w:w="4320" w:type="dxa"/>
          </w:tcPr>
          <w:p w14:paraId="1C645441" w14:textId="77777777" w:rsidR="00F82022" w:rsidRDefault="00F44C94">
            <w:r>
              <w:t>TA / Client Contact</w:t>
            </w:r>
          </w:p>
        </w:tc>
      </w:tr>
    </w:tbl>
    <w:p w14:paraId="5073BD44" w14:textId="77777777" w:rsidR="00F82022" w:rsidRDefault="00F44C94">
      <w:r>
        <w:rPr>
          <w:b/>
        </w:rPr>
        <w:t>Absent</w:t>
      </w:r>
    </w:p>
    <w:tbl>
      <w:tblPr>
        <w:tblStyle w:val="TableGrid"/>
        <w:tblW w:w="0" w:type="auto"/>
        <w:tblLook w:val="04A0" w:firstRow="1" w:lastRow="0" w:firstColumn="1" w:lastColumn="0" w:noHBand="0" w:noVBand="1"/>
      </w:tblPr>
      <w:tblGrid>
        <w:gridCol w:w="4320"/>
        <w:gridCol w:w="4320"/>
      </w:tblGrid>
      <w:tr w:rsidR="00F82022" w14:paraId="37CB219E" w14:textId="77777777">
        <w:tc>
          <w:tcPr>
            <w:tcW w:w="4320" w:type="dxa"/>
          </w:tcPr>
          <w:p w14:paraId="0330C860" w14:textId="77777777" w:rsidR="00F82022" w:rsidRDefault="00F44C94">
            <w:r>
              <w:t>Name</w:t>
            </w:r>
          </w:p>
        </w:tc>
        <w:tc>
          <w:tcPr>
            <w:tcW w:w="4320" w:type="dxa"/>
          </w:tcPr>
          <w:p w14:paraId="0183C938" w14:textId="77777777" w:rsidR="00F82022" w:rsidRDefault="00F44C94">
            <w:r>
              <w:t>Representing</w:t>
            </w:r>
          </w:p>
        </w:tc>
      </w:tr>
      <w:tr w:rsidR="00F82022" w14:paraId="3DA7284E" w14:textId="77777777">
        <w:tc>
          <w:tcPr>
            <w:tcW w:w="4320" w:type="dxa"/>
          </w:tcPr>
          <w:p w14:paraId="06D584AF" w14:textId="77777777" w:rsidR="00F82022" w:rsidRDefault="00F44C94">
            <w:r>
              <w:t>Matthew Rushmer</w:t>
            </w:r>
          </w:p>
        </w:tc>
        <w:tc>
          <w:tcPr>
            <w:tcW w:w="4320" w:type="dxa"/>
          </w:tcPr>
          <w:p w14:paraId="484FEF96" w14:textId="77777777" w:rsidR="00F82022" w:rsidRDefault="00F44C94">
            <w:r>
              <w:t>Team Lead</w:t>
            </w:r>
          </w:p>
        </w:tc>
      </w:tr>
      <w:tr w:rsidR="00F82022" w14:paraId="331A7AE6" w14:textId="77777777">
        <w:tc>
          <w:tcPr>
            <w:tcW w:w="4320" w:type="dxa"/>
          </w:tcPr>
          <w:p w14:paraId="50C217DE" w14:textId="77777777" w:rsidR="00F82022" w:rsidRDefault="00F44C94">
            <w:r>
              <w:t>Isaiah Thompson</w:t>
            </w:r>
          </w:p>
        </w:tc>
        <w:tc>
          <w:tcPr>
            <w:tcW w:w="4320" w:type="dxa"/>
          </w:tcPr>
          <w:p w14:paraId="411A9031" w14:textId="77777777" w:rsidR="00F82022" w:rsidRDefault="00F44C94">
            <w:r>
              <w:t>Risk Analyzer</w:t>
            </w:r>
          </w:p>
        </w:tc>
      </w:tr>
    </w:tbl>
    <w:p w14:paraId="19E98DE4" w14:textId="77777777" w:rsidR="00F82022" w:rsidRDefault="00F44C94">
      <w:r>
        <w:t>Minutes prepared by: Rahul</w:t>
      </w:r>
    </w:p>
    <w:p w14:paraId="2FF5307B" w14:textId="77777777" w:rsidR="00F82022" w:rsidRDefault="00F44C94">
      <w:r>
        <w:t>Minutes distributed to: All project participants</w:t>
      </w:r>
    </w:p>
    <w:p w14:paraId="6C51B18D" w14:textId="77777777" w:rsidR="00F82022" w:rsidRDefault="00F44C94">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4FC0330A" w14:textId="77777777">
        <w:tc>
          <w:tcPr>
            <w:tcW w:w="2160" w:type="dxa"/>
          </w:tcPr>
          <w:p w14:paraId="15156A62" w14:textId="77777777" w:rsidR="00F82022" w:rsidRDefault="00F44C94">
            <w:r>
              <w:t>#</w:t>
            </w:r>
          </w:p>
        </w:tc>
        <w:tc>
          <w:tcPr>
            <w:tcW w:w="2160" w:type="dxa"/>
          </w:tcPr>
          <w:p w14:paraId="719EE453" w14:textId="77777777" w:rsidR="00F82022" w:rsidRDefault="00F44C94">
            <w:r>
              <w:t>Agenda Item Description</w:t>
            </w:r>
          </w:p>
        </w:tc>
        <w:tc>
          <w:tcPr>
            <w:tcW w:w="2160" w:type="dxa"/>
          </w:tcPr>
          <w:p w14:paraId="77AA433A" w14:textId="77777777" w:rsidR="00F82022" w:rsidRDefault="00F44C94">
            <w:r>
              <w:t>Owner</w:t>
            </w:r>
          </w:p>
        </w:tc>
        <w:tc>
          <w:tcPr>
            <w:tcW w:w="2160" w:type="dxa"/>
          </w:tcPr>
          <w:p w14:paraId="59E20AAB" w14:textId="77777777" w:rsidR="00F82022" w:rsidRDefault="00F44C94">
            <w:r>
              <w:t>Time Allotted</w:t>
            </w:r>
          </w:p>
        </w:tc>
      </w:tr>
      <w:tr w:rsidR="00F82022" w14:paraId="58FAFEEE" w14:textId="77777777">
        <w:tc>
          <w:tcPr>
            <w:tcW w:w="2160" w:type="dxa"/>
          </w:tcPr>
          <w:p w14:paraId="1B72D636" w14:textId="77777777" w:rsidR="00F82022" w:rsidRDefault="00F44C94">
            <w:r>
              <w:t>1</w:t>
            </w:r>
          </w:p>
        </w:tc>
        <w:tc>
          <w:tcPr>
            <w:tcW w:w="2160" w:type="dxa"/>
          </w:tcPr>
          <w:p w14:paraId="1F908559" w14:textId="77777777" w:rsidR="00F82022" w:rsidRDefault="00F44C94">
            <w:r>
              <w:t>Stakeholder register / management strategy progress</w:t>
            </w:r>
          </w:p>
        </w:tc>
        <w:tc>
          <w:tcPr>
            <w:tcW w:w="2160" w:type="dxa"/>
          </w:tcPr>
          <w:p w14:paraId="065875DC" w14:textId="77777777" w:rsidR="00F82022" w:rsidRDefault="00F44C94">
            <w:r>
              <w:t>Isaiah</w:t>
            </w:r>
          </w:p>
        </w:tc>
        <w:tc>
          <w:tcPr>
            <w:tcW w:w="2160" w:type="dxa"/>
          </w:tcPr>
          <w:p w14:paraId="0AAE3A30" w14:textId="77777777" w:rsidR="00F82022" w:rsidRDefault="00F44C94">
            <w:r>
              <w:t>10 min</w:t>
            </w:r>
          </w:p>
        </w:tc>
      </w:tr>
      <w:tr w:rsidR="00F82022" w14:paraId="0AD05AC8" w14:textId="77777777">
        <w:tc>
          <w:tcPr>
            <w:tcW w:w="2160" w:type="dxa"/>
          </w:tcPr>
          <w:p w14:paraId="3012D2D8" w14:textId="77777777" w:rsidR="00F82022" w:rsidRDefault="00F44C94">
            <w:r>
              <w:t>2</w:t>
            </w:r>
          </w:p>
        </w:tc>
        <w:tc>
          <w:tcPr>
            <w:tcW w:w="2160" w:type="dxa"/>
          </w:tcPr>
          <w:p w14:paraId="5D2F6EE6" w14:textId="77777777" w:rsidR="00F82022" w:rsidRDefault="00F44C94">
            <w:r>
              <w:t>Confirm the two PMS finalists</w:t>
            </w:r>
          </w:p>
        </w:tc>
        <w:tc>
          <w:tcPr>
            <w:tcW w:w="2160" w:type="dxa"/>
          </w:tcPr>
          <w:p w14:paraId="7FBE63DD" w14:textId="77777777" w:rsidR="00F82022" w:rsidRDefault="00F44C94">
            <w:r>
              <w:t>Rahul / Bradley</w:t>
            </w:r>
          </w:p>
        </w:tc>
        <w:tc>
          <w:tcPr>
            <w:tcW w:w="2160" w:type="dxa"/>
          </w:tcPr>
          <w:p w14:paraId="460A0E38" w14:textId="77777777" w:rsidR="00F82022" w:rsidRDefault="00F44C94">
            <w:r>
              <w:t>15 min</w:t>
            </w:r>
          </w:p>
        </w:tc>
      </w:tr>
      <w:tr w:rsidR="00F82022" w14:paraId="566BD22C" w14:textId="77777777">
        <w:tc>
          <w:tcPr>
            <w:tcW w:w="2160" w:type="dxa"/>
          </w:tcPr>
          <w:p w14:paraId="7637555D" w14:textId="77777777" w:rsidR="00F82022" w:rsidRDefault="00F44C94">
            <w:r>
              <w:t>3</w:t>
            </w:r>
          </w:p>
        </w:tc>
        <w:tc>
          <w:tcPr>
            <w:tcW w:w="2160" w:type="dxa"/>
          </w:tcPr>
          <w:p w14:paraId="43D2BF28" w14:textId="77777777" w:rsidR="00F82022" w:rsidRDefault="00F44C94">
            <w:r>
              <w:t>Check scope and word-count tracking against the 4,500-word cap</w:t>
            </w:r>
          </w:p>
        </w:tc>
        <w:tc>
          <w:tcPr>
            <w:tcW w:w="2160" w:type="dxa"/>
          </w:tcPr>
          <w:p w14:paraId="06FC2A71" w14:textId="77777777" w:rsidR="00F82022" w:rsidRDefault="00F44C94">
            <w:r>
              <w:t>Matthew</w:t>
            </w:r>
          </w:p>
        </w:tc>
        <w:tc>
          <w:tcPr>
            <w:tcW w:w="2160" w:type="dxa"/>
          </w:tcPr>
          <w:p w14:paraId="12F4DA6A" w14:textId="77777777" w:rsidR="00F82022" w:rsidRDefault="00F44C94">
            <w:r>
              <w:t>10 min</w:t>
            </w:r>
          </w:p>
        </w:tc>
      </w:tr>
      <w:tr w:rsidR="00F82022" w14:paraId="675760A9" w14:textId="77777777">
        <w:tc>
          <w:tcPr>
            <w:tcW w:w="2160" w:type="dxa"/>
          </w:tcPr>
          <w:p w14:paraId="016ACEA2" w14:textId="77777777" w:rsidR="00F82022" w:rsidRDefault="00F44C94">
            <w:r>
              <w:t>4</w:t>
            </w:r>
          </w:p>
        </w:tc>
        <w:tc>
          <w:tcPr>
            <w:tcW w:w="2160" w:type="dxa"/>
          </w:tcPr>
          <w:p w14:paraId="7985DEDC" w14:textId="77777777" w:rsidR="00F82022" w:rsidRDefault="00F44C94">
            <w:r>
              <w:t>Next steps</w:t>
            </w:r>
          </w:p>
        </w:tc>
        <w:tc>
          <w:tcPr>
            <w:tcW w:w="2160" w:type="dxa"/>
          </w:tcPr>
          <w:p w14:paraId="1FC39F1A" w14:textId="77777777" w:rsidR="00F82022" w:rsidRDefault="00F44C94">
            <w:r>
              <w:t>All</w:t>
            </w:r>
          </w:p>
        </w:tc>
        <w:tc>
          <w:tcPr>
            <w:tcW w:w="2160" w:type="dxa"/>
          </w:tcPr>
          <w:p w14:paraId="2EBB6D28" w14:textId="77777777" w:rsidR="00F82022" w:rsidRDefault="00F44C94">
            <w:r>
              <w:t>5 min</w:t>
            </w:r>
          </w:p>
        </w:tc>
      </w:tr>
    </w:tbl>
    <w:p w14:paraId="1E241807" w14:textId="77777777" w:rsidR="00F82022" w:rsidRDefault="00F44C94">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32C1E815" w14:textId="77777777">
        <w:tc>
          <w:tcPr>
            <w:tcW w:w="2160" w:type="dxa"/>
          </w:tcPr>
          <w:p w14:paraId="69BA75D8" w14:textId="77777777" w:rsidR="00F82022" w:rsidRDefault="00F44C94">
            <w:r>
              <w:t>#</w:t>
            </w:r>
          </w:p>
        </w:tc>
        <w:tc>
          <w:tcPr>
            <w:tcW w:w="2160" w:type="dxa"/>
          </w:tcPr>
          <w:p w14:paraId="3147CD3D" w14:textId="77777777" w:rsidR="00F82022" w:rsidRDefault="00F44C94">
            <w:r>
              <w:t>Action Item Description</w:t>
            </w:r>
          </w:p>
        </w:tc>
        <w:tc>
          <w:tcPr>
            <w:tcW w:w="2160" w:type="dxa"/>
          </w:tcPr>
          <w:p w14:paraId="2A997AF9" w14:textId="77777777" w:rsidR="00F82022" w:rsidRDefault="00F44C94">
            <w:r>
              <w:t>Owner</w:t>
            </w:r>
          </w:p>
        </w:tc>
        <w:tc>
          <w:tcPr>
            <w:tcW w:w="2160" w:type="dxa"/>
          </w:tcPr>
          <w:p w14:paraId="5D0F65D1" w14:textId="77777777" w:rsidR="00F82022" w:rsidRDefault="00F44C94">
            <w:r>
              <w:t>Expected Completion Date</w:t>
            </w:r>
          </w:p>
        </w:tc>
      </w:tr>
      <w:tr w:rsidR="00F82022" w14:paraId="3E7EBD55" w14:textId="77777777">
        <w:tc>
          <w:tcPr>
            <w:tcW w:w="2160" w:type="dxa"/>
          </w:tcPr>
          <w:p w14:paraId="53F12959" w14:textId="77777777" w:rsidR="00F82022" w:rsidRDefault="00F44C94">
            <w:r>
              <w:t>1</w:t>
            </w:r>
          </w:p>
        </w:tc>
        <w:tc>
          <w:tcPr>
            <w:tcW w:w="2160" w:type="dxa"/>
          </w:tcPr>
          <w:p w14:paraId="65CC0C41" w14:textId="77777777" w:rsidR="00F82022" w:rsidRDefault="00F44C94">
            <w:r>
              <w:t>Business Case</w:t>
            </w:r>
          </w:p>
        </w:tc>
        <w:tc>
          <w:tcPr>
            <w:tcW w:w="2160" w:type="dxa"/>
          </w:tcPr>
          <w:p w14:paraId="5FFEFA0B" w14:textId="77777777" w:rsidR="00F82022" w:rsidRDefault="00F44C94">
            <w:r>
              <w:t>Matthew</w:t>
            </w:r>
          </w:p>
        </w:tc>
        <w:tc>
          <w:tcPr>
            <w:tcW w:w="2160" w:type="dxa"/>
          </w:tcPr>
          <w:p w14:paraId="53CB6F6E" w14:textId="77777777" w:rsidR="00F82022" w:rsidRDefault="00F44C94">
            <w:r>
              <w:t>In progress</w:t>
            </w:r>
          </w:p>
        </w:tc>
      </w:tr>
      <w:tr w:rsidR="00F82022" w14:paraId="025E6329" w14:textId="77777777">
        <w:tc>
          <w:tcPr>
            <w:tcW w:w="2160" w:type="dxa"/>
          </w:tcPr>
          <w:p w14:paraId="1F322EB6" w14:textId="77777777" w:rsidR="00F82022" w:rsidRDefault="00F44C94">
            <w:r>
              <w:t>2</w:t>
            </w:r>
          </w:p>
        </w:tc>
        <w:tc>
          <w:tcPr>
            <w:tcW w:w="2160" w:type="dxa"/>
          </w:tcPr>
          <w:p w14:paraId="6336C4DF" w14:textId="77777777" w:rsidR="00F82022" w:rsidRDefault="00F44C94">
            <w:r>
              <w:t>Stakeholder Management Strategy</w:t>
            </w:r>
          </w:p>
        </w:tc>
        <w:tc>
          <w:tcPr>
            <w:tcW w:w="2160" w:type="dxa"/>
          </w:tcPr>
          <w:p w14:paraId="472B8729" w14:textId="77777777" w:rsidR="00F82022" w:rsidRDefault="00F44C94">
            <w:r>
              <w:t>Matthew</w:t>
            </w:r>
          </w:p>
        </w:tc>
        <w:tc>
          <w:tcPr>
            <w:tcW w:w="2160" w:type="dxa"/>
          </w:tcPr>
          <w:p w14:paraId="6BED1C2A" w14:textId="77777777" w:rsidR="00F82022" w:rsidRDefault="00F44C94">
            <w:r>
              <w:t>In progress</w:t>
            </w:r>
          </w:p>
        </w:tc>
      </w:tr>
      <w:tr w:rsidR="00F82022" w14:paraId="1F35C7EE" w14:textId="77777777">
        <w:tc>
          <w:tcPr>
            <w:tcW w:w="2160" w:type="dxa"/>
          </w:tcPr>
          <w:p w14:paraId="7A0EBE95" w14:textId="77777777" w:rsidR="00F82022" w:rsidRDefault="00F44C94">
            <w:r>
              <w:t>3</w:t>
            </w:r>
          </w:p>
        </w:tc>
        <w:tc>
          <w:tcPr>
            <w:tcW w:w="2160" w:type="dxa"/>
          </w:tcPr>
          <w:p w14:paraId="22B25E28" w14:textId="77777777" w:rsidR="00F82022" w:rsidRDefault="00F44C94">
            <w:r>
              <w:t>Project Charter</w:t>
            </w:r>
          </w:p>
        </w:tc>
        <w:tc>
          <w:tcPr>
            <w:tcW w:w="2160" w:type="dxa"/>
          </w:tcPr>
          <w:p w14:paraId="2FD2F109" w14:textId="77777777" w:rsidR="00F82022" w:rsidRDefault="00F44C94">
            <w:r>
              <w:t>Isaiah</w:t>
            </w:r>
          </w:p>
        </w:tc>
        <w:tc>
          <w:tcPr>
            <w:tcW w:w="2160" w:type="dxa"/>
          </w:tcPr>
          <w:p w14:paraId="4A75AB34" w14:textId="77777777" w:rsidR="00F82022" w:rsidRDefault="00F44C94">
            <w:r>
              <w:t>In progress</w:t>
            </w:r>
          </w:p>
        </w:tc>
      </w:tr>
      <w:tr w:rsidR="00F82022" w14:paraId="069E89C8" w14:textId="77777777">
        <w:tc>
          <w:tcPr>
            <w:tcW w:w="2160" w:type="dxa"/>
          </w:tcPr>
          <w:p w14:paraId="6D43A75C" w14:textId="77777777" w:rsidR="00F82022" w:rsidRDefault="00F44C94">
            <w:r>
              <w:t>4</w:t>
            </w:r>
          </w:p>
        </w:tc>
        <w:tc>
          <w:tcPr>
            <w:tcW w:w="2160" w:type="dxa"/>
          </w:tcPr>
          <w:p w14:paraId="57787393" w14:textId="77777777" w:rsidR="00F82022" w:rsidRDefault="00F44C94">
            <w:r>
              <w:t>Risk Register</w:t>
            </w:r>
          </w:p>
        </w:tc>
        <w:tc>
          <w:tcPr>
            <w:tcW w:w="2160" w:type="dxa"/>
          </w:tcPr>
          <w:p w14:paraId="42F6B1AF" w14:textId="77777777" w:rsidR="00F82022" w:rsidRDefault="00F44C94">
            <w:r>
              <w:t>Isaiah</w:t>
            </w:r>
          </w:p>
        </w:tc>
        <w:tc>
          <w:tcPr>
            <w:tcW w:w="2160" w:type="dxa"/>
          </w:tcPr>
          <w:p w14:paraId="0D0B53E7" w14:textId="77777777" w:rsidR="00F82022" w:rsidRDefault="00F44C94">
            <w:r>
              <w:t>Ongoing</w:t>
            </w:r>
          </w:p>
        </w:tc>
      </w:tr>
      <w:tr w:rsidR="00F82022" w14:paraId="74CE38CD" w14:textId="77777777">
        <w:tc>
          <w:tcPr>
            <w:tcW w:w="2160" w:type="dxa"/>
          </w:tcPr>
          <w:p w14:paraId="0B186E5D" w14:textId="77777777" w:rsidR="00F82022" w:rsidRDefault="00F44C94">
            <w:r>
              <w:t>5</w:t>
            </w:r>
          </w:p>
        </w:tc>
        <w:tc>
          <w:tcPr>
            <w:tcW w:w="2160" w:type="dxa"/>
          </w:tcPr>
          <w:p w14:paraId="434E9BCF" w14:textId="77777777" w:rsidR="00F82022" w:rsidRDefault="00F44C94">
            <w:r>
              <w:t>Stakeholder Register &amp; Team Contract</w:t>
            </w:r>
          </w:p>
        </w:tc>
        <w:tc>
          <w:tcPr>
            <w:tcW w:w="2160" w:type="dxa"/>
          </w:tcPr>
          <w:p w14:paraId="39BC2C9E" w14:textId="77777777" w:rsidR="00F82022" w:rsidRDefault="00F44C94">
            <w:r>
              <w:t>Rahul</w:t>
            </w:r>
          </w:p>
        </w:tc>
        <w:tc>
          <w:tcPr>
            <w:tcW w:w="2160" w:type="dxa"/>
          </w:tcPr>
          <w:p w14:paraId="030869C4" w14:textId="77777777" w:rsidR="00F82022" w:rsidRDefault="00F44C94">
            <w:r>
              <w:t>In progress</w:t>
            </w:r>
          </w:p>
        </w:tc>
      </w:tr>
      <w:tr w:rsidR="00F82022" w14:paraId="29EF6303" w14:textId="77777777">
        <w:tc>
          <w:tcPr>
            <w:tcW w:w="2160" w:type="dxa"/>
          </w:tcPr>
          <w:p w14:paraId="2665FDF2" w14:textId="77777777" w:rsidR="00F82022" w:rsidRDefault="00F44C94">
            <w:r>
              <w:t>6</w:t>
            </w:r>
          </w:p>
        </w:tc>
        <w:tc>
          <w:tcPr>
            <w:tcW w:w="2160" w:type="dxa"/>
          </w:tcPr>
          <w:p w14:paraId="31CC05DB" w14:textId="77777777" w:rsidR="00F82022" w:rsidRDefault="00F44C94">
            <w:r>
              <w:t>Issue Register &amp; Milestone Report</w:t>
            </w:r>
          </w:p>
        </w:tc>
        <w:tc>
          <w:tcPr>
            <w:tcW w:w="2160" w:type="dxa"/>
          </w:tcPr>
          <w:p w14:paraId="7B096D55" w14:textId="77777777" w:rsidR="00F82022" w:rsidRDefault="00F44C94">
            <w:r>
              <w:t>Bradley</w:t>
            </w:r>
          </w:p>
        </w:tc>
        <w:tc>
          <w:tcPr>
            <w:tcW w:w="2160" w:type="dxa"/>
          </w:tcPr>
          <w:p w14:paraId="33B460B9" w14:textId="77777777" w:rsidR="00F82022" w:rsidRDefault="00F44C94">
            <w:r>
              <w:t>Pending briefing</w:t>
            </w:r>
          </w:p>
        </w:tc>
      </w:tr>
    </w:tbl>
    <w:p w14:paraId="5FB640B5" w14:textId="77777777" w:rsidR="00F82022" w:rsidRDefault="00F44C94">
      <w:r>
        <w:rPr>
          <w:b/>
        </w:rPr>
        <w:t>Discussion and Decisions</w:t>
      </w:r>
    </w:p>
    <w:tbl>
      <w:tblPr>
        <w:tblStyle w:val="TableGrid"/>
        <w:tblW w:w="0" w:type="auto"/>
        <w:tblLook w:val="04A0" w:firstRow="1" w:lastRow="0" w:firstColumn="1" w:lastColumn="0" w:noHBand="0" w:noVBand="1"/>
      </w:tblPr>
      <w:tblGrid>
        <w:gridCol w:w="4320"/>
        <w:gridCol w:w="4320"/>
      </w:tblGrid>
      <w:tr w:rsidR="00F82022" w14:paraId="312706AE" w14:textId="77777777">
        <w:tc>
          <w:tcPr>
            <w:tcW w:w="4320" w:type="dxa"/>
          </w:tcPr>
          <w:p w14:paraId="6DDD38B1" w14:textId="77777777" w:rsidR="00F82022" w:rsidRDefault="00F44C94">
            <w:r>
              <w:t>#</w:t>
            </w:r>
          </w:p>
        </w:tc>
        <w:tc>
          <w:tcPr>
            <w:tcW w:w="4320" w:type="dxa"/>
          </w:tcPr>
          <w:p w14:paraId="5AD4CF71" w14:textId="77777777" w:rsidR="00F82022" w:rsidRDefault="00F44C94">
            <w:r>
              <w:t>Discussion and Decisions</w:t>
            </w:r>
          </w:p>
        </w:tc>
      </w:tr>
      <w:tr w:rsidR="00F82022" w14:paraId="68936440" w14:textId="77777777">
        <w:tc>
          <w:tcPr>
            <w:tcW w:w="4320" w:type="dxa"/>
          </w:tcPr>
          <w:p w14:paraId="413818E1" w14:textId="77777777" w:rsidR="00F82022" w:rsidRDefault="00F44C94">
            <w:r>
              <w:t>1</w:t>
            </w:r>
          </w:p>
        </w:tc>
        <w:tc>
          <w:tcPr>
            <w:tcW w:w="4320" w:type="dxa"/>
          </w:tcPr>
          <w:p w14:paraId="201F3726" w14:textId="77777777" w:rsidR="00F82022" w:rsidRDefault="00F44C94">
            <w:r>
              <w:t>Most of this session went into catching Bradley up rather than the planned PMS-finalist discussion.</w:t>
            </w:r>
          </w:p>
        </w:tc>
      </w:tr>
      <w:tr w:rsidR="00F82022" w14:paraId="6E6AF7E6" w14:textId="77777777">
        <w:tc>
          <w:tcPr>
            <w:tcW w:w="4320" w:type="dxa"/>
          </w:tcPr>
          <w:p w14:paraId="7979D4F8" w14:textId="77777777" w:rsidR="00F82022" w:rsidRDefault="00F44C94">
            <w:r>
              <w:t>2</w:t>
            </w:r>
          </w:p>
        </w:tc>
        <w:tc>
          <w:tcPr>
            <w:tcW w:w="4320" w:type="dxa"/>
          </w:tcPr>
          <w:p w14:paraId="51EC399C" w14:textId="77777777" w:rsidR="00F82022" w:rsidRDefault="00F44C94">
            <w:r>
              <w:t xml:space="preserve">Rahul walked Bradley through what was agreed at kickoff and explained the Issue </w:t>
            </w:r>
            <w:r>
              <w:lastRenderedPageBreak/>
              <w:t>Register and Milestone Report in detail.</w:t>
            </w:r>
          </w:p>
        </w:tc>
      </w:tr>
      <w:tr w:rsidR="00F82022" w14:paraId="07C4179D" w14:textId="77777777">
        <w:tc>
          <w:tcPr>
            <w:tcW w:w="4320" w:type="dxa"/>
          </w:tcPr>
          <w:p w14:paraId="18B537C8" w14:textId="77777777" w:rsidR="00F82022" w:rsidRDefault="00F44C94">
            <w:r>
              <w:lastRenderedPageBreak/>
              <w:t>3</w:t>
            </w:r>
          </w:p>
        </w:tc>
        <w:tc>
          <w:tcPr>
            <w:tcW w:w="4320" w:type="dxa"/>
          </w:tcPr>
          <w:p w14:paraId="7B29A5A1" w14:textId="77777777" w:rsidR="00F82022" w:rsidRDefault="00F44C94">
            <w:r>
              <w:t>Bradley was shown the expected due dates and how the documents should be completed, and asked clarifying questions.</w:t>
            </w:r>
          </w:p>
        </w:tc>
      </w:tr>
      <w:tr w:rsidR="00F82022" w14:paraId="6CD06FDB" w14:textId="77777777">
        <w:tc>
          <w:tcPr>
            <w:tcW w:w="4320" w:type="dxa"/>
          </w:tcPr>
          <w:p w14:paraId="08CA9AE9" w14:textId="77777777" w:rsidR="00F82022" w:rsidRDefault="00F44C94">
            <w:r>
              <w:t>4</w:t>
            </w:r>
          </w:p>
        </w:tc>
        <w:tc>
          <w:tcPr>
            <w:tcW w:w="4320" w:type="dxa"/>
          </w:tcPr>
          <w:p w14:paraId="5FA58AF3" w14:textId="77777777" w:rsidR="00F82022" w:rsidRDefault="00F44C94">
            <w:r>
              <w:t>Because the handover took priority, the two PMS finalists weren't formally confirmed this week.</w:t>
            </w:r>
          </w:p>
        </w:tc>
      </w:tr>
      <w:tr w:rsidR="00F82022" w14:paraId="0581648D" w14:textId="77777777">
        <w:tc>
          <w:tcPr>
            <w:tcW w:w="4320" w:type="dxa"/>
          </w:tcPr>
          <w:p w14:paraId="13600DC3" w14:textId="77777777" w:rsidR="00F82022" w:rsidRDefault="00F44C94">
            <w:r>
              <w:t>5</w:t>
            </w:r>
          </w:p>
        </w:tc>
        <w:tc>
          <w:tcPr>
            <w:tcW w:w="4320" w:type="dxa"/>
          </w:tcPr>
          <w:p w14:paraId="66FCA636" w14:textId="77777777" w:rsidR="00F82022" w:rsidRDefault="00F44C94">
            <w:r>
              <w:t>Rahul and Bradley agreed to lock in the PMS finalists once Bradley's onboarding was complete.</w:t>
            </w:r>
          </w:p>
        </w:tc>
      </w:tr>
    </w:tbl>
    <w:p w14:paraId="4FFB1D29" w14:textId="77777777" w:rsidR="00F82022" w:rsidRDefault="00F44C94">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58304104" w14:textId="77777777">
        <w:tc>
          <w:tcPr>
            <w:tcW w:w="2160" w:type="dxa"/>
          </w:tcPr>
          <w:p w14:paraId="6F9A809D" w14:textId="77777777" w:rsidR="00F82022" w:rsidRDefault="00F44C94">
            <w:r>
              <w:t>#</w:t>
            </w:r>
          </w:p>
        </w:tc>
        <w:tc>
          <w:tcPr>
            <w:tcW w:w="2160" w:type="dxa"/>
          </w:tcPr>
          <w:p w14:paraId="1544F542" w14:textId="77777777" w:rsidR="00F82022" w:rsidRDefault="00F44C94">
            <w:r>
              <w:t>Action Item Description</w:t>
            </w:r>
          </w:p>
        </w:tc>
        <w:tc>
          <w:tcPr>
            <w:tcW w:w="2160" w:type="dxa"/>
          </w:tcPr>
          <w:p w14:paraId="11819FF3" w14:textId="77777777" w:rsidR="00F82022" w:rsidRDefault="00F44C94">
            <w:r>
              <w:t>Owner</w:t>
            </w:r>
          </w:p>
        </w:tc>
        <w:tc>
          <w:tcPr>
            <w:tcW w:w="2160" w:type="dxa"/>
          </w:tcPr>
          <w:p w14:paraId="34E1DEE2" w14:textId="77777777" w:rsidR="00F82022" w:rsidRDefault="00F44C94">
            <w:r>
              <w:t>Expected Completion Date</w:t>
            </w:r>
          </w:p>
        </w:tc>
      </w:tr>
      <w:tr w:rsidR="00F82022" w14:paraId="67BD073B" w14:textId="77777777">
        <w:tc>
          <w:tcPr>
            <w:tcW w:w="2160" w:type="dxa"/>
          </w:tcPr>
          <w:p w14:paraId="4E3B2A24" w14:textId="77777777" w:rsidR="00F82022" w:rsidRDefault="00F44C94">
            <w:r>
              <w:t>1</w:t>
            </w:r>
          </w:p>
        </w:tc>
        <w:tc>
          <w:tcPr>
            <w:tcW w:w="2160" w:type="dxa"/>
          </w:tcPr>
          <w:p w14:paraId="4ECC924D" w14:textId="77777777" w:rsidR="00F82022" w:rsidRDefault="00F44C94">
            <w:r>
              <w:t>Begin Issue Register</w:t>
            </w:r>
          </w:p>
        </w:tc>
        <w:tc>
          <w:tcPr>
            <w:tcW w:w="2160" w:type="dxa"/>
          </w:tcPr>
          <w:p w14:paraId="19156B0B" w14:textId="77777777" w:rsidR="00F82022" w:rsidRDefault="00F44C94">
            <w:r>
              <w:t>Bradley</w:t>
            </w:r>
          </w:p>
        </w:tc>
        <w:tc>
          <w:tcPr>
            <w:tcW w:w="2160" w:type="dxa"/>
          </w:tcPr>
          <w:p w14:paraId="65B83B04" w14:textId="77777777" w:rsidR="00F82022" w:rsidRDefault="00F44C94">
            <w:r>
              <w:t>13/08/26</w:t>
            </w:r>
          </w:p>
        </w:tc>
      </w:tr>
      <w:tr w:rsidR="00F82022" w14:paraId="64516150" w14:textId="77777777">
        <w:tc>
          <w:tcPr>
            <w:tcW w:w="2160" w:type="dxa"/>
          </w:tcPr>
          <w:p w14:paraId="59CB4929" w14:textId="77777777" w:rsidR="00F82022" w:rsidRDefault="00F44C94">
            <w:r>
              <w:t>2</w:t>
            </w:r>
          </w:p>
        </w:tc>
        <w:tc>
          <w:tcPr>
            <w:tcW w:w="2160" w:type="dxa"/>
          </w:tcPr>
          <w:p w14:paraId="66C284DB" w14:textId="77777777" w:rsidR="00F82022" w:rsidRDefault="00F44C94">
            <w:r>
              <w:t>Prepare first draft of Milestone Report</w:t>
            </w:r>
          </w:p>
        </w:tc>
        <w:tc>
          <w:tcPr>
            <w:tcW w:w="2160" w:type="dxa"/>
          </w:tcPr>
          <w:p w14:paraId="4F6FB307" w14:textId="77777777" w:rsidR="00F82022" w:rsidRDefault="00F44C94">
            <w:r>
              <w:t>Bradley</w:t>
            </w:r>
          </w:p>
        </w:tc>
        <w:tc>
          <w:tcPr>
            <w:tcW w:w="2160" w:type="dxa"/>
          </w:tcPr>
          <w:p w14:paraId="0B33FBD9" w14:textId="77777777" w:rsidR="00F82022" w:rsidRDefault="00F44C94">
            <w:r>
              <w:t>13/08/26</w:t>
            </w:r>
          </w:p>
        </w:tc>
      </w:tr>
      <w:tr w:rsidR="00F82022" w14:paraId="2B53B4A1" w14:textId="77777777">
        <w:tc>
          <w:tcPr>
            <w:tcW w:w="2160" w:type="dxa"/>
          </w:tcPr>
          <w:p w14:paraId="210F1DB8" w14:textId="77777777" w:rsidR="00F82022" w:rsidRDefault="00F44C94">
            <w:r>
              <w:t>3</w:t>
            </w:r>
          </w:p>
        </w:tc>
        <w:tc>
          <w:tcPr>
            <w:tcW w:w="2160" w:type="dxa"/>
          </w:tcPr>
          <w:p w14:paraId="5BF3E5A6" w14:textId="77777777" w:rsidR="00F82022" w:rsidRDefault="00F44C94">
            <w:r>
              <w:t>Continue Stakeholder Register and Team Contract</w:t>
            </w:r>
          </w:p>
        </w:tc>
        <w:tc>
          <w:tcPr>
            <w:tcW w:w="2160" w:type="dxa"/>
          </w:tcPr>
          <w:p w14:paraId="36BDE7EC" w14:textId="77777777" w:rsidR="00F82022" w:rsidRDefault="00F44C94">
            <w:r>
              <w:t>Rahul</w:t>
            </w:r>
          </w:p>
        </w:tc>
        <w:tc>
          <w:tcPr>
            <w:tcW w:w="2160" w:type="dxa"/>
          </w:tcPr>
          <w:p w14:paraId="2E7721AD" w14:textId="77777777" w:rsidR="00F82022" w:rsidRDefault="00F44C94">
            <w:r>
              <w:t>13/08/26</w:t>
            </w:r>
          </w:p>
        </w:tc>
      </w:tr>
      <w:tr w:rsidR="00F82022" w14:paraId="56F2D6BF" w14:textId="77777777">
        <w:tc>
          <w:tcPr>
            <w:tcW w:w="2160" w:type="dxa"/>
          </w:tcPr>
          <w:p w14:paraId="4545429B" w14:textId="77777777" w:rsidR="00F82022" w:rsidRDefault="00F44C94">
            <w:r>
              <w:t>4</w:t>
            </w:r>
          </w:p>
        </w:tc>
        <w:tc>
          <w:tcPr>
            <w:tcW w:w="2160" w:type="dxa"/>
          </w:tcPr>
          <w:p w14:paraId="0D18FE0B" w14:textId="77777777" w:rsidR="00F82022" w:rsidRDefault="00F44C94">
            <w:r>
              <w:t>Update Matthew and Isaiah on Bradley's progress</w:t>
            </w:r>
          </w:p>
        </w:tc>
        <w:tc>
          <w:tcPr>
            <w:tcW w:w="2160" w:type="dxa"/>
          </w:tcPr>
          <w:p w14:paraId="12D69549" w14:textId="77777777" w:rsidR="00F82022" w:rsidRDefault="00F44C94">
            <w:r>
              <w:t>Rahul</w:t>
            </w:r>
          </w:p>
        </w:tc>
        <w:tc>
          <w:tcPr>
            <w:tcW w:w="2160" w:type="dxa"/>
          </w:tcPr>
          <w:p w14:paraId="4D29C837" w14:textId="77777777" w:rsidR="00F82022" w:rsidRDefault="00F44C94">
            <w:r>
              <w:t>13/08/26</w:t>
            </w:r>
          </w:p>
        </w:tc>
      </w:tr>
      <w:tr w:rsidR="00F82022" w14:paraId="5DEDBBCA" w14:textId="77777777">
        <w:tc>
          <w:tcPr>
            <w:tcW w:w="2160" w:type="dxa"/>
          </w:tcPr>
          <w:p w14:paraId="3D254563" w14:textId="77777777" w:rsidR="00F82022" w:rsidRDefault="00F44C94">
            <w:r>
              <w:t>5</w:t>
            </w:r>
          </w:p>
        </w:tc>
        <w:tc>
          <w:tcPr>
            <w:tcW w:w="2160" w:type="dxa"/>
          </w:tcPr>
          <w:p w14:paraId="59E3C54C" w14:textId="77777777" w:rsidR="00F82022" w:rsidRDefault="00F44C94">
            <w:r>
              <w:t>Confirm PMS finalists (carried over, now overdue)</w:t>
            </w:r>
          </w:p>
        </w:tc>
        <w:tc>
          <w:tcPr>
            <w:tcW w:w="2160" w:type="dxa"/>
          </w:tcPr>
          <w:p w14:paraId="1214E8C0" w14:textId="77777777" w:rsidR="00F82022" w:rsidRDefault="00F44C94">
            <w:r>
              <w:t>Rahul &amp; Bradley</w:t>
            </w:r>
          </w:p>
        </w:tc>
        <w:tc>
          <w:tcPr>
            <w:tcW w:w="2160" w:type="dxa"/>
          </w:tcPr>
          <w:p w14:paraId="4731D60E" w14:textId="77777777" w:rsidR="00F82022" w:rsidRDefault="00F44C94">
            <w:r>
              <w:t>13/08/26</w:t>
            </w:r>
          </w:p>
        </w:tc>
      </w:tr>
    </w:tbl>
    <w:p w14:paraId="044A1305" w14:textId="77777777" w:rsidR="00F82022" w:rsidRDefault="00F44C94">
      <w:r>
        <w:rPr>
          <w:b/>
        </w:rPr>
        <w:t>Next Meeting</w:t>
      </w:r>
    </w:p>
    <w:p w14:paraId="28C86A1B" w14:textId="77777777" w:rsidR="00F82022" w:rsidRDefault="00F44C94">
      <w:r>
        <w:t>Date: 13 August 2026 | Time: 9:21am</w:t>
      </w:r>
    </w:p>
    <w:p w14:paraId="2B9B45A2" w14:textId="77777777" w:rsidR="00F82022" w:rsidRDefault="00F44C94">
      <w:r>
        <w:t>Discussion topics for the next meeting:</w:t>
      </w:r>
    </w:p>
    <w:p w14:paraId="7ECB17B0" w14:textId="77777777" w:rsidR="00F82022" w:rsidRDefault="00F44C94">
      <w:r>
        <w:t>• Business case financials review (NPV / ROI / payback)</w:t>
      </w:r>
    </w:p>
    <w:p w14:paraId="5058B1D9" w14:textId="77777777" w:rsidR="00F82022" w:rsidRDefault="00F44C94">
      <w:r>
        <w:t>• Risk register v1 status</w:t>
      </w:r>
    </w:p>
    <w:p w14:paraId="75ABB5DC" w14:textId="77777777" w:rsidR="00F82022" w:rsidRDefault="00F44C94">
      <w:r>
        <w:t>• Outstanding items before Part 1 submission</w:t>
      </w:r>
    </w:p>
    <w:p w14:paraId="576CA591" w14:textId="77777777" w:rsidR="00F82022" w:rsidRDefault="00F44C94">
      <w:r>
        <w:t>Next Meeting Agenda Items:</w:t>
      </w:r>
    </w:p>
    <w:p w14:paraId="7E189433" w14:textId="77777777" w:rsidR="00F82022" w:rsidRDefault="00F44C94">
      <w:r>
        <w:t xml:space="preserve">• </w:t>
      </w:r>
      <w:proofErr w:type="spellStart"/>
      <w:r>
        <w:t>Finalise</w:t>
      </w:r>
      <w:proofErr w:type="spellEnd"/>
      <w:r>
        <w:t xml:space="preserve"> PMS finalist confirmation</w:t>
      </w:r>
    </w:p>
    <w:p w14:paraId="0FFA5148" w14:textId="77777777" w:rsidR="00F82022" w:rsidRDefault="00F44C94">
      <w:r>
        <w:t>• Review business case financials</w:t>
      </w:r>
    </w:p>
    <w:p w14:paraId="110CE83D" w14:textId="77777777" w:rsidR="00F82022" w:rsidRDefault="00F44C94">
      <w:r>
        <w:t>• Identify any remaining outstanding work</w:t>
      </w:r>
    </w:p>
    <w:p w14:paraId="37361EAA" w14:textId="77777777" w:rsidR="00F82022" w:rsidRDefault="00F44C94">
      <w:r>
        <w:rPr>
          <w:b/>
        </w:rPr>
        <w:t>TA Feedback (Week 3)</w:t>
      </w:r>
    </w:p>
    <w:p w14:paraId="32432392" w14:textId="73DEA734" w:rsidR="00F82022" w:rsidRDefault="00F44C94">
      <w:r>
        <w:rPr>
          <w:i/>
          <w:color w:val="1F4E79"/>
        </w:rPr>
        <w:lastRenderedPageBreak/>
        <w:t>You wasted your team meeting discussing what should have been a simple briefing on the project, since the other person had missed kickoff, instead of completing the finalist work for the PMS as I expected from you and which isn't an issue with Bradley, but an issue with handover. Just a brief note sent the day after kickoff could have prevented all of this. Lock down your finalists before next week as it is past due.</w:t>
      </w:r>
    </w:p>
    <w:p w14:paraId="54B85A46" w14:textId="77777777" w:rsidR="00F82022" w:rsidRDefault="00F82022"/>
    <w:p w14:paraId="3F6C1F26" w14:textId="77777777" w:rsidR="00F82022" w:rsidRDefault="00F44C94">
      <w:pPr>
        <w:pStyle w:val="Heading2"/>
      </w:pPr>
      <w:r>
        <w:rPr>
          <w:b w:val="0"/>
        </w:rPr>
        <w:t>Client Meeting 4 — Thursday 13 August 2026</w:t>
      </w:r>
    </w:p>
    <w:p w14:paraId="31F3C7FA" w14:textId="77777777" w:rsidR="00F82022" w:rsidRDefault="00F44C94">
      <w:r>
        <w:t>Client/Project: PMS Comparison</w:t>
      </w:r>
    </w:p>
    <w:p w14:paraId="704B8D1F" w14:textId="77777777" w:rsidR="00F82022" w:rsidRDefault="00F44C94">
      <w:r>
        <w:t>Objective: Financial review of business case &amp; risk register review</w:t>
      </w:r>
    </w:p>
    <w:p w14:paraId="1D71CD28" w14:textId="77777777" w:rsidR="00F82022" w:rsidRDefault="00F44C94">
      <w:r>
        <w:t>Meeting called by: Matthew Rushmer</w:t>
      </w:r>
    </w:p>
    <w:p w14:paraId="31D84AC7" w14:textId="77777777" w:rsidR="00F82022" w:rsidRDefault="00F44C94">
      <w:r>
        <w:t xml:space="preserve">Location: WS </w:t>
      </w:r>
      <w:proofErr w:type="spellStart"/>
      <w:r>
        <w:t>Buidling</w:t>
      </w:r>
      <w:proofErr w:type="spellEnd"/>
      <w:r>
        <w:t xml:space="preserve">   |   Date: 13/08/2026   |   Time: 9:21am</w:t>
      </w:r>
    </w:p>
    <w:p w14:paraId="51B98690" w14:textId="77777777" w:rsidR="00F82022" w:rsidRDefault="00F44C94">
      <w:r>
        <w:t>QA: | Version: | Minutes Reviewed By:</w:t>
      </w:r>
    </w:p>
    <w:p w14:paraId="556C2D16" w14:textId="77777777" w:rsidR="00F82022" w:rsidRDefault="00F44C94">
      <w:r>
        <w:rPr>
          <w:b/>
        </w:rPr>
        <w:t>Attendees</w:t>
      </w:r>
    </w:p>
    <w:tbl>
      <w:tblPr>
        <w:tblStyle w:val="TableGrid"/>
        <w:tblW w:w="0" w:type="auto"/>
        <w:tblLook w:val="04A0" w:firstRow="1" w:lastRow="0" w:firstColumn="1" w:lastColumn="0" w:noHBand="0" w:noVBand="1"/>
      </w:tblPr>
      <w:tblGrid>
        <w:gridCol w:w="4320"/>
        <w:gridCol w:w="4320"/>
      </w:tblGrid>
      <w:tr w:rsidR="00F82022" w14:paraId="68CC0E2F" w14:textId="77777777">
        <w:tc>
          <w:tcPr>
            <w:tcW w:w="4320" w:type="dxa"/>
          </w:tcPr>
          <w:p w14:paraId="320A789D" w14:textId="77777777" w:rsidR="00F82022" w:rsidRDefault="00F44C94">
            <w:r>
              <w:t>Name</w:t>
            </w:r>
          </w:p>
        </w:tc>
        <w:tc>
          <w:tcPr>
            <w:tcW w:w="4320" w:type="dxa"/>
          </w:tcPr>
          <w:p w14:paraId="56C1EDC9" w14:textId="77777777" w:rsidR="00F82022" w:rsidRDefault="00F44C94">
            <w:r>
              <w:t>Representing</w:t>
            </w:r>
          </w:p>
        </w:tc>
      </w:tr>
      <w:tr w:rsidR="00F82022" w14:paraId="36D61AF6" w14:textId="77777777">
        <w:tc>
          <w:tcPr>
            <w:tcW w:w="4320" w:type="dxa"/>
          </w:tcPr>
          <w:p w14:paraId="77491CED" w14:textId="77777777" w:rsidR="00F82022" w:rsidRDefault="00F44C94">
            <w:r>
              <w:t>Matthew Rushmer</w:t>
            </w:r>
          </w:p>
        </w:tc>
        <w:tc>
          <w:tcPr>
            <w:tcW w:w="4320" w:type="dxa"/>
          </w:tcPr>
          <w:p w14:paraId="4AE7B9F7" w14:textId="77777777" w:rsidR="00F82022" w:rsidRDefault="00F44C94">
            <w:r>
              <w:t>Team Lead</w:t>
            </w:r>
          </w:p>
        </w:tc>
      </w:tr>
      <w:tr w:rsidR="00F82022" w14:paraId="3E96BF29" w14:textId="77777777">
        <w:tc>
          <w:tcPr>
            <w:tcW w:w="4320" w:type="dxa"/>
          </w:tcPr>
          <w:p w14:paraId="4ED52E3A" w14:textId="77777777" w:rsidR="00F82022" w:rsidRDefault="00F44C94">
            <w:r>
              <w:t>Isaiah Thompson</w:t>
            </w:r>
          </w:p>
        </w:tc>
        <w:tc>
          <w:tcPr>
            <w:tcW w:w="4320" w:type="dxa"/>
          </w:tcPr>
          <w:p w14:paraId="635B3F42" w14:textId="77777777" w:rsidR="00F82022" w:rsidRDefault="00F44C94">
            <w:r>
              <w:t>Risk Analyzer</w:t>
            </w:r>
          </w:p>
        </w:tc>
      </w:tr>
      <w:tr w:rsidR="00F82022" w14:paraId="4CBF89CD" w14:textId="77777777">
        <w:tc>
          <w:tcPr>
            <w:tcW w:w="4320" w:type="dxa"/>
          </w:tcPr>
          <w:p w14:paraId="38306F39" w14:textId="77777777" w:rsidR="00F82022" w:rsidRDefault="00F44C94">
            <w:r>
              <w:t>Manpreet Dhanjal</w:t>
            </w:r>
          </w:p>
        </w:tc>
        <w:tc>
          <w:tcPr>
            <w:tcW w:w="4320" w:type="dxa"/>
          </w:tcPr>
          <w:p w14:paraId="3527A3B1" w14:textId="77777777" w:rsidR="00F82022" w:rsidRDefault="00F44C94">
            <w:r>
              <w:t>TA / Client Contact</w:t>
            </w:r>
          </w:p>
        </w:tc>
      </w:tr>
    </w:tbl>
    <w:p w14:paraId="6B1668C5" w14:textId="77777777" w:rsidR="00F82022" w:rsidRDefault="00F44C94">
      <w:r>
        <w:rPr>
          <w:b/>
        </w:rPr>
        <w:t>Absent</w:t>
      </w:r>
    </w:p>
    <w:tbl>
      <w:tblPr>
        <w:tblStyle w:val="TableGrid"/>
        <w:tblW w:w="0" w:type="auto"/>
        <w:tblLook w:val="04A0" w:firstRow="1" w:lastRow="0" w:firstColumn="1" w:lastColumn="0" w:noHBand="0" w:noVBand="1"/>
      </w:tblPr>
      <w:tblGrid>
        <w:gridCol w:w="4320"/>
        <w:gridCol w:w="4320"/>
      </w:tblGrid>
      <w:tr w:rsidR="00F82022" w14:paraId="193B4F48" w14:textId="77777777">
        <w:tc>
          <w:tcPr>
            <w:tcW w:w="4320" w:type="dxa"/>
          </w:tcPr>
          <w:p w14:paraId="55BE2B9A" w14:textId="77777777" w:rsidR="00F82022" w:rsidRDefault="00F44C94">
            <w:r>
              <w:t>Name</w:t>
            </w:r>
          </w:p>
        </w:tc>
        <w:tc>
          <w:tcPr>
            <w:tcW w:w="4320" w:type="dxa"/>
          </w:tcPr>
          <w:p w14:paraId="7B9B8B48" w14:textId="77777777" w:rsidR="00F82022" w:rsidRDefault="00F44C94">
            <w:r>
              <w:t>Representing</w:t>
            </w:r>
          </w:p>
        </w:tc>
      </w:tr>
      <w:tr w:rsidR="00F82022" w14:paraId="4D931E32" w14:textId="77777777">
        <w:tc>
          <w:tcPr>
            <w:tcW w:w="4320" w:type="dxa"/>
          </w:tcPr>
          <w:p w14:paraId="135D3608" w14:textId="77777777" w:rsidR="00F82022" w:rsidRDefault="00F44C94">
            <w:r>
              <w:t>Rahul Shankar</w:t>
            </w:r>
          </w:p>
        </w:tc>
        <w:tc>
          <w:tcPr>
            <w:tcW w:w="4320" w:type="dxa"/>
          </w:tcPr>
          <w:p w14:paraId="79EE7F35" w14:textId="77777777" w:rsidR="00F82022" w:rsidRDefault="00F44C94">
            <w:r>
              <w:t>Stakeholder Advisor</w:t>
            </w:r>
          </w:p>
        </w:tc>
      </w:tr>
      <w:tr w:rsidR="00F82022" w14:paraId="357E2E23" w14:textId="77777777">
        <w:tc>
          <w:tcPr>
            <w:tcW w:w="4320" w:type="dxa"/>
          </w:tcPr>
          <w:p w14:paraId="1FFA4D71" w14:textId="77777777" w:rsidR="00F82022" w:rsidRDefault="00F44C94">
            <w:r>
              <w:t>Bradley Ah Sam</w:t>
            </w:r>
          </w:p>
        </w:tc>
        <w:tc>
          <w:tcPr>
            <w:tcW w:w="4320" w:type="dxa"/>
          </w:tcPr>
          <w:p w14:paraId="6079A364" w14:textId="77777777" w:rsidR="00F82022" w:rsidRDefault="00F44C94">
            <w:r>
              <w:t>Issue Manager</w:t>
            </w:r>
          </w:p>
        </w:tc>
      </w:tr>
    </w:tbl>
    <w:p w14:paraId="44BCC364" w14:textId="77777777" w:rsidR="00F82022" w:rsidRDefault="00F44C94">
      <w:r>
        <w:t>Minutes prepared by: Rahul</w:t>
      </w:r>
    </w:p>
    <w:p w14:paraId="18A0A288" w14:textId="77777777" w:rsidR="00F82022" w:rsidRDefault="00F44C94">
      <w:r>
        <w:t>Distribution of Minutes to: Project Team Members</w:t>
      </w:r>
    </w:p>
    <w:p w14:paraId="6587EEA8" w14:textId="77777777" w:rsidR="00F82022" w:rsidRDefault="00F44C94">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160B4B84" w14:textId="77777777">
        <w:tc>
          <w:tcPr>
            <w:tcW w:w="2160" w:type="dxa"/>
          </w:tcPr>
          <w:p w14:paraId="2ADB862A" w14:textId="77777777" w:rsidR="00F82022" w:rsidRDefault="00F44C94">
            <w:r>
              <w:t>#</w:t>
            </w:r>
          </w:p>
        </w:tc>
        <w:tc>
          <w:tcPr>
            <w:tcW w:w="2160" w:type="dxa"/>
          </w:tcPr>
          <w:p w14:paraId="42B6B8A6" w14:textId="77777777" w:rsidR="00F82022" w:rsidRDefault="00F44C94">
            <w:r>
              <w:t>Agenda Item Description</w:t>
            </w:r>
          </w:p>
        </w:tc>
        <w:tc>
          <w:tcPr>
            <w:tcW w:w="2160" w:type="dxa"/>
          </w:tcPr>
          <w:p w14:paraId="76D68567" w14:textId="77777777" w:rsidR="00F82022" w:rsidRDefault="00F44C94">
            <w:r>
              <w:t>Owner</w:t>
            </w:r>
          </w:p>
        </w:tc>
        <w:tc>
          <w:tcPr>
            <w:tcW w:w="2160" w:type="dxa"/>
          </w:tcPr>
          <w:p w14:paraId="1EC8BD1A" w14:textId="77777777" w:rsidR="00F82022" w:rsidRDefault="00F44C94">
            <w:r>
              <w:t>Time Allotted</w:t>
            </w:r>
          </w:p>
        </w:tc>
      </w:tr>
      <w:tr w:rsidR="00F82022" w14:paraId="77BAC083" w14:textId="77777777">
        <w:tc>
          <w:tcPr>
            <w:tcW w:w="2160" w:type="dxa"/>
          </w:tcPr>
          <w:p w14:paraId="4A5CBBDA" w14:textId="77777777" w:rsidR="00F82022" w:rsidRDefault="00F44C94">
            <w:r>
              <w:t>1</w:t>
            </w:r>
          </w:p>
        </w:tc>
        <w:tc>
          <w:tcPr>
            <w:tcW w:w="2160" w:type="dxa"/>
          </w:tcPr>
          <w:p w14:paraId="629F7D2C" w14:textId="77777777" w:rsidR="00F82022" w:rsidRDefault="00F44C94">
            <w:r>
              <w:t>Business case financials review (NPV / ROI / payback)</w:t>
            </w:r>
          </w:p>
        </w:tc>
        <w:tc>
          <w:tcPr>
            <w:tcW w:w="2160" w:type="dxa"/>
          </w:tcPr>
          <w:p w14:paraId="1B91FF2B" w14:textId="77777777" w:rsidR="00F82022" w:rsidRDefault="00F44C94">
            <w:r>
              <w:t>Matthew</w:t>
            </w:r>
          </w:p>
        </w:tc>
        <w:tc>
          <w:tcPr>
            <w:tcW w:w="2160" w:type="dxa"/>
          </w:tcPr>
          <w:p w14:paraId="4AF6C39A" w14:textId="77777777" w:rsidR="00F82022" w:rsidRDefault="00F44C94">
            <w:r>
              <w:t>15 min</w:t>
            </w:r>
          </w:p>
        </w:tc>
      </w:tr>
      <w:tr w:rsidR="00F82022" w14:paraId="0BED29B3" w14:textId="77777777">
        <w:tc>
          <w:tcPr>
            <w:tcW w:w="2160" w:type="dxa"/>
          </w:tcPr>
          <w:p w14:paraId="52784C10" w14:textId="77777777" w:rsidR="00F82022" w:rsidRDefault="00F44C94">
            <w:r>
              <w:t>2</w:t>
            </w:r>
          </w:p>
        </w:tc>
        <w:tc>
          <w:tcPr>
            <w:tcW w:w="2160" w:type="dxa"/>
          </w:tcPr>
          <w:p w14:paraId="6C0ADFFF" w14:textId="77777777" w:rsidR="00F82022" w:rsidRDefault="00F44C94">
            <w:r>
              <w:t>Risk register v1 status</w:t>
            </w:r>
          </w:p>
        </w:tc>
        <w:tc>
          <w:tcPr>
            <w:tcW w:w="2160" w:type="dxa"/>
          </w:tcPr>
          <w:p w14:paraId="78401FD6" w14:textId="77777777" w:rsidR="00F82022" w:rsidRDefault="00F44C94">
            <w:r>
              <w:t>Isaiah</w:t>
            </w:r>
          </w:p>
        </w:tc>
        <w:tc>
          <w:tcPr>
            <w:tcW w:w="2160" w:type="dxa"/>
          </w:tcPr>
          <w:p w14:paraId="4F124BA7" w14:textId="77777777" w:rsidR="00F82022" w:rsidRDefault="00F44C94">
            <w:r>
              <w:t>10 min</w:t>
            </w:r>
          </w:p>
        </w:tc>
      </w:tr>
      <w:tr w:rsidR="00F82022" w14:paraId="6DB523A1" w14:textId="77777777">
        <w:tc>
          <w:tcPr>
            <w:tcW w:w="2160" w:type="dxa"/>
          </w:tcPr>
          <w:p w14:paraId="24657E50" w14:textId="77777777" w:rsidR="00F82022" w:rsidRDefault="00F44C94">
            <w:r>
              <w:t>3</w:t>
            </w:r>
          </w:p>
        </w:tc>
        <w:tc>
          <w:tcPr>
            <w:tcW w:w="2160" w:type="dxa"/>
          </w:tcPr>
          <w:p w14:paraId="64AB8513" w14:textId="77777777" w:rsidR="00F82022" w:rsidRDefault="00F44C94">
            <w:r>
              <w:t>Outstanding items before Part 1 submission</w:t>
            </w:r>
          </w:p>
        </w:tc>
        <w:tc>
          <w:tcPr>
            <w:tcW w:w="2160" w:type="dxa"/>
          </w:tcPr>
          <w:p w14:paraId="231D04B8" w14:textId="77777777" w:rsidR="00F82022" w:rsidRDefault="00F44C94">
            <w:r>
              <w:t>All</w:t>
            </w:r>
          </w:p>
        </w:tc>
        <w:tc>
          <w:tcPr>
            <w:tcW w:w="2160" w:type="dxa"/>
          </w:tcPr>
          <w:p w14:paraId="2B4AC004" w14:textId="77777777" w:rsidR="00F82022" w:rsidRDefault="00F44C94">
            <w:r>
              <w:t>10 min</w:t>
            </w:r>
          </w:p>
        </w:tc>
      </w:tr>
      <w:tr w:rsidR="00F82022" w14:paraId="4F913632" w14:textId="77777777">
        <w:tc>
          <w:tcPr>
            <w:tcW w:w="2160" w:type="dxa"/>
          </w:tcPr>
          <w:p w14:paraId="5924D0F2" w14:textId="77777777" w:rsidR="00F82022" w:rsidRDefault="00F44C94">
            <w:r>
              <w:t>4</w:t>
            </w:r>
          </w:p>
        </w:tc>
        <w:tc>
          <w:tcPr>
            <w:tcW w:w="2160" w:type="dxa"/>
          </w:tcPr>
          <w:p w14:paraId="7470BEAF" w14:textId="77777777" w:rsidR="00F82022" w:rsidRDefault="00F44C94">
            <w:r>
              <w:t>Next steps</w:t>
            </w:r>
          </w:p>
        </w:tc>
        <w:tc>
          <w:tcPr>
            <w:tcW w:w="2160" w:type="dxa"/>
          </w:tcPr>
          <w:p w14:paraId="2450398F" w14:textId="77777777" w:rsidR="00F82022" w:rsidRDefault="00F44C94">
            <w:r>
              <w:t>All</w:t>
            </w:r>
          </w:p>
        </w:tc>
        <w:tc>
          <w:tcPr>
            <w:tcW w:w="2160" w:type="dxa"/>
          </w:tcPr>
          <w:p w14:paraId="34BCF1B3" w14:textId="77777777" w:rsidR="00F82022" w:rsidRDefault="00F44C94">
            <w:r>
              <w:t>5 min</w:t>
            </w:r>
          </w:p>
        </w:tc>
      </w:tr>
    </w:tbl>
    <w:p w14:paraId="10D8F1A9" w14:textId="77777777" w:rsidR="00F82022" w:rsidRDefault="00F44C94">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47A9B13F" w14:textId="77777777">
        <w:tc>
          <w:tcPr>
            <w:tcW w:w="2160" w:type="dxa"/>
          </w:tcPr>
          <w:p w14:paraId="6DBB9D89" w14:textId="77777777" w:rsidR="00F82022" w:rsidRDefault="00F44C94">
            <w:r>
              <w:lastRenderedPageBreak/>
              <w:t>#</w:t>
            </w:r>
          </w:p>
        </w:tc>
        <w:tc>
          <w:tcPr>
            <w:tcW w:w="2160" w:type="dxa"/>
          </w:tcPr>
          <w:p w14:paraId="51977300" w14:textId="77777777" w:rsidR="00F82022" w:rsidRDefault="00F44C94">
            <w:r>
              <w:t>Action Item Description</w:t>
            </w:r>
          </w:p>
        </w:tc>
        <w:tc>
          <w:tcPr>
            <w:tcW w:w="2160" w:type="dxa"/>
          </w:tcPr>
          <w:p w14:paraId="3A23A5EF" w14:textId="77777777" w:rsidR="00F82022" w:rsidRDefault="00F44C94">
            <w:r>
              <w:t>Owner</w:t>
            </w:r>
          </w:p>
        </w:tc>
        <w:tc>
          <w:tcPr>
            <w:tcW w:w="2160" w:type="dxa"/>
          </w:tcPr>
          <w:p w14:paraId="04A1A0FD" w14:textId="77777777" w:rsidR="00F82022" w:rsidRDefault="00F44C94">
            <w:r>
              <w:t>Expected Completion Date</w:t>
            </w:r>
          </w:p>
        </w:tc>
      </w:tr>
      <w:tr w:rsidR="00F82022" w14:paraId="6828A6E3" w14:textId="77777777">
        <w:tc>
          <w:tcPr>
            <w:tcW w:w="2160" w:type="dxa"/>
          </w:tcPr>
          <w:p w14:paraId="5401A596" w14:textId="77777777" w:rsidR="00F82022" w:rsidRDefault="00F44C94">
            <w:r>
              <w:t>1</w:t>
            </w:r>
          </w:p>
        </w:tc>
        <w:tc>
          <w:tcPr>
            <w:tcW w:w="2160" w:type="dxa"/>
          </w:tcPr>
          <w:p w14:paraId="5E3A5451" w14:textId="77777777" w:rsidR="00F82022" w:rsidRDefault="00F44C94">
            <w:r>
              <w:t>Begin Issue Register</w:t>
            </w:r>
          </w:p>
        </w:tc>
        <w:tc>
          <w:tcPr>
            <w:tcW w:w="2160" w:type="dxa"/>
          </w:tcPr>
          <w:p w14:paraId="7EC185AF" w14:textId="77777777" w:rsidR="00F82022" w:rsidRDefault="00F44C94">
            <w:r>
              <w:t>Bradley</w:t>
            </w:r>
          </w:p>
        </w:tc>
        <w:tc>
          <w:tcPr>
            <w:tcW w:w="2160" w:type="dxa"/>
          </w:tcPr>
          <w:p w14:paraId="613277BE" w14:textId="77777777" w:rsidR="00F82022" w:rsidRDefault="00F44C94">
            <w:r>
              <w:t>Done — first draft presented</w:t>
            </w:r>
          </w:p>
        </w:tc>
      </w:tr>
      <w:tr w:rsidR="00F82022" w14:paraId="7FFD4B3E" w14:textId="77777777">
        <w:tc>
          <w:tcPr>
            <w:tcW w:w="2160" w:type="dxa"/>
          </w:tcPr>
          <w:p w14:paraId="7A973DC2" w14:textId="77777777" w:rsidR="00F82022" w:rsidRDefault="00F44C94">
            <w:r>
              <w:t>2</w:t>
            </w:r>
          </w:p>
        </w:tc>
        <w:tc>
          <w:tcPr>
            <w:tcW w:w="2160" w:type="dxa"/>
          </w:tcPr>
          <w:p w14:paraId="17293FE1" w14:textId="77777777" w:rsidR="00F82022" w:rsidRDefault="00F44C94">
            <w:r>
              <w:t>Prepare first draft of Milestone Report</w:t>
            </w:r>
          </w:p>
        </w:tc>
        <w:tc>
          <w:tcPr>
            <w:tcW w:w="2160" w:type="dxa"/>
          </w:tcPr>
          <w:p w14:paraId="24844CB8" w14:textId="77777777" w:rsidR="00F82022" w:rsidRDefault="00F44C94">
            <w:r>
              <w:t>Bradley</w:t>
            </w:r>
          </w:p>
        </w:tc>
        <w:tc>
          <w:tcPr>
            <w:tcW w:w="2160" w:type="dxa"/>
          </w:tcPr>
          <w:p w14:paraId="027FE83E" w14:textId="77777777" w:rsidR="00F82022" w:rsidRDefault="00F44C94">
            <w:r>
              <w:t>Done</w:t>
            </w:r>
          </w:p>
        </w:tc>
      </w:tr>
      <w:tr w:rsidR="00F82022" w14:paraId="32048CE9" w14:textId="77777777">
        <w:tc>
          <w:tcPr>
            <w:tcW w:w="2160" w:type="dxa"/>
          </w:tcPr>
          <w:p w14:paraId="333C769F" w14:textId="77777777" w:rsidR="00F82022" w:rsidRDefault="00F44C94">
            <w:r>
              <w:t>3</w:t>
            </w:r>
          </w:p>
        </w:tc>
        <w:tc>
          <w:tcPr>
            <w:tcW w:w="2160" w:type="dxa"/>
          </w:tcPr>
          <w:p w14:paraId="319F8E4D" w14:textId="77777777" w:rsidR="00F82022" w:rsidRDefault="00F44C94">
            <w:r>
              <w:t>Continue Stakeholder Register and Team Contract</w:t>
            </w:r>
          </w:p>
        </w:tc>
        <w:tc>
          <w:tcPr>
            <w:tcW w:w="2160" w:type="dxa"/>
          </w:tcPr>
          <w:p w14:paraId="5122DFF6" w14:textId="77777777" w:rsidR="00F82022" w:rsidRDefault="00F44C94">
            <w:r>
              <w:t>Rahul</w:t>
            </w:r>
          </w:p>
        </w:tc>
        <w:tc>
          <w:tcPr>
            <w:tcW w:w="2160" w:type="dxa"/>
          </w:tcPr>
          <w:p w14:paraId="41F6BEDA" w14:textId="77777777" w:rsidR="00F82022" w:rsidRDefault="00F44C94">
            <w:r>
              <w:t>In progress</w:t>
            </w:r>
          </w:p>
        </w:tc>
      </w:tr>
      <w:tr w:rsidR="00F82022" w14:paraId="3952A4C8" w14:textId="77777777">
        <w:tc>
          <w:tcPr>
            <w:tcW w:w="2160" w:type="dxa"/>
          </w:tcPr>
          <w:p w14:paraId="739E86B5" w14:textId="77777777" w:rsidR="00F82022" w:rsidRDefault="00F44C94">
            <w:r>
              <w:t>4</w:t>
            </w:r>
          </w:p>
        </w:tc>
        <w:tc>
          <w:tcPr>
            <w:tcW w:w="2160" w:type="dxa"/>
          </w:tcPr>
          <w:p w14:paraId="23A2B335" w14:textId="77777777" w:rsidR="00F82022" w:rsidRDefault="00F44C94">
            <w:r>
              <w:t>Confirm PMS finalists</w:t>
            </w:r>
          </w:p>
        </w:tc>
        <w:tc>
          <w:tcPr>
            <w:tcW w:w="2160" w:type="dxa"/>
          </w:tcPr>
          <w:p w14:paraId="33C1CFFF" w14:textId="77777777" w:rsidR="00F82022" w:rsidRDefault="00F44C94">
            <w:r>
              <w:t>Rahul &amp; Bradley</w:t>
            </w:r>
          </w:p>
        </w:tc>
        <w:tc>
          <w:tcPr>
            <w:tcW w:w="2160" w:type="dxa"/>
          </w:tcPr>
          <w:p w14:paraId="2D553803" w14:textId="77777777" w:rsidR="00F82022" w:rsidRDefault="00F44C94">
            <w:r>
              <w:t>Confirmed</w:t>
            </w:r>
          </w:p>
        </w:tc>
      </w:tr>
    </w:tbl>
    <w:p w14:paraId="32885064" w14:textId="77777777" w:rsidR="00F82022" w:rsidRDefault="00F44C94">
      <w:r>
        <w:rPr>
          <w:b/>
        </w:rPr>
        <w:t>Discussion and Decisions</w:t>
      </w:r>
    </w:p>
    <w:tbl>
      <w:tblPr>
        <w:tblStyle w:val="TableGrid"/>
        <w:tblW w:w="0" w:type="auto"/>
        <w:tblLook w:val="04A0" w:firstRow="1" w:lastRow="0" w:firstColumn="1" w:lastColumn="0" w:noHBand="0" w:noVBand="1"/>
      </w:tblPr>
      <w:tblGrid>
        <w:gridCol w:w="4320"/>
        <w:gridCol w:w="4320"/>
      </w:tblGrid>
      <w:tr w:rsidR="00F82022" w14:paraId="04A70845" w14:textId="77777777">
        <w:tc>
          <w:tcPr>
            <w:tcW w:w="4320" w:type="dxa"/>
          </w:tcPr>
          <w:p w14:paraId="3280EDF6" w14:textId="77777777" w:rsidR="00F82022" w:rsidRDefault="00F44C94">
            <w:r>
              <w:t>#</w:t>
            </w:r>
          </w:p>
        </w:tc>
        <w:tc>
          <w:tcPr>
            <w:tcW w:w="4320" w:type="dxa"/>
          </w:tcPr>
          <w:p w14:paraId="1735C3D9" w14:textId="77777777" w:rsidR="00F82022" w:rsidRDefault="00F44C94">
            <w:r>
              <w:t>Discussion and Decisions</w:t>
            </w:r>
          </w:p>
        </w:tc>
      </w:tr>
      <w:tr w:rsidR="00F82022" w14:paraId="0D7DCD16" w14:textId="77777777">
        <w:tc>
          <w:tcPr>
            <w:tcW w:w="4320" w:type="dxa"/>
          </w:tcPr>
          <w:p w14:paraId="16F4E788" w14:textId="77777777" w:rsidR="00F82022" w:rsidRDefault="00F44C94">
            <w:r>
              <w:t>1</w:t>
            </w:r>
          </w:p>
        </w:tc>
        <w:tc>
          <w:tcPr>
            <w:tcW w:w="4320" w:type="dxa"/>
          </w:tcPr>
          <w:p w14:paraId="4C63032E" w14:textId="77777777" w:rsidR="00F82022" w:rsidRDefault="00F44C94">
            <w:r>
              <w:t>All members reported progress: Business Case, Stakeholder Register and Team Contract are underway.</w:t>
            </w:r>
          </w:p>
        </w:tc>
      </w:tr>
      <w:tr w:rsidR="00F82022" w14:paraId="13002872" w14:textId="77777777">
        <w:tc>
          <w:tcPr>
            <w:tcW w:w="4320" w:type="dxa"/>
          </w:tcPr>
          <w:p w14:paraId="2E318282" w14:textId="77777777" w:rsidR="00F82022" w:rsidRDefault="00F44C94">
            <w:r>
              <w:t>2</w:t>
            </w:r>
          </w:p>
        </w:tc>
        <w:tc>
          <w:tcPr>
            <w:tcW w:w="4320" w:type="dxa"/>
          </w:tcPr>
          <w:p w14:paraId="3C6893F0" w14:textId="77777777" w:rsidR="00F82022" w:rsidRDefault="00F44C94">
            <w:r>
              <w:t>Isaiah gave a Risk Register update.</w:t>
            </w:r>
          </w:p>
        </w:tc>
      </w:tr>
      <w:tr w:rsidR="00F82022" w14:paraId="34B7A190" w14:textId="77777777">
        <w:tc>
          <w:tcPr>
            <w:tcW w:w="4320" w:type="dxa"/>
          </w:tcPr>
          <w:p w14:paraId="081C511E" w14:textId="77777777" w:rsidR="00F82022" w:rsidRDefault="00F44C94">
            <w:r>
              <w:t>3</w:t>
            </w:r>
          </w:p>
        </w:tc>
        <w:tc>
          <w:tcPr>
            <w:tcW w:w="4320" w:type="dxa"/>
          </w:tcPr>
          <w:p w14:paraId="4160AC1D" w14:textId="77777777" w:rsidR="00F82022" w:rsidRDefault="00F44C94">
            <w:r>
              <w:t>Bradley presented first drafts of the Issue Register and Milestone Report, confirming he understood his responsibilities after last week's briefing.</w:t>
            </w:r>
          </w:p>
        </w:tc>
      </w:tr>
      <w:tr w:rsidR="00F82022" w14:paraId="632510CD" w14:textId="77777777">
        <w:tc>
          <w:tcPr>
            <w:tcW w:w="4320" w:type="dxa"/>
          </w:tcPr>
          <w:p w14:paraId="03BDE0AA" w14:textId="77777777" w:rsidR="00F82022" w:rsidRDefault="00F44C94">
            <w:r>
              <w:t>4</w:t>
            </w:r>
          </w:p>
        </w:tc>
        <w:tc>
          <w:tcPr>
            <w:tcW w:w="4320" w:type="dxa"/>
          </w:tcPr>
          <w:p w14:paraId="26609AF3" w14:textId="77777777" w:rsidR="00F82022" w:rsidRDefault="00F44C94">
            <w:r>
              <w:t>The team flagged several documents still needing proofreading and formatting.</w:t>
            </w:r>
          </w:p>
        </w:tc>
      </w:tr>
      <w:tr w:rsidR="00F82022" w14:paraId="7074B535" w14:textId="77777777">
        <w:tc>
          <w:tcPr>
            <w:tcW w:w="4320" w:type="dxa"/>
          </w:tcPr>
          <w:p w14:paraId="20026EFA" w14:textId="77777777" w:rsidR="00F82022" w:rsidRDefault="00F44C94">
            <w:r>
              <w:t>5</w:t>
            </w:r>
          </w:p>
        </w:tc>
        <w:tc>
          <w:tcPr>
            <w:tcW w:w="4320" w:type="dxa"/>
          </w:tcPr>
          <w:p w14:paraId="186832E2" w14:textId="77777777" w:rsidR="00F82022" w:rsidRDefault="00F44C94">
            <w:r>
              <w:t>The final team meeting was scheduled for 20 August.</w:t>
            </w:r>
          </w:p>
        </w:tc>
      </w:tr>
    </w:tbl>
    <w:p w14:paraId="4858996E" w14:textId="77777777" w:rsidR="00F82022" w:rsidRDefault="00F44C94">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0C42A3F1" w14:textId="77777777">
        <w:tc>
          <w:tcPr>
            <w:tcW w:w="2160" w:type="dxa"/>
          </w:tcPr>
          <w:p w14:paraId="0A02EF73" w14:textId="77777777" w:rsidR="00F82022" w:rsidRDefault="00F44C94">
            <w:r>
              <w:t>#</w:t>
            </w:r>
          </w:p>
        </w:tc>
        <w:tc>
          <w:tcPr>
            <w:tcW w:w="2160" w:type="dxa"/>
          </w:tcPr>
          <w:p w14:paraId="2DA8C421" w14:textId="77777777" w:rsidR="00F82022" w:rsidRDefault="00F44C94">
            <w:r>
              <w:t>Action Item Description</w:t>
            </w:r>
          </w:p>
        </w:tc>
        <w:tc>
          <w:tcPr>
            <w:tcW w:w="2160" w:type="dxa"/>
          </w:tcPr>
          <w:p w14:paraId="3E78E60D" w14:textId="77777777" w:rsidR="00F82022" w:rsidRDefault="00F44C94">
            <w:r>
              <w:t>Owner</w:t>
            </w:r>
          </w:p>
        </w:tc>
        <w:tc>
          <w:tcPr>
            <w:tcW w:w="2160" w:type="dxa"/>
          </w:tcPr>
          <w:p w14:paraId="3F1E662D" w14:textId="77777777" w:rsidR="00F82022" w:rsidRDefault="00F44C94">
            <w:r>
              <w:t>Expected Completion Date</w:t>
            </w:r>
          </w:p>
        </w:tc>
      </w:tr>
      <w:tr w:rsidR="00F82022" w14:paraId="4005A24A" w14:textId="77777777">
        <w:tc>
          <w:tcPr>
            <w:tcW w:w="2160" w:type="dxa"/>
          </w:tcPr>
          <w:p w14:paraId="739814FC" w14:textId="77777777" w:rsidR="00F82022" w:rsidRDefault="00F44C94">
            <w:r>
              <w:t>1</w:t>
            </w:r>
          </w:p>
        </w:tc>
        <w:tc>
          <w:tcPr>
            <w:tcW w:w="2160" w:type="dxa"/>
          </w:tcPr>
          <w:p w14:paraId="2C6A0FD8" w14:textId="77777777" w:rsidR="00F82022" w:rsidRDefault="00F44C94">
            <w:r>
              <w:t xml:space="preserve">Die </w:t>
            </w:r>
            <w:proofErr w:type="spellStart"/>
            <w:r>
              <w:t>Geschäftsfälle</w:t>
            </w:r>
            <w:proofErr w:type="spellEnd"/>
            <w:r>
              <w:t xml:space="preserve"> und den Stakeholder Management Plan </w:t>
            </w:r>
            <w:proofErr w:type="spellStart"/>
            <w:r>
              <w:t>vervollständigen</w:t>
            </w:r>
            <w:proofErr w:type="spellEnd"/>
            <w:r>
              <w:t>.</w:t>
            </w:r>
          </w:p>
        </w:tc>
        <w:tc>
          <w:tcPr>
            <w:tcW w:w="2160" w:type="dxa"/>
          </w:tcPr>
          <w:p w14:paraId="7BEE9487" w14:textId="77777777" w:rsidR="00F82022" w:rsidRDefault="00F44C94">
            <w:r>
              <w:t>Matthew</w:t>
            </w:r>
          </w:p>
        </w:tc>
        <w:tc>
          <w:tcPr>
            <w:tcW w:w="2160" w:type="dxa"/>
          </w:tcPr>
          <w:p w14:paraId="0AC4EEB1" w14:textId="77777777" w:rsidR="00F82022" w:rsidRDefault="00F44C94">
            <w:r>
              <w:t>20/08/26</w:t>
            </w:r>
          </w:p>
        </w:tc>
      </w:tr>
      <w:tr w:rsidR="00F82022" w14:paraId="6810C926" w14:textId="77777777">
        <w:tc>
          <w:tcPr>
            <w:tcW w:w="2160" w:type="dxa"/>
          </w:tcPr>
          <w:p w14:paraId="332FCE3F" w14:textId="77777777" w:rsidR="00F82022" w:rsidRDefault="00F44C94">
            <w:r>
              <w:t>2</w:t>
            </w:r>
          </w:p>
        </w:tc>
        <w:tc>
          <w:tcPr>
            <w:tcW w:w="2160" w:type="dxa"/>
          </w:tcPr>
          <w:p w14:paraId="4C0806CD" w14:textId="77777777" w:rsidR="00F82022" w:rsidRDefault="00F44C94">
            <w:proofErr w:type="spellStart"/>
            <w:r>
              <w:t>Projektsforordning</w:t>
            </w:r>
            <w:proofErr w:type="spellEnd"/>
            <w:r>
              <w:t xml:space="preserve"> </w:t>
            </w:r>
            <w:proofErr w:type="spellStart"/>
            <w:r>
              <w:t>og</w:t>
            </w:r>
            <w:proofErr w:type="spellEnd"/>
            <w:r>
              <w:t xml:space="preserve"> </w:t>
            </w:r>
            <w:proofErr w:type="spellStart"/>
            <w:r>
              <w:t>Risikoregister</w:t>
            </w:r>
            <w:proofErr w:type="spellEnd"/>
            <w:r>
              <w:t xml:space="preserve"> op</w:t>
            </w:r>
          </w:p>
        </w:tc>
        <w:tc>
          <w:tcPr>
            <w:tcW w:w="2160" w:type="dxa"/>
          </w:tcPr>
          <w:p w14:paraId="6AF9BDFD" w14:textId="77777777" w:rsidR="00F82022" w:rsidRDefault="00F44C94">
            <w:r>
              <w:t>Isaiah</w:t>
            </w:r>
          </w:p>
        </w:tc>
        <w:tc>
          <w:tcPr>
            <w:tcW w:w="2160" w:type="dxa"/>
          </w:tcPr>
          <w:p w14:paraId="09FA72BF" w14:textId="77777777" w:rsidR="00F82022" w:rsidRDefault="00F44C94">
            <w:r>
              <w:t>20/08/26</w:t>
            </w:r>
          </w:p>
        </w:tc>
      </w:tr>
      <w:tr w:rsidR="00F82022" w14:paraId="5C45F642" w14:textId="77777777">
        <w:tc>
          <w:tcPr>
            <w:tcW w:w="2160" w:type="dxa"/>
          </w:tcPr>
          <w:p w14:paraId="6701A6BF" w14:textId="77777777" w:rsidR="00F82022" w:rsidRDefault="00F44C94">
            <w:r>
              <w:t>3</w:t>
            </w:r>
          </w:p>
        </w:tc>
        <w:tc>
          <w:tcPr>
            <w:tcW w:w="2160" w:type="dxa"/>
          </w:tcPr>
          <w:p w14:paraId="4566D576" w14:textId="77777777" w:rsidR="00F82022" w:rsidRDefault="00F44C94">
            <w:proofErr w:type="spellStart"/>
            <w:r>
              <w:t>Finalise</w:t>
            </w:r>
            <w:proofErr w:type="spellEnd"/>
            <w:r>
              <w:t xml:space="preserve"> Stakeholder Register, Team Contract and meeting documentation</w:t>
            </w:r>
          </w:p>
        </w:tc>
        <w:tc>
          <w:tcPr>
            <w:tcW w:w="2160" w:type="dxa"/>
          </w:tcPr>
          <w:p w14:paraId="1517F52C" w14:textId="77777777" w:rsidR="00F82022" w:rsidRDefault="00F44C94">
            <w:r>
              <w:t>Rahul</w:t>
            </w:r>
          </w:p>
        </w:tc>
        <w:tc>
          <w:tcPr>
            <w:tcW w:w="2160" w:type="dxa"/>
          </w:tcPr>
          <w:p w14:paraId="532562A3" w14:textId="77777777" w:rsidR="00F82022" w:rsidRDefault="00F44C94">
            <w:r>
              <w:t>20/08/26</w:t>
            </w:r>
          </w:p>
        </w:tc>
      </w:tr>
      <w:tr w:rsidR="00F82022" w14:paraId="2D5605C9" w14:textId="77777777">
        <w:tc>
          <w:tcPr>
            <w:tcW w:w="2160" w:type="dxa"/>
          </w:tcPr>
          <w:p w14:paraId="0305232A" w14:textId="77777777" w:rsidR="00F82022" w:rsidRDefault="00F44C94">
            <w:r>
              <w:t>4</w:t>
            </w:r>
          </w:p>
        </w:tc>
        <w:tc>
          <w:tcPr>
            <w:tcW w:w="2160" w:type="dxa"/>
          </w:tcPr>
          <w:p w14:paraId="7722A5EC" w14:textId="77777777" w:rsidR="00F82022" w:rsidRDefault="00F44C94">
            <w:r>
              <w:t>Complete Issue Register and Milestone Report</w:t>
            </w:r>
          </w:p>
        </w:tc>
        <w:tc>
          <w:tcPr>
            <w:tcW w:w="2160" w:type="dxa"/>
          </w:tcPr>
          <w:p w14:paraId="07443A43" w14:textId="77777777" w:rsidR="00F82022" w:rsidRDefault="00F44C94">
            <w:r>
              <w:t>Bradley</w:t>
            </w:r>
          </w:p>
        </w:tc>
        <w:tc>
          <w:tcPr>
            <w:tcW w:w="2160" w:type="dxa"/>
          </w:tcPr>
          <w:p w14:paraId="5F7BD98E" w14:textId="77777777" w:rsidR="00F82022" w:rsidRDefault="00F44C94">
            <w:r>
              <w:t>20/08/26</w:t>
            </w:r>
          </w:p>
        </w:tc>
      </w:tr>
      <w:tr w:rsidR="00F82022" w14:paraId="1BE2B7BD" w14:textId="77777777">
        <w:tc>
          <w:tcPr>
            <w:tcW w:w="2160" w:type="dxa"/>
          </w:tcPr>
          <w:p w14:paraId="5828CAC2" w14:textId="77777777" w:rsidR="00F82022" w:rsidRDefault="00F44C94">
            <w:r>
              <w:t>5</w:t>
            </w:r>
          </w:p>
        </w:tc>
        <w:tc>
          <w:tcPr>
            <w:tcW w:w="2160" w:type="dxa"/>
          </w:tcPr>
          <w:p w14:paraId="2FF74D0B" w14:textId="77777777" w:rsidR="00F82022" w:rsidRDefault="00F44C94">
            <w:r>
              <w:t>Proofread allocated documents prior to last meeting</w:t>
            </w:r>
          </w:p>
        </w:tc>
        <w:tc>
          <w:tcPr>
            <w:tcW w:w="2160" w:type="dxa"/>
          </w:tcPr>
          <w:p w14:paraId="3D536D4C" w14:textId="77777777" w:rsidR="00F82022" w:rsidRDefault="00F44C94">
            <w:r>
              <w:t>All</w:t>
            </w:r>
          </w:p>
        </w:tc>
        <w:tc>
          <w:tcPr>
            <w:tcW w:w="2160" w:type="dxa"/>
          </w:tcPr>
          <w:p w14:paraId="4494CF55" w14:textId="77777777" w:rsidR="00F82022" w:rsidRDefault="00F44C94">
            <w:r>
              <w:t>20/08/26</w:t>
            </w:r>
          </w:p>
        </w:tc>
      </w:tr>
    </w:tbl>
    <w:p w14:paraId="63AF888D" w14:textId="77777777" w:rsidR="00F82022" w:rsidRDefault="00F44C94">
      <w:r>
        <w:rPr>
          <w:b/>
        </w:rPr>
        <w:t>Next Meeting</w:t>
      </w:r>
    </w:p>
    <w:p w14:paraId="60168095" w14:textId="77777777" w:rsidR="00F82022" w:rsidRDefault="00F44C94">
      <w:r>
        <w:lastRenderedPageBreak/>
        <w:t>Date: 20 August 2026 | Time: 9:15am</w:t>
      </w:r>
    </w:p>
    <w:p w14:paraId="5A4FBB87" w14:textId="77777777" w:rsidR="00F82022" w:rsidRDefault="00F44C94">
      <w:r>
        <w:t>Issues for discussion in the next meeting:</w:t>
      </w:r>
    </w:p>
    <w:p w14:paraId="3FDA1D5C" w14:textId="77777777" w:rsidR="00F82022" w:rsidRDefault="00F44C94">
      <w:r>
        <w:t>• Part 1 completion status review (all 11 items)</w:t>
      </w:r>
    </w:p>
    <w:p w14:paraId="2DA51ACE" w14:textId="77777777" w:rsidR="00F82022" w:rsidRDefault="00F44C94">
      <w:r>
        <w:t>• Outstanding items: Issue Register v1, Milestone Report v1</w:t>
      </w:r>
    </w:p>
    <w:p w14:paraId="32021625" w14:textId="77777777" w:rsidR="00F82022" w:rsidRDefault="00F44C94">
      <w:r>
        <w:t>• Submission logistics and final checks</w:t>
      </w:r>
    </w:p>
    <w:p w14:paraId="151863F5" w14:textId="77777777" w:rsidR="00F82022" w:rsidRDefault="00F44C94">
      <w:r>
        <w:t>Action Points to be discussed in the next meeting:</w:t>
      </w:r>
    </w:p>
    <w:p w14:paraId="63BF71AA" w14:textId="77777777" w:rsidR="00F82022" w:rsidRDefault="00F44C94">
      <w:r>
        <w:t>• Confirm all 11 items are complete</w:t>
      </w:r>
    </w:p>
    <w:p w14:paraId="4278616C" w14:textId="77777777" w:rsidR="00F82022" w:rsidRDefault="00F44C94">
      <w:r>
        <w:t>• Resolve any remaining incomplete work</w:t>
      </w:r>
    </w:p>
    <w:p w14:paraId="1F3E3DD5" w14:textId="77777777" w:rsidR="00F82022" w:rsidRDefault="00F44C94">
      <w:r>
        <w:t>• Confirm submission responsibilities</w:t>
      </w:r>
    </w:p>
    <w:p w14:paraId="31D6E6CD" w14:textId="77777777" w:rsidR="00F82022" w:rsidRDefault="00F44C94">
      <w:r>
        <w:rPr>
          <w:b/>
        </w:rPr>
        <w:t>TA Feedback (Week 4)</w:t>
      </w:r>
    </w:p>
    <w:p w14:paraId="1C6118D2" w14:textId="2C78A648" w:rsidR="00F82022" w:rsidRDefault="00F44C94">
      <w:r>
        <w:rPr>
          <w:i/>
          <w:color w:val="1F4E79"/>
        </w:rPr>
        <w:t>There is one week left to go and there are two documents that would need your attention – the business case and risk register – since financial mistakes are the easiest mistake that a marker can catch.</w:t>
      </w:r>
    </w:p>
    <w:p w14:paraId="5401FBAB" w14:textId="77777777" w:rsidR="00F82022" w:rsidRDefault="00F82022"/>
    <w:p w14:paraId="6B209E9E" w14:textId="77777777" w:rsidR="00F82022" w:rsidRDefault="00F44C94">
      <w:pPr>
        <w:pStyle w:val="Heading2"/>
      </w:pPr>
      <w:r>
        <w:rPr>
          <w:b w:val="0"/>
        </w:rPr>
        <w:t>Client Meeting 5 — Thursday 20 August 2026</w:t>
      </w:r>
    </w:p>
    <w:p w14:paraId="5D7208E2" w14:textId="77777777" w:rsidR="00F82022" w:rsidRDefault="00F44C94">
      <w:r>
        <w:t>Client/Project: PMS Comparison</w:t>
      </w:r>
    </w:p>
    <w:p w14:paraId="7ACBBF1C" w14:textId="77777777" w:rsidR="00F82022" w:rsidRDefault="00F44C94">
      <w:r>
        <w:t>Purpose: Final Part 1 readiness review</w:t>
      </w:r>
    </w:p>
    <w:p w14:paraId="756F7C6C" w14:textId="77777777" w:rsidR="00F82022" w:rsidRDefault="00F44C94">
      <w:r>
        <w:t>Called by: Matthew Rushmer</w:t>
      </w:r>
    </w:p>
    <w:p w14:paraId="510520C3" w14:textId="77777777" w:rsidR="00F82022" w:rsidRDefault="00F44C94">
      <w:r>
        <w:t>Location: WS Building   |   Date: 20/08/2026   |   Time: 9:15am</w:t>
      </w:r>
    </w:p>
    <w:p w14:paraId="4CC6B779" w14:textId="77777777" w:rsidR="00F82022" w:rsidRDefault="00F44C94">
      <w:r>
        <w:t>Q&amp;A: | Version: | Minutes Reviewed By:</w:t>
      </w:r>
    </w:p>
    <w:p w14:paraId="7E79869A" w14:textId="77777777" w:rsidR="00F82022" w:rsidRDefault="00F44C94">
      <w:r>
        <w:rPr>
          <w:b/>
        </w:rPr>
        <w:t>Attendees</w:t>
      </w:r>
    </w:p>
    <w:tbl>
      <w:tblPr>
        <w:tblStyle w:val="TableGrid"/>
        <w:tblW w:w="0" w:type="auto"/>
        <w:tblLook w:val="04A0" w:firstRow="1" w:lastRow="0" w:firstColumn="1" w:lastColumn="0" w:noHBand="0" w:noVBand="1"/>
      </w:tblPr>
      <w:tblGrid>
        <w:gridCol w:w="4320"/>
        <w:gridCol w:w="4320"/>
      </w:tblGrid>
      <w:tr w:rsidR="00F82022" w14:paraId="6568E83D" w14:textId="77777777">
        <w:tc>
          <w:tcPr>
            <w:tcW w:w="4320" w:type="dxa"/>
          </w:tcPr>
          <w:p w14:paraId="172DC67F" w14:textId="77777777" w:rsidR="00F82022" w:rsidRDefault="00F44C94">
            <w:r>
              <w:t>Name</w:t>
            </w:r>
          </w:p>
        </w:tc>
        <w:tc>
          <w:tcPr>
            <w:tcW w:w="4320" w:type="dxa"/>
          </w:tcPr>
          <w:p w14:paraId="5224B60D" w14:textId="77777777" w:rsidR="00F82022" w:rsidRDefault="00F44C94">
            <w:r>
              <w:t>Representing</w:t>
            </w:r>
          </w:p>
        </w:tc>
      </w:tr>
      <w:tr w:rsidR="00F82022" w14:paraId="76EC9A20" w14:textId="77777777">
        <w:tc>
          <w:tcPr>
            <w:tcW w:w="4320" w:type="dxa"/>
          </w:tcPr>
          <w:p w14:paraId="04A24BFF" w14:textId="77777777" w:rsidR="00F82022" w:rsidRDefault="00F44C94">
            <w:r>
              <w:t>Matthew Rushmer</w:t>
            </w:r>
          </w:p>
        </w:tc>
        <w:tc>
          <w:tcPr>
            <w:tcW w:w="4320" w:type="dxa"/>
          </w:tcPr>
          <w:p w14:paraId="614A3553" w14:textId="77777777" w:rsidR="00F82022" w:rsidRDefault="00F44C94">
            <w:r>
              <w:t>Team Lead</w:t>
            </w:r>
          </w:p>
        </w:tc>
      </w:tr>
      <w:tr w:rsidR="00F82022" w14:paraId="06F3AB99" w14:textId="77777777">
        <w:tc>
          <w:tcPr>
            <w:tcW w:w="4320" w:type="dxa"/>
          </w:tcPr>
          <w:p w14:paraId="6DE1A9D2" w14:textId="77777777" w:rsidR="00F82022" w:rsidRDefault="00F44C94">
            <w:r>
              <w:t>Isaiah Thompson</w:t>
            </w:r>
          </w:p>
        </w:tc>
        <w:tc>
          <w:tcPr>
            <w:tcW w:w="4320" w:type="dxa"/>
          </w:tcPr>
          <w:p w14:paraId="053CC239" w14:textId="77777777" w:rsidR="00F82022" w:rsidRDefault="00F44C94">
            <w:r>
              <w:t>Risk Analyzer</w:t>
            </w:r>
          </w:p>
        </w:tc>
      </w:tr>
      <w:tr w:rsidR="00F82022" w14:paraId="397CEA74" w14:textId="77777777">
        <w:tc>
          <w:tcPr>
            <w:tcW w:w="4320" w:type="dxa"/>
          </w:tcPr>
          <w:p w14:paraId="4D0ACA79" w14:textId="77777777" w:rsidR="00F82022" w:rsidRDefault="00F44C94">
            <w:r>
              <w:t>Rahul Shankar</w:t>
            </w:r>
          </w:p>
        </w:tc>
        <w:tc>
          <w:tcPr>
            <w:tcW w:w="4320" w:type="dxa"/>
          </w:tcPr>
          <w:p w14:paraId="32065F25" w14:textId="77777777" w:rsidR="00F82022" w:rsidRDefault="00F44C94">
            <w:r>
              <w:t>Stakeholder Advisor</w:t>
            </w:r>
          </w:p>
        </w:tc>
      </w:tr>
      <w:tr w:rsidR="00F82022" w14:paraId="3E131AE3" w14:textId="77777777">
        <w:tc>
          <w:tcPr>
            <w:tcW w:w="4320" w:type="dxa"/>
          </w:tcPr>
          <w:p w14:paraId="083B4015" w14:textId="77777777" w:rsidR="00F82022" w:rsidRDefault="00F44C94">
            <w:r>
              <w:t>Bradley Ah Sam</w:t>
            </w:r>
          </w:p>
        </w:tc>
        <w:tc>
          <w:tcPr>
            <w:tcW w:w="4320" w:type="dxa"/>
          </w:tcPr>
          <w:p w14:paraId="6416143C" w14:textId="77777777" w:rsidR="00F82022" w:rsidRDefault="00F44C94">
            <w:r>
              <w:t>Issue Manager</w:t>
            </w:r>
          </w:p>
        </w:tc>
      </w:tr>
      <w:tr w:rsidR="00F82022" w14:paraId="4481FBD5" w14:textId="77777777">
        <w:tc>
          <w:tcPr>
            <w:tcW w:w="4320" w:type="dxa"/>
          </w:tcPr>
          <w:p w14:paraId="7DFB4F2D" w14:textId="77777777" w:rsidR="00F82022" w:rsidRDefault="00F44C94">
            <w:r>
              <w:t>Manpreet Dhanjal</w:t>
            </w:r>
          </w:p>
        </w:tc>
        <w:tc>
          <w:tcPr>
            <w:tcW w:w="4320" w:type="dxa"/>
          </w:tcPr>
          <w:p w14:paraId="2D1973F3" w14:textId="77777777" w:rsidR="00F82022" w:rsidRDefault="00F44C94">
            <w:r>
              <w:t>TA / Client Contact</w:t>
            </w:r>
          </w:p>
        </w:tc>
      </w:tr>
    </w:tbl>
    <w:p w14:paraId="49A6E9F4" w14:textId="77777777" w:rsidR="00F82022" w:rsidRDefault="00F44C94">
      <w:r>
        <w:rPr>
          <w:b/>
        </w:rPr>
        <w:t>Absent</w:t>
      </w:r>
    </w:p>
    <w:tbl>
      <w:tblPr>
        <w:tblStyle w:val="TableGrid"/>
        <w:tblW w:w="0" w:type="auto"/>
        <w:tblLook w:val="04A0" w:firstRow="1" w:lastRow="0" w:firstColumn="1" w:lastColumn="0" w:noHBand="0" w:noVBand="1"/>
      </w:tblPr>
      <w:tblGrid>
        <w:gridCol w:w="4320"/>
        <w:gridCol w:w="4320"/>
      </w:tblGrid>
      <w:tr w:rsidR="00F82022" w14:paraId="5B8CD4EA" w14:textId="77777777">
        <w:tc>
          <w:tcPr>
            <w:tcW w:w="4320" w:type="dxa"/>
          </w:tcPr>
          <w:p w14:paraId="236A0BBC" w14:textId="77777777" w:rsidR="00F82022" w:rsidRDefault="00F44C94">
            <w:r>
              <w:t>Name</w:t>
            </w:r>
          </w:p>
        </w:tc>
        <w:tc>
          <w:tcPr>
            <w:tcW w:w="4320" w:type="dxa"/>
          </w:tcPr>
          <w:p w14:paraId="3650F9D3" w14:textId="77777777" w:rsidR="00F82022" w:rsidRDefault="00F44C94">
            <w:r>
              <w:t>Representing</w:t>
            </w:r>
          </w:p>
        </w:tc>
      </w:tr>
      <w:tr w:rsidR="00F82022" w14:paraId="268B8C8E" w14:textId="77777777">
        <w:tc>
          <w:tcPr>
            <w:tcW w:w="4320" w:type="dxa"/>
          </w:tcPr>
          <w:p w14:paraId="44D0F6DD" w14:textId="77777777" w:rsidR="00F82022" w:rsidRDefault="00F44C94">
            <w:r>
              <w:t>None recorded</w:t>
            </w:r>
          </w:p>
        </w:tc>
        <w:tc>
          <w:tcPr>
            <w:tcW w:w="4320" w:type="dxa"/>
          </w:tcPr>
          <w:p w14:paraId="1F9B5EAB" w14:textId="77777777" w:rsidR="00F82022" w:rsidRDefault="00F82022"/>
        </w:tc>
      </w:tr>
    </w:tbl>
    <w:p w14:paraId="529BF389" w14:textId="77777777" w:rsidR="00F82022" w:rsidRDefault="00F44C94">
      <w:r>
        <w:lastRenderedPageBreak/>
        <w:t>Minutes prepared by: Rahul</w:t>
      </w:r>
    </w:p>
    <w:p w14:paraId="43DAA157" w14:textId="77777777" w:rsidR="00F82022" w:rsidRDefault="00F44C94">
      <w:r>
        <w:t>Distribution of minutes to: All members of the project team</w:t>
      </w:r>
    </w:p>
    <w:p w14:paraId="356C66E4" w14:textId="77777777" w:rsidR="00F82022" w:rsidRDefault="00F44C94">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3B5B7093" w14:textId="77777777">
        <w:tc>
          <w:tcPr>
            <w:tcW w:w="2160" w:type="dxa"/>
          </w:tcPr>
          <w:p w14:paraId="1AB3FBF7" w14:textId="77777777" w:rsidR="00F82022" w:rsidRDefault="00F44C94">
            <w:r>
              <w:t>#</w:t>
            </w:r>
          </w:p>
        </w:tc>
        <w:tc>
          <w:tcPr>
            <w:tcW w:w="2160" w:type="dxa"/>
          </w:tcPr>
          <w:p w14:paraId="05D602FC" w14:textId="77777777" w:rsidR="00F82022" w:rsidRDefault="00F44C94">
            <w:r>
              <w:t>Agenda Item Description</w:t>
            </w:r>
          </w:p>
        </w:tc>
        <w:tc>
          <w:tcPr>
            <w:tcW w:w="2160" w:type="dxa"/>
          </w:tcPr>
          <w:p w14:paraId="7E3D1F43" w14:textId="77777777" w:rsidR="00F82022" w:rsidRDefault="00F44C94">
            <w:r>
              <w:t>Owner</w:t>
            </w:r>
          </w:p>
        </w:tc>
        <w:tc>
          <w:tcPr>
            <w:tcW w:w="2160" w:type="dxa"/>
          </w:tcPr>
          <w:p w14:paraId="09E54381" w14:textId="77777777" w:rsidR="00F82022" w:rsidRDefault="00F44C94">
            <w:r>
              <w:t>Time Allotted</w:t>
            </w:r>
          </w:p>
        </w:tc>
      </w:tr>
      <w:tr w:rsidR="00F82022" w14:paraId="5AF93907" w14:textId="77777777">
        <w:tc>
          <w:tcPr>
            <w:tcW w:w="2160" w:type="dxa"/>
          </w:tcPr>
          <w:p w14:paraId="3DFA8088" w14:textId="77777777" w:rsidR="00F82022" w:rsidRDefault="00F44C94">
            <w:r>
              <w:t>1</w:t>
            </w:r>
          </w:p>
        </w:tc>
        <w:tc>
          <w:tcPr>
            <w:tcW w:w="2160" w:type="dxa"/>
          </w:tcPr>
          <w:p w14:paraId="4E21C609" w14:textId="77777777" w:rsidR="00F82022" w:rsidRDefault="00F44C94">
            <w:r>
              <w:t>Part 1 completion status review (all 11 items)</w:t>
            </w:r>
          </w:p>
        </w:tc>
        <w:tc>
          <w:tcPr>
            <w:tcW w:w="2160" w:type="dxa"/>
          </w:tcPr>
          <w:p w14:paraId="00B71EF1" w14:textId="77777777" w:rsidR="00F82022" w:rsidRDefault="00F44C94">
            <w:r>
              <w:t>Matthew</w:t>
            </w:r>
          </w:p>
        </w:tc>
        <w:tc>
          <w:tcPr>
            <w:tcW w:w="2160" w:type="dxa"/>
          </w:tcPr>
          <w:p w14:paraId="0C2AA499" w14:textId="77777777" w:rsidR="00F82022" w:rsidRDefault="00F44C94">
            <w:r>
              <w:t>10 min</w:t>
            </w:r>
          </w:p>
        </w:tc>
      </w:tr>
      <w:tr w:rsidR="00F82022" w14:paraId="30811D0C" w14:textId="77777777">
        <w:tc>
          <w:tcPr>
            <w:tcW w:w="2160" w:type="dxa"/>
          </w:tcPr>
          <w:p w14:paraId="260DB6C5" w14:textId="77777777" w:rsidR="00F82022" w:rsidRDefault="00F44C94">
            <w:r>
              <w:t>2</w:t>
            </w:r>
          </w:p>
        </w:tc>
        <w:tc>
          <w:tcPr>
            <w:tcW w:w="2160" w:type="dxa"/>
          </w:tcPr>
          <w:p w14:paraId="7729710A" w14:textId="77777777" w:rsidR="00F82022" w:rsidRDefault="00F44C94">
            <w:r>
              <w:t>Outstanding items: Issue Register v1, Milestone Report v1</w:t>
            </w:r>
          </w:p>
        </w:tc>
        <w:tc>
          <w:tcPr>
            <w:tcW w:w="2160" w:type="dxa"/>
          </w:tcPr>
          <w:p w14:paraId="0BE285CC" w14:textId="77777777" w:rsidR="00F82022" w:rsidRDefault="00F44C94">
            <w:r>
              <w:t>Bradley</w:t>
            </w:r>
          </w:p>
        </w:tc>
        <w:tc>
          <w:tcPr>
            <w:tcW w:w="2160" w:type="dxa"/>
          </w:tcPr>
          <w:p w14:paraId="0C338BA6" w14:textId="77777777" w:rsidR="00F82022" w:rsidRDefault="00F44C94">
            <w:r>
              <w:t>10 min</w:t>
            </w:r>
          </w:p>
        </w:tc>
      </w:tr>
      <w:tr w:rsidR="00F82022" w14:paraId="594F0658" w14:textId="77777777">
        <w:tc>
          <w:tcPr>
            <w:tcW w:w="2160" w:type="dxa"/>
          </w:tcPr>
          <w:p w14:paraId="6444229C" w14:textId="77777777" w:rsidR="00F82022" w:rsidRDefault="00F44C94">
            <w:r>
              <w:t>3</w:t>
            </w:r>
          </w:p>
        </w:tc>
        <w:tc>
          <w:tcPr>
            <w:tcW w:w="2160" w:type="dxa"/>
          </w:tcPr>
          <w:p w14:paraId="24F09EEE" w14:textId="77777777" w:rsidR="00F82022" w:rsidRDefault="00F44C94">
            <w:r>
              <w:t>Submission logistics and final checks</w:t>
            </w:r>
          </w:p>
        </w:tc>
        <w:tc>
          <w:tcPr>
            <w:tcW w:w="2160" w:type="dxa"/>
          </w:tcPr>
          <w:p w14:paraId="3E0DC549" w14:textId="77777777" w:rsidR="00F82022" w:rsidRDefault="00F44C94">
            <w:r>
              <w:t>All</w:t>
            </w:r>
          </w:p>
        </w:tc>
        <w:tc>
          <w:tcPr>
            <w:tcW w:w="2160" w:type="dxa"/>
          </w:tcPr>
          <w:p w14:paraId="31565D88" w14:textId="77777777" w:rsidR="00F82022" w:rsidRDefault="00F44C94">
            <w:r>
              <w:t>10 min</w:t>
            </w:r>
          </w:p>
        </w:tc>
      </w:tr>
      <w:tr w:rsidR="00F82022" w14:paraId="5FA278B5" w14:textId="77777777">
        <w:tc>
          <w:tcPr>
            <w:tcW w:w="2160" w:type="dxa"/>
          </w:tcPr>
          <w:p w14:paraId="47B332F0" w14:textId="77777777" w:rsidR="00F82022" w:rsidRDefault="00F44C94">
            <w:r>
              <w:t>4</w:t>
            </w:r>
          </w:p>
        </w:tc>
        <w:tc>
          <w:tcPr>
            <w:tcW w:w="2160" w:type="dxa"/>
          </w:tcPr>
          <w:p w14:paraId="40B5FA47" w14:textId="77777777" w:rsidR="00F82022" w:rsidRDefault="00F44C94">
            <w:r>
              <w:t>Next steps into Part 2</w:t>
            </w:r>
          </w:p>
        </w:tc>
        <w:tc>
          <w:tcPr>
            <w:tcW w:w="2160" w:type="dxa"/>
          </w:tcPr>
          <w:p w14:paraId="204F4E83" w14:textId="77777777" w:rsidR="00F82022" w:rsidRDefault="00F44C94">
            <w:r>
              <w:t>All</w:t>
            </w:r>
          </w:p>
        </w:tc>
        <w:tc>
          <w:tcPr>
            <w:tcW w:w="2160" w:type="dxa"/>
          </w:tcPr>
          <w:p w14:paraId="1D83AD77" w14:textId="77777777" w:rsidR="00F82022" w:rsidRDefault="00F44C94">
            <w:r>
              <w:t>5 min</w:t>
            </w:r>
          </w:p>
        </w:tc>
      </w:tr>
    </w:tbl>
    <w:p w14:paraId="76FDA6B8" w14:textId="77777777" w:rsidR="00F82022" w:rsidRDefault="00F44C94">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79437C3A" w14:textId="77777777">
        <w:tc>
          <w:tcPr>
            <w:tcW w:w="2160" w:type="dxa"/>
          </w:tcPr>
          <w:p w14:paraId="7BF1E16B" w14:textId="77777777" w:rsidR="00F82022" w:rsidRDefault="00F44C94">
            <w:r>
              <w:t>#</w:t>
            </w:r>
          </w:p>
        </w:tc>
        <w:tc>
          <w:tcPr>
            <w:tcW w:w="2160" w:type="dxa"/>
          </w:tcPr>
          <w:p w14:paraId="0961BA63" w14:textId="77777777" w:rsidR="00F82022" w:rsidRDefault="00F44C94">
            <w:r>
              <w:t>Action Item Description</w:t>
            </w:r>
          </w:p>
        </w:tc>
        <w:tc>
          <w:tcPr>
            <w:tcW w:w="2160" w:type="dxa"/>
          </w:tcPr>
          <w:p w14:paraId="05382CD4" w14:textId="77777777" w:rsidR="00F82022" w:rsidRDefault="00F44C94">
            <w:r>
              <w:t>Owner</w:t>
            </w:r>
          </w:p>
        </w:tc>
        <w:tc>
          <w:tcPr>
            <w:tcW w:w="2160" w:type="dxa"/>
          </w:tcPr>
          <w:p w14:paraId="571C71B8" w14:textId="77777777" w:rsidR="00F82022" w:rsidRDefault="00F44C94">
            <w:r>
              <w:t>Expected Completion Date</w:t>
            </w:r>
          </w:p>
        </w:tc>
      </w:tr>
      <w:tr w:rsidR="00F82022" w14:paraId="6FB702D5" w14:textId="77777777">
        <w:tc>
          <w:tcPr>
            <w:tcW w:w="2160" w:type="dxa"/>
          </w:tcPr>
          <w:p w14:paraId="2D01BBDA" w14:textId="77777777" w:rsidR="00F82022" w:rsidRDefault="00F44C94">
            <w:r>
              <w:t>1</w:t>
            </w:r>
          </w:p>
        </w:tc>
        <w:tc>
          <w:tcPr>
            <w:tcW w:w="2160" w:type="dxa"/>
          </w:tcPr>
          <w:p w14:paraId="36905A8F" w14:textId="77777777" w:rsidR="00F82022" w:rsidRDefault="00F44C94">
            <w:proofErr w:type="spellStart"/>
            <w:r>
              <w:t>Finalise</w:t>
            </w:r>
            <w:proofErr w:type="spellEnd"/>
            <w:r>
              <w:t xml:space="preserve"> Business Case and Stakeholder Management Strategy</w:t>
            </w:r>
          </w:p>
        </w:tc>
        <w:tc>
          <w:tcPr>
            <w:tcW w:w="2160" w:type="dxa"/>
          </w:tcPr>
          <w:p w14:paraId="5AEEFAE9" w14:textId="77777777" w:rsidR="00F82022" w:rsidRDefault="00F44C94">
            <w:r>
              <w:t>Matthew</w:t>
            </w:r>
          </w:p>
        </w:tc>
        <w:tc>
          <w:tcPr>
            <w:tcW w:w="2160" w:type="dxa"/>
          </w:tcPr>
          <w:p w14:paraId="1D1CAA1E" w14:textId="77777777" w:rsidR="00F82022" w:rsidRDefault="00F44C94">
            <w:r>
              <w:t>Due today</w:t>
            </w:r>
          </w:p>
        </w:tc>
      </w:tr>
      <w:tr w:rsidR="00F82022" w14:paraId="36DD32C5" w14:textId="77777777">
        <w:tc>
          <w:tcPr>
            <w:tcW w:w="2160" w:type="dxa"/>
          </w:tcPr>
          <w:p w14:paraId="5AF49F96" w14:textId="77777777" w:rsidR="00F82022" w:rsidRDefault="00F44C94">
            <w:r>
              <w:t>2</w:t>
            </w:r>
          </w:p>
        </w:tc>
        <w:tc>
          <w:tcPr>
            <w:tcW w:w="2160" w:type="dxa"/>
          </w:tcPr>
          <w:p w14:paraId="759B2138" w14:textId="77777777" w:rsidR="00F82022" w:rsidRDefault="00F44C94">
            <w:r>
              <w:t>Update Project Charter and Risk Register</w:t>
            </w:r>
          </w:p>
        </w:tc>
        <w:tc>
          <w:tcPr>
            <w:tcW w:w="2160" w:type="dxa"/>
          </w:tcPr>
          <w:p w14:paraId="5B56587A" w14:textId="77777777" w:rsidR="00F82022" w:rsidRDefault="00F44C94">
            <w:r>
              <w:t>Isaiah</w:t>
            </w:r>
          </w:p>
        </w:tc>
        <w:tc>
          <w:tcPr>
            <w:tcW w:w="2160" w:type="dxa"/>
          </w:tcPr>
          <w:p w14:paraId="1A8D3955" w14:textId="77777777" w:rsidR="00F82022" w:rsidRDefault="00F44C94">
            <w:r>
              <w:t>Due today</w:t>
            </w:r>
          </w:p>
        </w:tc>
      </w:tr>
      <w:tr w:rsidR="00F82022" w14:paraId="2DE40660" w14:textId="77777777">
        <w:tc>
          <w:tcPr>
            <w:tcW w:w="2160" w:type="dxa"/>
          </w:tcPr>
          <w:p w14:paraId="5EF16E94" w14:textId="77777777" w:rsidR="00F82022" w:rsidRDefault="00F44C94">
            <w:r>
              <w:t>3</w:t>
            </w:r>
          </w:p>
        </w:tc>
        <w:tc>
          <w:tcPr>
            <w:tcW w:w="2160" w:type="dxa"/>
          </w:tcPr>
          <w:p w14:paraId="6F2C1AC0" w14:textId="77777777" w:rsidR="00F82022" w:rsidRDefault="00F44C94">
            <w:proofErr w:type="spellStart"/>
            <w:r>
              <w:t>Finalise</w:t>
            </w:r>
            <w:proofErr w:type="spellEnd"/>
            <w:r>
              <w:t xml:space="preserve"> Stakeholder Register, Team Contract and meeting documentation</w:t>
            </w:r>
          </w:p>
        </w:tc>
        <w:tc>
          <w:tcPr>
            <w:tcW w:w="2160" w:type="dxa"/>
          </w:tcPr>
          <w:p w14:paraId="0A0B22AD" w14:textId="77777777" w:rsidR="00F82022" w:rsidRDefault="00F44C94">
            <w:r>
              <w:t>Rahul</w:t>
            </w:r>
          </w:p>
        </w:tc>
        <w:tc>
          <w:tcPr>
            <w:tcW w:w="2160" w:type="dxa"/>
          </w:tcPr>
          <w:p w14:paraId="683E021D" w14:textId="77777777" w:rsidR="00F82022" w:rsidRDefault="00F44C94">
            <w:r>
              <w:t>Due today</w:t>
            </w:r>
          </w:p>
        </w:tc>
      </w:tr>
      <w:tr w:rsidR="00F82022" w14:paraId="66D0FA6A" w14:textId="77777777">
        <w:tc>
          <w:tcPr>
            <w:tcW w:w="2160" w:type="dxa"/>
          </w:tcPr>
          <w:p w14:paraId="1FD563AC" w14:textId="77777777" w:rsidR="00F82022" w:rsidRDefault="00F44C94">
            <w:r>
              <w:t>4</w:t>
            </w:r>
          </w:p>
        </w:tc>
        <w:tc>
          <w:tcPr>
            <w:tcW w:w="2160" w:type="dxa"/>
          </w:tcPr>
          <w:p w14:paraId="585D8C4F" w14:textId="77777777" w:rsidR="00F82022" w:rsidRDefault="00F44C94">
            <w:proofErr w:type="spellStart"/>
            <w:r>
              <w:t>Finalise</w:t>
            </w:r>
            <w:proofErr w:type="spellEnd"/>
            <w:r>
              <w:t xml:space="preserve"> Issue Register and Milestone Report</w:t>
            </w:r>
          </w:p>
        </w:tc>
        <w:tc>
          <w:tcPr>
            <w:tcW w:w="2160" w:type="dxa"/>
          </w:tcPr>
          <w:p w14:paraId="17DC8FD6" w14:textId="77777777" w:rsidR="00F82022" w:rsidRDefault="00F44C94">
            <w:r>
              <w:t>Bradley</w:t>
            </w:r>
          </w:p>
        </w:tc>
        <w:tc>
          <w:tcPr>
            <w:tcW w:w="2160" w:type="dxa"/>
          </w:tcPr>
          <w:p w14:paraId="0386D61E" w14:textId="77777777" w:rsidR="00F82022" w:rsidRDefault="00F44C94">
            <w:r>
              <w:t>Due today</w:t>
            </w:r>
          </w:p>
        </w:tc>
      </w:tr>
      <w:tr w:rsidR="00F82022" w14:paraId="125E6D63" w14:textId="77777777">
        <w:tc>
          <w:tcPr>
            <w:tcW w:w="2160" w:type="dxa"/>
          </w:tcPr>
          <w:p w14:paraId="7A239337" w14:textId="77777777" w:rsidR="00F82022" w:rsidRDefault="00F44C94">
            <w:r>
              <w:t>5</w:t>
            </w:r>
          </w:p>
        </w:tc>
        <w:tc>
          <w:tcPr>
            <w:tcW w:w="2160" w:type="dxa"/>
          </w:tcPr>
          <w:p w14:paraId="41D39599" w14:textId="77777777" w:rsidR="00F82022" w:rsidRDefault="00F44C94">
            <w:r>
              <w:t>Proofread assigned documents</w:t>
            </w:r>
          </w:p>
        </w:tc>
        <w:tc>
          <w:tcPr>
            <w:tcW w:w="2160" w:type="dxa"/>
          </w:tcPr>
          <w:p w14:paraId="6D1EE8B8" w14:textId="77777777" w:rsidR="00F82022" w:rsidRDefault="00F44C94">
            <w:r>
              <w:t>All</w:t>
            </w:r>
          </w:p>
        </w:tc>
        <w:tc>
          <w:tcPr>
            <w:tcW w:w="2160" w:type="dxa"/>
          </w:tcPr>
          <w:p w14:paraId="55D2C863" w14:textId="77777777" w:rsidR="00F82022" w:rsidRDefault="00F44C94">
            <w:r>
              <w:t>Due today</w:t>
            </w:r>
          </w:p>
        </w:tc>
      </w:tr>
    </w:tbl>
    <w:p w14:paraId="4B972643" w14:textId="77777777" w:rsidR="00F82022" w:rsidRDefault="00F44C94">
      <w:r>
        <w:rPr>
          <w:b/>
        </w:rPr>
        <w:t>Discussion and Decisions</w:t>
      </w:r>
    </w:p>
    <w:tbl>
      <w:tblPr>
        <w:tblStyle w:val="TableGrid"/>
        <w:tblW w:w="0" w:type="auto"/>
        <w:tblLook w:val="04A0" w:firstRow="1" w:lastRow="0" w:firstColumn="1" w:lastColumn="0" w:noHBand="0" w:noVBand="1"/>
      </w:tblPr>
      <w:tblGrid>
        <w:gridCol w:w="4320"/>
        <w:gridCol w:w="4320"/>
      </w:tblGrid>
      <w:tr w:rsidR="00F82022" w14:paraId="3A602A26" w14:textId="77777777">
        <w:tc>
          <w:tcPr>
            <w:tcW w:w="4320" w:type="dxa"/>
          </w:tcPr>
          <w:p w14:paraId="00A3B422" w14:textId="77777777" w:rsidR="00F82022" w:rsidRDefault="00F44C94">
            <w:r>
              <w:t>#</w:t>
            </w:r>
          </w:p>
        </w:tc>
        <w:tc>
          <w:tcPr>
            <w:tcW w:w="4320" w:type="dxa"/>
          </w:tcPr>
          <w:p w14:paraId="23421D06" w14:textId="77777777" w:rsidR="00F82022" w:rsidRDefault="00F44C94">
            <w:r>
              <w:t>Discussion and Decisions</w:t>
            </w:r>
          </w:p>
        </w:tc>
      </w:tr>
      <w:tr w:rsidR="00F82022" w14:paraId="6E9F8B70" w14:textId="77777777">
        <w:tc>
          <w:tcPr>
            <w:tcW w:w="4320" w:type="dxa"/>
          </w:tcPr>
          <w:p w14:paraId="163DD746" w14:textId="77777777" w:rsidR="00F82022" w:rsidRDefault="00F44C94">
            <w:r>
              <w:t>1</w:t>
            </w:r>
          </w:p>
        </w:tc>
        <w:tc>
          <w:tcPr>
            <w:tcW w:w="4320" w:type="dxa"/>
          </w:tcPr>
          <w:p w14:paraId="5D7863F5" w14:textId="77777777" w:rsidR="00F82022" w:rsidRDefault="00F44C94">
            <w:r>
              <w:t>The team reviewed completion status across all 11 Part 1 items.</w:t>
            </w:r>
          </w:p>
        </w:tc>
      </w:tr>
      <w:tr w:rsidR="00F82022" w14:paraId="56C86C5E" w14:textId="77777777">
        <w:tc>
          <w:tcPr>
            <w:tcW w:w="4320" w:type="dxa"/>
          </w:tcPr>
          <w:p w14:paraId="79B534EE" w14:textId="77777777" w:rsidR="00F82022" w:rsidRDefault="00F44C94">
            <w:r>
              <w:t>2</w:t>
            </w:r>
          </w:p>
        </w:tc>
        <w:tc>
          <w:tcPr>
            <w:tcW w:w="4320" w:type="dxa"/>
          </w:tcPr>
          <w:p w14:paraId="37BC885F" w14:textId="77777777" w:rsidR="00F82022" w:rsidRDefault="00F44C94">
            <w:r>
              <w:t>Updated the Risk Register and Issue Register where required.</w:t>
            </w:r>
          </w:p>
        </w:tc>
      </w:tr>
      <w:tr w:rsidR="00F82022" w14:paraId="6F70D2B1" w14:textId="77777777">
        <w:tc>
          <w:tcPr>
            <w:tcW w:w="4320" w:type="dxa"/>
          </w:tcPr>
          <w:p w14:paraId="61F23367" w14:textId="77777777" w:rsidR="00F82022" w:rsidRDefault="00F44C94">
            <w:r>
              <w:t>3</w:t>
            </w:r>
          </w:p>
        </w:tc>
        <w:tc>
          <w:tcPr>
            <w:tcW w:w="4320" w:type="dxa"/>
          </w:tcPr>
          <w:p w14:paraId="23AAEDC8" w14:textId="77777777" w:rsidR="00F82022" w:rsidRDefault="00F44C94">
            <w:r>
              <w:t>Checked that document formatting and terminology were consistent across the pack.</w:t>
            </w:r>
          </w:p>
        </w:tc>
      </w:tr>
      <w:tr w:rsidR="00F82022" w14:paraId="056139D7" w14:textId="77777777">
        <w:tc>
          <w:tcPr>
            <w:tcW w:w="4320" w:type="dxa"/>
          </w:tcPr>
          <w:p w14:paraId="564FC39D" w14:textId="77777777" w:rsidR="00F82022" w:rsidRDefault="00F44C94">
            <w:r>
              <w:t>4</w:t>
            </w:r>
          </w:p>
        </w:tc>
        <w:tc>
          <w:tcPr>
            <w:tcW w:w="4320" w:type="dxa"/>
          </w:tcPr>
          <w:p w14:paraId="4D104CDB" w14:textId="77777777" w:rsidR="00F82022" w:rsidRDefault="00F44C94">
            <w:r>
              <w:t xml:space="preserve">A handful of minor spelling, formatting and </w:t>
            </w:r>
            <w:r>
              <w:lastRenderedPageBreak/>
              <w:t>wording issues were identified for correction.</w:t>
            </w:r>
          </w:p>
        </w:tc>
      </w:tr>
      <w:tr w:rsidR="00F82022" w14:paraId="3CF89BE4" w14:textId="77777777">
        <w:tc>
          <w:tcPr>
            <w:tcW w:w="4320" w:type="dxa"/>
          </w:tcPr>
          <w:p w14:paraId="7DF49D22" w14:textId="77777777" w:rsidR="00F82022" w:rsidRDefault="00F44C94">
            <w:r>
              <w:lastRenderedPageBreak/>
              <w:t>5</w:t>
            </w:r>
          </w:p>
        </w:tc>
        <w:tc>
          <w:tcPr>
            <w:tcW w:w="4320" w:type="dxa"/>
          </w:tcPr>
          <w:p w14:paraId="2C3D0BC0" w14:textId="77777777" w:rsidR="00F82022" w:rsidRDefault="00F44C94">
            <w:r>
              <w:t>Outstanding sections were assigned back to their owners for same-day fixes.</w:t>
            </w:r>
          </w:p>
        </w:tc>
      </w:tr>
      <w:tr w:rsidR="00F82022" w14:paraId="16A80541" w14:textId="77777777">
        <w:tc>
          <w:tcPr>
            <w:tcW w:w="4320" w:type="dxa"/>
          </w:tcPr>
          <w:p w14:paraId="28815D2F" w14:textId="77777777" w:rsidR="00F82022" w:rsidRDefault="00F44C94">
            <w:r>
              <w:t>6</w:t>
            </w:r>
          </w:p>
        </w:tc>
        <w:tc>
          <w:tcPr>
            <w:tcW w:w="4320" w:type="dxa"/>
          </w:tcPr>
          <w:p w14:paraId="05E0A85F" w14:textId="77777777" w:rsidR="00F82022" w:rsidRDefault="00F44C94">
            <w:r>
              <w:t>The team confirmed everything would be ready ahead of the 23 August deadline, with Matthew performing the final check before submission.</w:t>
            </w:r>
          </w:p>
        </w:tc>
      </w:tr>
    </w:tbl>
    <w:p w14:paraId="46DE3FB1" w14:textId="77777777" w:rsidR="00F82022" w:rsidRDefault="00F44C94">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6781AB5D" w14:textId="77777777">
        <w:tc>
          <w:tcPr>
            <w:tcW w:w="2160" w:type="dxa"/>
          </w:tcPr>
          <w:p w14:paraId="573E422A" w14:textId="77777777" w:rsidR="00F82022" w:rsidRDefault="00F44C94">
            <w:r>
              <w:t>#</w:t>
            </w:r>
          </w:p>
        </w:tc>
        <w:tc>
          <w:tcPr>
            <w:tcW w:w="2160" w:type="dxa"/>
          </w:tcPr>
          <w:p w14:paraId="0A7D2F6F" w14:textId="77777777" w:rsidR="00F82022" w:rsidRDefault="00F44C94">
            <w:r>
              <w:t>Action Item Description</w:t>
            </w:r>
          </w:p>
        </w:tc>
        <w:tc>
          <w:tcPr>
            <w:tcW w:w="2160" w:type="dxa"/>
          </w:tcPr>
          <w:p w14:paraId="7F91778F" w14:textId="77777777" w:rsidR="00F82022" w:rsidRDefault="00F44C94">
            <w:r>
              <w:t>Owner</w:t>
            </w:r>
          </w:p>
        </w:tc>
        <w:tc>
          <w:tcPr>
            <w:tcW w:w="2160" w:type="dxa"/>
          </w:tcPr>
          <w:p w14:paraId="0AA498AC" w14:textId="77777777" w:rsidR="00F82022" w:rsidRDefault="00F44C94">
            <w:r>
              <w:t>Expected Completion Date</w:t>
            </w:r>
          </w:p>
        </w:tc>
      </w:tr>
      <w:tr w:rsidR="00F82022" w14:paraId="6571C7DE" w14:textId="77777777">
        <w:tc>
          <w:tcPr>
            <w:tcW w:w="2160" w:type="dxa"/>
          </w:tcPr>
          <w:p w14:paraId="7498076B" w14:textId="77777777" w:rsidR="00F82022" w:rsidRDefault="00F44C94">
            <w:r>
              <w:t>1</w:t>
            </w:r>
          </w:p>
        </w:tc>
        <w:tc>
          <w:tcPr>
            <w:tcW w:w="2160" w:type="dxa"/>
          </w:tcPr>
          <w:p w14:paraId="07617EA6" w14:textId="77777777" w:rsidR="00F82022" w:rsidRDefault="00F44C94">
            <w:r>
              <w:t>Complete final check of Business Case and full document set</w:t>
            </w:r>
          </w:p>
        </w:tc>
        <w:tc>
          <w:tcPr>
            <w:tcW w:w="2160" w:type="dxa"/>
          </w:tcPr>
          <w:p w14:paraId="424453A3" w14:textId="77777777" w:rsidR="00F82022" w:rsidRDefault="00F44C94">
            <w:r>
              <w:t>Matthew</w:t>
            </w:r>
          </w:p>
        </w:tc>
        <w:tc>
          <w:tcPr>
            <w:tcW w:w="2160" w:type="dxa"/>
          </w:tcPr>
          <w:p w14:paraId="524969EF" w14:textId="77777777" w:rsidR="00F82022" w:rsidRDefault="00F44C94">
            <w:r>
              <w:t>22/08/26</w:t>
            </w:r>
          </w:p>
        </w:tc>
      </w:tr>
      <w:tr w:rsidR="00F82022" w14:paraId="423ADF1E" w14:textId="77777777">
        <w:tc>
          <w:tcPr>
            <w:tcW w:w="2160" w:type="dxa"/>
          </w:tcPr>
          <w:p w14:paraId="590D8BE1" w14:textId="77777777" w:rsidR="00F82022" w:rsidRDefault="00F44C94">
            <w:r>
              <w:t>2</w:t>
            </w:r>
          </w:p>
        </w:tc>
        <w:tc>
          <w:tcPr>
            <w:tcW w:w="2160" w:type="dxa"/>
          </w:tcPr>
          <w:p w14:paraId="77BC16B8" w14:textId="77777777" w:rsidR="00F82022" w:rsidRDefault="00F44C94">
            <w:r>
              <w:t>Complete final update of Risk Register</w:t>
            </w:r>
          </w:p>
        </w:tc>
        <w:tc>
          <w:tcPr>
            <w:tcW w:w="2160" w:type="dxa"/>
          </w:tcPr>
          <w:p w14:paraId="05C084D6" w14:textId="77777777" w:rsidR="00F82022" w:rsidRDefault="00F44C94">
            <w:r>
              <w:t>Isaiah</w:t>
            </w:r>
          </w:p>
        </w:tc>
        <w:tc>
          <w:tcPr>
            <w:tcW w:w="2160" w:type="dxa"/>
          </w:tcPr>
          <w:p w14:paraId="45B4C01C" w14:textId="77777777" w:rsidR="00F82022" w:rsidRDefault="00F44C94">
            <w:r>
              <w:t>22/08/26</w:t>
            </w:r>
          </w:p>
        </w:tc>
      </w:tr>
      <w:tr w:rsidR="00F82022" w14:paraId="6683ACEC" w14:textId="77777777">
        <w:tc>
          <w:tcPr>
            <w:tcW w:w="2160" w:type="dxa"/>
          </w:tcPr>
          <w:p w14:paraId="678E5FC8" w14:textId="77777777" w:rsidR="00F82022" w:rsidRDefault="00F44C94">
            <w:r>
              <w:t>3</w:t>
            </w:r>
          </w:p>
        </w:tc>
        <w:tc>
          <w:tcPr>
            <w:tcW w:w="2160" w:type="dxa"/>
          </w:tcPr>
          <w:p w14:paraId="5BFD6C59" w14:textId="77777777" w:rsidR="00F82022" w:rsidRDefault="00F44C94">
            <w:r>
              <w:t xml:space="preserve">Complete and </w:t>
            </w:r>
            <w:proofErr w:type="spellStart"/>
            <w:r>
              <w:t>organise</w:t>
            </w:r>
            <w:proofErr w:type="spellEnd"/>
            <w:r>
              <w:t xml:space="preserve"> all team meeting documentation</w:t>
            </w:r>
          </w:p>
        </w:tc>
        <w:tc>
          <w:tcPr>
            <w:tcW w:w="2160" w:type="dxa"/>
          </w:tcPr>
          <w:p w14:paraId="2432735E" w14:textId="77777777" w:rsidR="00F82022" w:rsidRDefault="00F44C94">
            <w:r>
              <w:t>Rahul</w:t>
            </w:r>
          </w:p>
        </w:tc>
        <w:tc>
          <w:tcPr>
            <w:tcW w:w="2160" w:type="dxa"/>
          </w:tcPr>
          <w:p w14:paraId="3E80993E" w14:textId="77777777" w:rsidR="00F82022" w:rsidRDefault="00F44C94">
            <w:r>
              <w:t>22/08/26</w:t>
            </w:r>
          </w:p>
        </w:tc>
      </w:tr>
      <w:tr w:rsidR="00F82022" w14:paraId="295579A3" w14:textId="77777777">
        <w:tc>
          <w:tcPr>
            <w:tcW w:w="2160" w:type="dxa"/>
          </w:tcPr>
          <w:p w14:paraId="648DCBEC" w14:textId="77777777" w:rsidR="00F82022" w:rsidRDefault="00F44C94">
            <w:r>
              <w:t>4</w:t>
            </w:r>
          </w:p>
        </w:tc>
        <w:tc>
          <w:tcPr>
            <w:tcW w:w="2160" w:type="dxa"/>
          </w:tcPr>
          <w:p w14:paraId="2ED5160B" w14:textId="77777777" w:rsidR="00F82022" w:rsidRDefault="00F44C94">
            <w:r>
              <w:t>Complete final Issue Register and Milestone Report</w:t>
            </w:r>
          </w:p>
        </w:tc>
        <w:tc>
          <w:tcPr>
            <w:tcW w:w="2160" w:type="dxa"/>
          </w:tcPr>
          <w:p w14:paraId="3FBB80C2" w14:textId="77777777" w:rsidR="00F82022" w:rsidRDefault="00F44C94">
            <w:r>
              <w:t>Bradley</w:t>
            </w:r>
          </w:p>
        </w:tc>
        <w:tc>
          <w:tcPr>
            <w:tcW w:w="2160" w:type="dxa"/>
          </w:tcPr>
          <w:p w14:paraId="17476760" w14:textId="77777777" w:rsidR="00F82022" w:rsidRDefault="00F44C94">
            <w:r>
              <w:t>22/08/26</w:t>
            </w:r>
          </w:p>
        </w:tc>
      </w:tr>
      <w:tr w:rsidR="00F82022" w14:paraId="1089E1F7" w14:textId="77777777">
        <w:tc>
          <w:tcPr>
            <w:tcW w:w="2160" w:type="dxa"/>
          </w:tcPr>
          <w:p w14:paraId="4F2818B0" w14:textId="77777777" w:rsidR="00F82022" w:rsidRDefault="00F44C94">
            <w:r>
              <w:t>5</w:t>
            </w:r>
          </w:p>
        </w:tc>
        <w:tc>
          <w:tcPr>
            <w:tcW w:w="2160" w:type="dxa"/>
          </w:tcPr>
          <w:p w14:paraId="5047F3CD" w14:textId="77777777" w:rsidR="00F82022" w:rsidRDefault="00F44C94">
            <w:r>
              <w:t>Review final project pack before submission</w:t>
            </w:r>
          </w:p>
        </w:tc>
        <w:tc>
          <w:tcPr>
            <w:tcW w:w="2160" w:type="dxa"/>
          </w:tcPr>
          <w:p w14:paraId="7360CD78" w14:textId="77777777" w:rsidR="00F82022" w:rsidRDefault="00F44C94">
            <w:r>
              <w:t>All</w:t>
            </w:r>
          </w:p>
        </w:tc>
        <w:tc>
          <w:tcPr>
            <w:tcW w:w="2160" w:type="dxa"/>
          </w:tcPr>
          <w:p w14:paraId="63B7782A" w14:textId="77777777" w:rsidR="00F82022" w:rsidRDefault="00F44C94">
            <w:r>
              <w:t>22/08/26</w:t>
            </w:r>
          </w:p>
        </w:tc>
      </w:tr>
    </w:tbl>
    <w:p w14:paraId="14AE7A21" w14:textId="77777777" w:rsidR="00F82022" w:rsidRDefault="00F44C94">
      <w:r>
        <w:rPr>
          <w:b/>
        </w:rPr>
        <w:t>Next Meeting</w:t>
      </w:r>
    </w:p>
    <w:p w14:paraId="048FFCB7" w14:textId="77777777" w:rsidR="00F82022" w:rsidRDefault="00F44C94">
      <w:r>
        <w:t>Date: Needs to be specified | Time: N/A - part 1 done</w:t>
      </w:r>
    </w:p>
    <w:p w14:paraId="22DE98DA" w14:textId="77777777" w:rsidR="00F82022" w:rsidRDefault="00F44C94">
      <w:r>
        <w:t>Topics to be discussed in the next meeting:</w:t>
      </w:r>
    </w:p>
    <w:p w14:paraId="509AA8A7" w14:textId="77777777" w:rsidR="00F82022" w:rsidRDefault="00F44C94">
      <w:r>
        <w:t>• Part 2 planning</w:t>
      </w:r>
    </w:p>
    <w:p w14:paraId="5844F71E" w14:textId="77777777" w:rsidR="00F82022" w:rsidRDefault="00F44C94">
      <w:r>
        <w:t>• Carry forward learnings from Part 1</w:t>
      </w:r>
    </w:p>
    <w:p w14:paraId="68C91BAD" w14:textId="77777777" w:rsidR="00F82022" w:rsidRDefault="00F44C94">
      <w:r>
        <w:t>Items to be addressed in next meeting:</w:t>
      </w:r>
    </w:p>
    <w:p w14:paraId="0637BDA1" w14:textId="77777777" w:rsidR="00F82022" w:rsidRDefault="00F44C94">
      <w:r>
        <w:t>• Confirm Part 2 timeline once released</w:t>
      </w:r>
    </w:p>
    <w:p w14:paraId="23726DAE" w14:textId="77777777" w:rsidR="00F82022" w:rsidRDefault="00F44C94">
      <w:r>
        <w:rPr>
          <w:b/>
        </w:rPr>
        <w:t>TA Feedback (Week 5)</w:t>
      </w:r>
    </w:p>
    <w:p w14:paraId="77E67BC8" w14:textId="2AA919F3" w:rsidR="00F82022" w:rsidRDefault="00F44C94">
      <w:r>
        <w:rPr>
          <w:i/>
          <w:color w:val="1F4E79"/>
        </w:rPr>
        <w:t>Before submitting the work, please check the issue #1 in register. The deadline of issue #1 is prior to the deadline of the project itself. These types of errors can appear as mistakes in front of the marker, but content wise there is nothing wrong. Also make sure that these Client Meeting Minutes are attached, these are the documents I have seen students omitting in a hurry to attach everything else.</w:t>
      </w:r>
    </w:p>
    <w:p w14:paraId="6027A41C" w14:textId="77777777" w:rsidR="00F82022" w:rsidRDefault="00F82022"/>
    <w:p w14:paraId="6BCFBB22" w14:textId="77777777" w:rsidR="00F82022" w:rsidRDefault="00F44C94">
      <w:pPr>
        <w:pStyle w:val="Heading1"/>
      </w:pPr>
      <w:r>
        <w:t>8. Team Meeting Agenda &amp; Minutes</w:t>
      </w:r>
    </w:p>
    <w:p w14:paraId="1B4AF5F3" w14:textId="77777777" w:rsidR="00F82022" w:rsidRDefault="00F44C94">
      <w:r>
        <w:rPr>
          <w:i/>
          <w:color w:val="606060"/>
          <w:sz w:val="18"/>
        </w:rPr>
        <w:t>Source: Templates/8. Meeting_Minutes_Template_redo-final.docx (verified 21 Aug 2026)</w:t>
      </w:r>
    </w:p>
    <w:p w14:paraId="25CA22A7" w14:textId="34555A9E" w:rsidR="00F82022" w:rsidRDefault="00F44C94">
      <w:r>
        <w:rPr>
          <w:i/>
          <w:color w:val="C00000"/>
        </w:rPr>
        <w:t>.</w:t>
      </w:r>
    </w:p>
    <w:p w14:paraId="56A01D0F" w14:textId="77777777" w:rsidR="00F82022" w:rsidRDefault="00F44C94">
      <w:pPr>
        <w:pStyle w:val="Heading2"/>
      </w:pPr>
      <w:r>
        <w:t>Team Meeting 1 — 06/08/26</w:t>
      </w:r>
    </w:p>
    <w:p w14:paraId="5787B1B9" w14:textId="77777777" w:rsidR="00F82022" w:rsidRDefault="00F44C94">
      <w:r>
        <w:t>Purpose: To work on assigned tasks and discuss any issues that may have come up regarding our assigned tasks.</w:t>
      </w:r>
    </w:p>
    <w:p w14:paraId="0BB9E7EB" w14:textId="77777777" w:rsidR="00F82022" w:rsidRDefault="00F44C94">
      <w:r>
        <w:t>Meeting initiated by: Mathew (Project Leader)</w:t>
      </w:r>
    </w:p>
    <w:p w14:paraId="7602D073" w14:textId="77777777" w:rsidR="00F82022" w:rsidRDefault="00F44C94">
      <w:r>
        <w:t>Location: AUT – WS220   |   Date: 06/08/26   |   Time: 8:00 AM – 10:00 AM</w:t>
      </w:r>
    </w:p>
    <w:p w14:paraId="6503C0D0" w14:textId="77777777" w:rsidR="00F82022" w:rsidRDefault="00F44C94">
      <w:r>
        <w:t>QA: Mathew | Version: 1.0 | Minutes reviewed by: Rahul</w:t>
      </w:r>
    </w:p>
    <w:p w14:paraId="5C08E146" w14:textId="77777777" w:rsidR="00F82022" w:rsidRDefault="00F44C94">
      <w:r>
        <w:rPr>
          <w:b/>
        </w:rPr>
        <w:t>Attendees</w:t>
      </w:r>
    </w:p>
    <w:tbl>
      <w:tblPr>
        <w:tblStyle w:val="TableGrid"/>
        <w:tblW w:w="0" w:type="auto"/>
        <w:tblLook w:val="04A0" w:firstRow="1" w:lastRow="0" w:firstColumn="1" w:lastColumn="0" w:noHBand="0" w:noVBand="1"/>
      </w:tblPr>
      <w:tblGrid>
        <w:gridCol w:w="4320"/>
        <w:gridCol w:w="4320"/>
      </w:tblGrid>
      <w:tr w:rsidR="00F82022" w14:paraId="4F5B1A0A" w14:textId="77777777">
        <w:tc>
          <w:tcPr>
            <w:tcW w:w="4320" w:type="dxa"/>
          </w:tcPr>
          <w:p w14:paraId="5BB721FB" w14:textId="77777777" w:rsidR="00F82022" w:rsidRDefault="00F44C94">
            <w:r>
              <w:rPr>
                <w:b/>
              </w:rPr>
              <w:t>Name</w:t>
            </w:r>
          </w:p>
        </w:tc>
        <w:tc>
          <w:tcPr>
            <w:tcW w:w="4320" w:type="dxa"/>
          </w:tcPr>
          <w:p w14:paraId="1B9F7513" w14:textId="77777777" w:rsidR="00F82022" w:rsidRDefault="00F44C94">
            <w:r>
              <w:rPr>
                <w:b/>
              </w:rPr>
              <w:t>Representing</w:t>
            </w:r>
          </w:p>
        </w:tc>
      </w:tr>
      <w:tr w:rsidR="00F82022" w14:paraId="45BC38E9" w14:textId="77777777">
        <w:tc>
          <w:tcPr>
            <w:tcW w:w="4320" w:type="dxa"/>
          </w:tcPr>
          <w:p w14:paraId="7502DE0D" w14:textId="77777777" w:rsidR="00F82022" w:rsidRDefault="00F44C94">
            <w:r>
              <w:t>Rahul</w:t>
            </w:r>
          </w:p>
        </w:tc>
        <w:tc>
          <w:tcPr>
            <w:tcW w:w="4320" w:type="dxa"/>
          </w:tcPr>
          <w:p w14:paraId="0A0D928F" w14:textId="77777777" w:rsidR="00F82022" w:rsidRDefault="00F82022"/>
        </w:tc>
      </w:tr>
      <w:tr w:rsidR="00F82022" w14:paraId="6D46A139" w14:textId="77777777">
        <w:tc>
          <w:tcPr>
            <w:tcW w:w="4320" w:type="dxa"/>
          </w:tcPr>
          <w:p w14:paraId="60E02EFD" w14:textId="77777777" w:rsidR="00F82022" w:rsidRDefault="00F44C94">
            <w:r>
              <w:t>Bradley</w:t>
            </w:r>
          </w:p>
        </w:tc>
        <w:tc>
          <w:tcPr>
            <w:tcW w:w="4320" w:type="dxa"/>
          </w:tcPr>
          <w:p w14:paraId="137792C7" w14:textId="77777777" w:rsidR="00F82022" w:rsidRDefault="00F82022"/>
        </w:tc>
      </w:tr>
    </w:tbl>
    <w:p w14:paraId="49A40C1B" w14:textId="77777777" w:rsidR="00F82022" w:rsidRDefault="00F44C94">
      <w:r>
        <w:rPr>
          <w:b/>
        </w:rPr>
        <w:t>Absent</w:t>
      </w:r>
    </w:p>
    <w:tbl>
      <w:tblPr>
        <w:tblStyle w:val="TableGrid"/>
        <w:tblW w:w="0" w:type="auto"/>
        <w:tblLook w:val="04A0" w:firstRow="1" w:lastRow="0" w:firstColumn="1" w:lastColumn="0" w:noHBand="0" w:noVBand="1"/>
      </w:tblPr>
      <w:tblGrid>
        <w:gridCol w:w="4320"/>
        <w:gridCol w:w="4320"/>
      </w:tblGrid>
      <w:tr w:rsidR="00F82022" w14:paraId="04926067" w14:textId="77777777">
        <w:tc>
          <w:tcPr>
            <w:tcW w:w="4320" w:type="dxa"/>
          </w:tcPr>
          <w:p w14:paraId="35714026" w14:textId="77777777" w:rsidR="00F82022" w:rsidRDefault="00F44C94">
            <w:r>
              <w:rPr>
                <w:b/>
              </w:rPr>
              <w:t>Name</w:t>
            </w:r>
          </w:p>
        </w:tc>
        <w:tc>
          <w:tcPr>
            <w:tcW w:w="4320" w:type="dxa"/>
          </w:tcPr>
          <w:p w14:paraId="54B6D190" w14:textId="77777777" w:rsidR="00F82022" w:rsidRDefault="00F44C94">
            <w:r>
              <w:rPr>
                <w:b/>
              </w:rPr>
              <w:t>Representing</w:t>
            </w:r>
          </w:p>
        </w:tc>
      </w:tr>
      <w:tr w:rsidR="00F82022" w14:paraId="204269A2" w14:textId="77777777">
        <w:tc>
          <w:tcPr>
            <w:tcW w:w="4320" w:type="dxa"/>
          </w:tcPr>
          <w:p w14:paraId="7E88EFC9" w14:textId="77777777" w:rsidR="00F82022" w:rsidRDefault="00F44C94">
            <w:r>
              <w:t>Isaiah</w:t>
            </w:r>
          </w:p>
        </w:tc>
        <w:tc>
          <w:tcPr>
            <w:tcW w:w="4320" w:type="dxa"/>
          </w:tcPr>
          <w:p w14:paraId="6663DDD7" w14:textId="77777777" w:rsidR="00F82022" w:rsidRDefault="00F44C94">
            <w:r>
              <w:t>Project Member</w:t>
            </w:r>
          </w:p>
        </w:tc>
      </w:tr>
      <w:tr w:rsidR="00F82022" w14:paraId="22697A12" w14:textId="77777777">
        <w:tc>
          <w:tcPr>
            <w:tcW w:w="4320" w:type="dxa"/>
          </w:tcPr>
          <w:p w14:paraId="2EDB2E3D" w14:textId="77777777" w:rsidR="00F82022" w:rsidRDefault="00F44C94">
            <w:r>
              <w:t>Mathew</w:t>
            </w:r>
          </w:p>
        </w:tc>
        <w:tc>
          <w:tcPr>
            <w:tcW w:w="4320" w:type="dxa"/>
          </w:tcPr>
          <w:p w14:paraId="2989B174" w14:textId="77777777" w:rsidR="00F82022" w:rsidRDefault="00F44C94">
            <w:r>
              <w:t>Project Leader</w:t>
            </w:r>
          </w:p>
        </w:tc>
      </w:tr>
    </w:tbl>
    <w:p w14:paraId="437CD097" w14:textId="77777777" w:rsidR="00F82022" w:rsidRDefault="00F44C94">
      <w:r>
        <w:t>Minutes prepared by: Rahul</w:t>
      </w:r>
    </w:p>
    <w:p w14:paraId="265B18B5" w14:textId="77777777" w:rsidR="00F82022" w:rsidRDefault="00F44C94">
      <w:r>
        <w:t>Minutes circulated to: All project members</w:t>
      </w:r>
    </w:p>
    <w:p w14:paraId="0FCFA828" w14:textId="77777777" w:rsidR="00F82022" w:rsidRDefault="00F44C94">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320A1083" w14:textId="77777777">
        <w:tc>
          <w:tcPr>
            <w:tcW w:w="2160" w:type="dxa"/>
          </w:tcPr>
          <w:p w14:paraId="2C72B630" w14:textId="77777777" w:rsidR="00F82022" w:rsidRDefault="00F44C94">
            <w:r>
              <w:rPr>
                <w:b/>
              </w:rPr>
              <w:t>#</w:t>
            </w:r>
          </w:p>
        </w:tc>
        <w:tc>
          <w:tcPr>
            <w:tcW w:w="2160" w:type="dxa"/>
          </w:tcPr>
          <w:p w14:paraId="47C416FE" w14:textId="77777777" w:rsidR="00F82022" w:rsidRDefault="00F44C94">
            <w:r>
              <w:rPr>
                <w:b/>
              </w:rPr>
              <w:t>Agenda Item Description</w:t>
            </w:r>
          </w:p>
        </w:tc>
        <w:tc>
          <w:tcPr>
            <w:tcW w:w="2160" w:type="dxa"/>
          </w:tcPr>
          <w:p w14:paraId="48B2FA05" w14:textId="77777777" w:rsidR="00F82022" w:rsidRDefault="00F44C94">
            <w:r>
              <w:rPr>
                <w:b/>
              </w:rPr>
              <w:t>Owner</w:t>
            </w:r>
          </w:p>
        </w:tc>
        <w:tc>
          <w:tcPr>
            <w:tcW w:w="2160" w:type="dxa"/>
          </w:tcPr>
          <w:p w14:paraId="152E734D" w14:textId="77777777" w:rsidR="00F82022" w:rsidRDefault="00F44C94">
            <w:r>
              <w:rPr>
                <w:b/>
              </w:rPr>
              <w:t>Time Allotted</w:t>
            </w:r>
          </w:p>
        </w:tc>
      </w:tr>
      <w:tr w:rsidR="00F82022" w14:paraId="4D637B47" w14:textId="77777777">
        <w:tc>
          <w:tcPr>
            <w:tcW w:w="2160" w:type="dxa"/>
          </w:tcPr>
          <w:p w14:paraId="47284CA1" w14:textId="77777777" w:rsidR="00F82022" w:rsidRDefault="00F44C94">
            <w:r>
              <w:t>1</w:t>
            </w:r>
          </w:p>
        </w:tc>
        <w:tc>
          <w:tcPr>
            <w:tcW w:w="2160" w:type="dxa"/>
          </w:tcPr>
          <w:p w14:paraId="70108A90" w14:textId="77777777" w:rsidR="00F82022" w:rsidRDefault="00F44C94">
            <w:r>
              <w:t>Update Bradley on the project</w:t>
            </w:r>
          </w:p>
        </w:tc>
        <w:tc>
          <w:tcPr>
            <w:tcW w:w="2160" w:type="dxa"/>
          </w:tcPr>
          <w:p w14:paraId="45A09A7E" w14:textId="77777777" w:rsidR="00F82022" w:rsidRDefault="00F44C94">
            <w:r>
              <w:t>Rahul</w:t>
            </w:r>
          </w:p>
        </w:tc>
        <w:tc>
          <w:tcPr>
            <w:tcW w:w="2160" w:type="dxa"/>
          </w:tcPr>
          <w:p w14:paraId="3D53A811" w14:textId="77777777" w:rsidR="00F82022" w:rsidRDefault="00F44C94">
            <w:r>
              <w:t>10 minutes</w:t>
            </w:r>
          </w:p>
        </w:tc>
      </w:tr>
      <w:tr w:rsidR="00F82022" w14:paraId="3D2CD4EE" w14:textId="77777777">
        <w:tc>
          <w:tcPr>
            <w:tcW w:w="2160" w:type="dxa"/>
          </w:tcPr>
          <w:p w14:paraId="7C7D2A3B" w14:textId="77777777" w:rsidR="00F82022" w:rsidRDefault="00F44C94">
            <w:r>
              <w:t>2</w:t>
            </w:r>
          </w:p>
        </w:tc>
        <w:tc>
          <w:tcPr>
            <w:tcW w:w="2160" w:type="dxa"/>
          </w:tcPr>
          <w:p w14:paraId="68CA18A9" w14:textId="77777777" w:rsidR="00F82022" w:rsidRDefault="00F44C94">
            <w:r>
              <w:t>Explain Bradley’s assigned tasks</w:t>
            </w:r>
          </w:p>
        </w:tc>
        <w:tc>
          <w:tcPr>
            <w:tcW w:w="2160" w:type="dxa"/>
          </w:tcPr>
          <w:p w14:paraId="2C20F5B8" w14:textId="77777777" w:rsidR="00F82022" w:rsidRDefault="00F44C94">
            <w:r>
              <w:t>Rahul</w:t>
            </w:r>
          </w:p>
        </w:tc>
        <w:tc>
          <w:tcPr>
            <w:tcW w:w="2160" w:type="dxa"/>
          </w:tcPr>
          <w:p w14:paraId="077F6405" w14:textId="77777777" w:rsidR="00F82022" w:rsidRDefault="00F44C94">
            <w:r>
              <w:t>10 minutes</w:t>
            </w:r>
          </w:p>
        </w:tc>
      </w:tr>
      <w:tr w:rsidR="00F82022" w14:paraId="4922642C" w14:textId="77777777">
        <w:tc>
          <w:tcPr>
            <w:tcW w:w="2160" w:type="dxa"/>
          </w:tcPr>
          <w:p w14:paraId="7BF18261" w14:textId="77777777" w:rsidR="00F82022" w:rsidRDefault="00F44C94">
            <w:r>
              <w:t>3</w:t>
            </w:r>
          </w:p>
        </w:tc>
        <w:tc>
          <w:tcPr>
            <w:tcW w:w="2160" w:type="dxa"/>
          </w:tcPr>
          <w:p w14:paraId="7B23ADDC" w14:textId="77777777" w:rsidR="00F82022" w:rsidRDefault="00F44C94">
            <w:r>
              <w:t>Discuss due dates and expectations</w:t>
            </w:r>
          </w:p>
        </w:tc>
        <w:tc>
          <w:tcPr>
            <w:tcW w:w="2160" w:type="dxa"/>
          </w:tcPr>
          <w:p w14:paraId="22D1BD0C" w14:textId="77777777" w:rsidR="00F82022" w:rsidRDefault="00F44C94">
            <w:r>
              <w:t>Rahul</w:t>
            </w:r>
          </w:p>
        </w:tc>
        <w:tc>
          <w:tcPr>
            <w:tcW w:w="2160" w:type="dxa"/>
          </w:tcPr>
          <w:p w14:paraId="634E2D07" w14:textId="77777777" w:rsidR="00F82022" w:rsidRDefault="00F44C94">
            <w:r>
              <w:t>15 minutes</w:t>
            </w:r>
          </w:p>
        </w:tc>
      </w:tr>
      <w:tr w:rsidR="00F82022" w14:paraId="0B5AEDCC" w14:textId="77777777">
        <w:tc>
          <w:tcPr>
            <w:tcW w:w="2160" w:type="dxa"/>
          </w:tcPr>
          <w:p w14:paraId="4769C4C6" w14:textId="77777777" w:rsidR="00F82022" w:rsidRDefault="00F44C94">
            <w:r>
              <w:t>4</w:t>
            </w:r>
          </w:p>
        </w:tc>
        <w:tc>
          <w:tcPr>
            <w:tcW w:w="2160" w:type="dxa"/>
          </w:tcPr>
          <w:p w14:paraId="3FAEC323" w14:textId="77777777" w:rsidR="00F82022" w:rsidRDefault="00F44C94">
            <w:r>
              <w:t>Explain how to complete the Issue Register and Milestone Report</w:t>
            </w:r>
          </w:p>
        </w:tc>
        <w:tc>
          <w:tcPr>
            <w:tcW w:w="2160" w:type="dxa"/>
          </w:tcPr>
          <w:p w14:paraId="2E80DC13" w14:textId="77777777" w:rsidR="00F82022" w:rsidRDefault="00F44C94">
            <w:r>
              <w:t>Rahul</w:t>
            </w:r>
          </w:p>
        </w:tc>
        <w:tc>
          <w:tcPr>
            <w:tcW w:w="2160" w:type="dxa"/>
          </w:tcPr>
          <w:p w14:paraId="20878DE2" w14:textId="77777777" w:rsidR="00F82022" w:rsidRDefault="00F44C94">
            <w:r>
              <w:t>10 minutes</w:t>
            </w:r>
          </w:p>
        </w:tc>
      </w:tr>
      <w:tr w:rsidR="00F82022" w14:paraId="3D85061F" w14:textId="77777777">
        <w:tc>
          <w:tcPr>
            <w:tcW w:w="2160" w:type="dxa"/>
          </w:tcPr>
          <w:p w14:paraId="3A6164A8" w14:textId="77777777" w:rsidR="00F82022" w:rsidRDefault="00F44C94">
            <w:r>
              <w:t>5</w:t>
            </w:r>
          </w:p>
        </w:tc>
        <w:tc>
          <w:tcPr>
            <w:tcW w:w="2160" w:type="dxa"/>
          </w:tcPr>
          <w:p w14:paraId="455F47B0" w14:textId="77777777" w:rsidR="00F82022" w:rsidRDefault="00F44C94">
            <w:r>
              <w:t>Discuss next steps and questions</w:t>
            </w:r>
          </w:p>
        </w:tc>
        <w:tc>
          <w:tcPr>
            <w:tcW w:w="2160" w:type="dxa"/>
          </w:tcPr>
          <w:p w14:paraId="734E0FCA" w14:textId="77777777" w:rsidR="00F82022" w:rsidRDefault="00F44C94">
            <w:r>
              <w:t>Rahul</w:t>
            </w:r>
          </w:p>
        </w:tc>
        <w:tc>
          <w:tcPr>
            <w:tcW w:w="2160" w:type="dxa"/>
          </w:tcPr>
          <w:p w14:paraId="14C0A4F5" w14:textId="77777777" w:rsidR="00F82022" w:rsidRDefault="00F44C94">
            <w:r>
              <w:t>15 minutes</w:t>
            </w:r>
          </w:p>
        </w:tc>
      </w:tr>
    </w:tbl>
    <w:p w14:paraId="3348B92A" w14:textId="77777777" w:rsidR="00F82022" w:rsidRDefault="00F44C94">
      <w:r>
        <w:rPr>
          <w:b/>
        </w:rPr>
        <w:lastRenderedPageBreak/>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00BF6204" w14:textId="77777777">
        <w:tc>
          <w:tcPr>
            <w:tcW w:w="2160" w:type="dxa"/>
          </w:tcPr>
          <w:p w14:paraId="07F45B4D" w14:textId="77777777" w:rsidR="00F82022" w:rsidRDefault="00F44C94">
            <w:r>
              <w:rPr>
                <w:b/>
              </w:rPr>
              <w:t>#</w:t>
            </w:r>
          </w:p>
        </w:tc>
        <w:tc>
          <w:tcPr>
            <w:tcW w:w="2160" w:type="dxa"/>
          </w:tcPr>
          <w:p w14:paraId="445F40AF" w14:textId="77777777" w:rsidR="00F82022" w:rsidRDefault="00F44C94">
            <w:r>
              <w:rPr>
                <w:b/>
              </w:rPr>
              <w:t>Action Item Description</w:t>
            </w:r>
          </w:p>
        </w:tc>
        <w:tc>
          <w:tcPr>
            <w:tcW w:w="2160" w:type="dxa"/>
          </w:tcPr>
          <w:p w14:paraId="15415DC2" w14:textId="77777777" w:rsidR="00F82022" w:rsidRDefault="00F44C94">
            <w:r>
              <w:rPr>
                <w:b/>
              </w:rPr>
              <w:t>Owner</w:t>
            </w:r>
          </w:p>
        </w:tc>
        <w:tc>
          <w:tcPr>
            <w:tcW w:w="2160" w:type="dxa"/>
          </w:tcPr>
          <w:p w14:paraId="07B68956" w14:textId="77777777" w:rsidR="00F82022" w:rsidRDefault="00F44C94">
            <w:r>
              <w:rPr>
                <w:b/>
              </w:rPr>
              <w:t>Expected Completion Date</w:t>
            </w:r>
          </w:p>
        </w:tc>
      </w:tr>
      <w:tr w:rsidR="00F82022" w14:paraId="4E923BC3" w14:textId="77777777">
        <w:tc>
          <w:tcPr>
            <w:tcW w:w="2160" w:type="dxa"/>
          </w:tcPr>
          <w:p w14:paraId="491FE8A7" w14:textId="77777777" w:rsidR="00F82022" w:rsidRDefault="00F44C94">
            <w:r>
              <w:t>1</w:t>
            </w:r>
          </w:p>
        </w:tc>
        <w:tc>
          <w:tcPr>
            <w:tcW w:w="2160" w:type="dxa"/>
          </w:tcPr>
          <w:p w14:paraId="682D2728" w14:textId="77777777" w:rsidR="00F82022" w:rsidRDefault="00F44C94">
            <w:r>
              <w:t>Complete Business Case and related documents</w:t>
            </w:r>
          </w:p>
        </w:tc>
        <w:tc>
          <w:tcPr>
            <w:tcW w:w="2160" w:type="dxa"/>
          </w:tcPr>
          <w:p w14:paraId="274422B1" w14:textId="77777777" w:rsidR="00F82022" w:rsidRDefault="00F44C94">
            <w:r>
              <w:t>Mathew</w:t>
            </w:r>
          </w:p>
        </w:tc>
        <w:tc>
          <w:tcPr>
            <w:tcW w:w="2160" w:type="dxa"/>
          </w:tcPr>
          <w:p w14:paraId="7BF3AF1F" w14:textId="77777777" w:rsidR="00F82022" w:rsidRDefault="00F44C94">
            <w:r>
              <w:t>Ongoing</w:t>
            </w:r>
          </w:p>
        </w:tc>
      </w:tr>
      <w:tr w:rsidR="00F82022" w14:paraId="0C47F66E" w14:textId="77777777">
        <w:tc>
          <w:tcPr>
            <w:tcW w:w="2160" w:type="dxa"/>
          </w:tcPr>
          <w:p w14:paraId="5B0B7949" w14:textId="77777777" w:rsidR="00F82022" w:rsidRDefault="00F44C94">
            <w:r>
              <w:t>2</w:t>
            </w:r>
          </w:p>
        </w:tc>
        <w:tc>
          <w:tcPr>
            <w:tcW w:w="2160" w:type="dxa"/>
          </w:tcPr>
          <w:p w14:paraId="6238D05E" w14:textId="77777777" w:rsidR="00F82022" w:rsidRDefault="00F44C94">
            <w:r>
              <w:t>Complete Project Charter and Risk Register</w:t>
            </w:r>
          </w:p>
        </w:tc>
        <w:tc>
          <w:tcPr>
            <w:tcW w:w="2160" w:type="dxa"/>
          </w:tcPr>
          <w:p w14:paraId="389E80BD" w14:textId="77777777" w:rsidR="00F82022" w:rsidRDefault="00F44C94">
            <w:r>
              <w:t>Isaiah</w:t>
            </w:r>
          </w:p>
        </w:tc>
        <w:tc>
          <w:tcPr>
            <w:tcW w:w="2160" w:type="dxa"/>
          </w:tcPr>
          <w:p w14:paraId="33BD9D4A" w14:textId="77777777" w:rsidR="00F82022" w:rsidRDefault="00F44C94">
            <w:r>
              <w:t>Ongoing</w:t>
            </w:r>
          </w:p>
        </w:tc>
      </w:tr>
      <w:tr w:rsidR="00F82022" w14:paraId="5A8C8164" w14:textId="77777777">
        <w:tc>
          <w:tcPr>
            <w:tcW w:w="2160" w:type="dxa"/>
          </w:tcPr>
          <w:p w14:paraId="3FC58592" w14:textId="77777777" w:rsidR="00F82022" w:rsidRDefault="00F44C94">
            <w:r>
              <w:t>3</w:t>
            </w:r>
          </w:p>
        </w:tc>
        <w:tc>
          <w:tcPr>
            <w:tcW w:w="2160" w:type="dxa"/>
          </w:tcPr>
          <w:p w14:paraId="17A200F1" w14:textId="77777777" w:rsidR="00F82022" w:rsidRDefault="00F44C94">
            <w:r>
              <w:t>Complete Stakeholder Register and Team Contract</w:t>
            </w:r>
          </w:p>
        </w:tc>
        <w:tc>
          <w:tcPr>
            <w:tcW w:w="2160" w:type="dxa"/>
          </w:tcPr>
          <w:p w14:paraId="3D0ADB4B" w14:textId="77777777" w:rsidR="00F82022" w:rsidRDefault="00F44C94">
            <w:r>
              <w:t>Rahul</w:t>
            </w:r>
          </w:p>
        </w:tc>
        <w:tc>
          <w:tcPr>
            <w:tcW w:w="2160" w:type="dxa"/>
          </w:tcPr>
          <w:p w14:paraId="648B997F" w14:textId="77777777" w:rsidR="00F82022" w:rsidRDefault="00F44C94">
            <w:r>
              <w:t>Ongoing</w:t>
            </w:r>
          </w:p>
        </w:tc>
      </w:tr>
      <w:tr w:rsidR="00F82022" w14:paraId="00380673" w14:textId="77777777">
        <w:tc>
          <w:tcPr>
            <w:tcW w:w="2160" w:type="dxa"/>
          </w:tcPr>
          <w:p w14:paraId="5B4CB484" w14:textId="77777777" w:rsidR="00F82022" w:rsidRDefault="00F44C94">
            <w:r>
              <w:t>4</w:t>
            </w:r>
          </w:p>
        </w:tc>
        <w:tc>
          <w:tcPr>
            <w:tcW w:w="2160" w:type="dxa"/>
          </w:tcPr>
          <w:p w14:paraId="28B607F8" w14:textId="77777777" w:rsidR="00F82022" w:rsidRDefault="00F44C94">
            <w:r>
              <w:t>Complete Issue Register</w:t>
            </w:r>
          </w:p>
        </w:tc>
        <w:tc>
          <w:tcPr>
            <w:tcW w:w="2160" w:type="dxa"/>
          </w:tcPr>
          <w:p w14:paraId="6A5C6AAA" w14:textId="77777777" w:rsidR="00F82022" w:rsidRDefault="00F44C94">
            <w:r>
              <w:t>Bradley</w:t>
            </w:r>
          </w:p>
        </w:tc>
        <w:tc>
          <w:tcPr>
            <w:tcW w:w="2160" w:type="dxa"/>
          </w:tcPr>
          <w:p w14:paraId="7674F716" w14:textId="77777777" w:rsidR="00F82022" w:rsidRDefault="00F44C94">
            <w:r>
              <w:t>Ongoing</w:t>
            </w:r>
          </w:p>
        </w:tc>
      </w:tr>
      <w:tr w:rsidR="00F82022" w14:paraId="21DA2BF4" w14:textId="77777777">
        <w:tc>
          <w:tcPr>
            <w:tcW w:w="2160" w:type="dxa"/>
          </w:tcPr>
          <w:p w14:paraId="005C1C35" w14:textId="77777777" w:rsidR="00F82022" w:rsidRDefault="00F44C94">
            <w:r>
              <w:t>5</w:t>
            </w:r>
          </w:p>
        </w:tc>
        <w:tc>
          <w:tcPr>
            <w:tcW w:w="2160" w:type="dxa"/>
          </w:tcPr>
          <w:p w14:paraId="68B2DA18" w14:textId="77777777" w:rsidR="00F82022" w:rsidRDefault="00F44C94">
            <w:r>
              <w:t>Complete Milestone Report</w:t>
            </w:r>
          </w:p>
        </w:tc>
        <w:tc>
          <w:tcPr>
            <w:tcW w:w="2160" w:type="dxa"/>
          </w:tcPr>
          <w:p w14:paraId="3065C5D1" w14:textId="77777777" w:rsidR="00F82022" w:rsidRDefault="00F44C94">
            <w:r>
              <w:t>Bradley</w:t>
            </w:r>
          </w:p>
        </w:tc>
        <w:tc>
          <w:tcPr>
            <w:tcW w:w="2160" w:type="dxa"/>
          </w:tcPr>
          <w:p w14:paraId="4B62A17E" w14:textId="77777777" w:rsidR="00F82022" w:rsidRDefault="00F44C94">
            <w:r>
              <w:t>TBA</w:t>
            </w:r>
          </w:p>
        </w:tc>
      </w:tr>
    </w:tbl>
    <w:p w14:paraId="49D4E690" w14:textId="77777777" w:rsidR="00F82022" w:rsidRDefault="00F44C94">
      <w:r>
        <w:rPr>
          <w:b/>
        </w:rPr>
        <w:t>Discussion and Decisions</w:t>
      </w:r>
    </w:p>
    <w:tbl>
      <w:tblPr>
        <w:tblStyle w:val="TableGrid"/>
        <w:tblW w:w="0" w:type="auto"/>
        <w:tblLook w:val="04A0" w:firstRow="1" w:lastRow="0" w:firstColumn="1" w:lastColumn="0" w:noHBand="0" w:noVBand="1"/>
      </w:tblPr>
      <w:tblGrid>
        <w:gridCol w:w="4320"/>
        <w:gridCol w:w="4320"/>
      </w:tblGrid>
      <w:tr w:rsidR="00F82022" w14:paraId="4A358483" w14:textId="77777777">
        <w:tc>
          <w:tcPr>
            <w:tcW w:w="4320" w:type="dxa"/>
          </w:tcPr>
          <w:p w14:paraId="079E01A0" w14:textId="77777777" w:rsidR="00F82022" w:rsidRDefault="00F44C94">
            <w:r>
              <w:rPr>
                <w:b/>
              </w:rPr>
              <w:t>#</w:t>
            </w:r>
          </w:p>
        </w:tc>
        <w:tc>
          <w:tcPr>
            <w:tcW w:w="4320" w:type="dxa"/>
          </w:tcPr>
          <w:p w14:paraId="53B10C66" w14:textId="77777777" w:rsidR="00F82022" w:rsidRDefault="00F44C94">
            <w:r>
              <w:rPr>
                <w:b/>
              </w:rPr>
              <w:t>Discussion and Decisions</w:t>
            </w:r>
          </w:p>
        </w:tc>
      </w:tr>
      <w:tr w:rsidR="00F82022" w14:paraId="5E761D48" w14:textId="77777777">
        <w:tc>
          <w:tcPr>
            <w:tcW w:w="4320" w:type="dxa"/>
          </w:tcPr>
          <w:p w14:paraId="02297F2B" w14:textId="77777777" w:rsidR="00F82022" w:rsidRDefault="00F44C94">
            <w:r>
              <w:t>1</w:t>
            </w:r>
          </w:p>
        </w:tc>
        <w:tc>
          <w:tcPr>
            <w:tcW w:w="4320" w:type="dxa"/>
          </w:tcPr>
          <w:p w14:paraId="0D00457A" w14:textId="77777777" w:rsidR="00F82022" w:rsidRDefault="00F44C94">
            <w:r>
              <w:t>Rahul updated Bradley on what had been discussed during the kick-off meeting.</w:t>
            </w:r>
          </w:p>
        </w:tc>
      </w:tr>
      <w:tr w:rsidR="00F82022" w14:paraId="0ADAE371" w14:textId="77777777">
        <w:tc>
          <w:tcPr>
            <w:tcW w:w="4320" w:type="dxa"/>
          </w:tcPr>
          <w:p w14:paraId="744E3A52" w14:textId="77777777" w:rsidR="00F82022" w:rsidRDefault="00F44C94">
            <w:r>
              <w:t>2</w:t>
            </w:r>
          </w:p>
        </w:tc>
        <w:tc>
          <w:tcPr>
            <w:tcW w:w="4320" w:type="dxa"/>
          </w:tcPr>
          <w:p w14:paraId="78205146" w14:textId="77777777" w:rsidR="00F82022" w:rsidRDefault="00F44C94">
            <w:r>
              <w:t>Bradley was informed of the overall project requirements and submission deadline.</w:t>
            </w:r>
          </w:p>
        </w:tc>
      </w:tr>
      <w:tr w:rsidR="00F82022" w14:paraId="40F0B731" w14:textId="77777777">
        <w:tc>
          <w:tcPr>
            <w:tcW w:w="4320" w:type="dxa"/>
          </w:tcPr>
          <w:p w14:paraId="0A542704" w14:textId="77777777" w:rsidR="00F82022" w:rsidRDefault="00F44C94">
            <w:r>
              <w:t>3</w:t>
            </w:r>
          </w:p>
        </w:tc>
        <w:tc>
          <w:tcPr>
            <w:tcW w:w="4320" w:type="dxa"/>
          </w:tcPr>
          <w:p w14:paraId="59698A6F" w14:textId="77777777" w:rsidR="00F82022" w:rsidRDefault="00F44C94">
            <w:r>
              <w:t>Rahul explained that Bradley had been assigned the Issue Register and Milestone Report.</w:t>
            </w:r>
          </w:p>
        </w:tc>
      </w:tr>
      <w:tr w:rsidR="00F82022" w14:paraId="389FC638" w14:textId="77777777">
        <w:tc>
          <w:tcPr>
            <w:tcW w:w="4320" w:type="dxa"/>
          </w:tcPr>
          <w:p w14:paraId="6DB097BB" w14:textId="77777777" w:rsidR="00F82022" w:rsidRDefault="00F44C94">
            <w:r>
              <w:t>4</w:t>
            </w:r>
          </w:p>
        </w:tc>
        <w:tc>
          <w:tcPr>
            <w:tcW w:w="4320" w:type="dxa"/>
          </w:tcPr>
          <w:p w14:paraId="2AB9E555" w14:textId="77777777" w:rsidR="00F82022" w:rsidRDefault="00F44C94">
            <w:r>
              <w:t>The purpose and structure of the Issue Register were explained.</w:t>
            </w:r>
          </w:p>
        </w:tc>
      </w:tr>
      <w:tr w:rsidR="00F82022" w14:paraId="40059E24" w14:textId="77777777">
        <w:tc>
          <w:tcPr>
            <w:tcW w:w="4320" w:type="dxa"/>
          </w:tcPr>
          <w:p w14:paraId="6484321A" w14:textId="77777777" w:rsidR="00F82022" w:rsidRDefault="00F44C94">
            <w:r>
              <w:t>5</w:t>
            </w:r>
          </w:p>
        </w:tc>
        <w:tc>
          <w:tcPr>
            <w:tcW w:w="4320" w:type="dxa"/>
          </w:tcPr>
          <w:p w14:paraId="3E82EE88" w14:textId="77777777" w:rsidR="00F82022" w:rsidRDefault="00F44C94">
            <w:r>
              <w:t>The purpose and structure of the Milestone Report were explained.</w:t>
            </w:r>
          </w:p>
        </w:tc>
      </w:tr>
      <w:tr w:rsidR="00F82022" w14:paraId="4AAC0620" w14:textId="77777777">
        <w:tc>
          <w:tcPr>
            <w:tcW w:w="4320" w:type="dxa"/>
          </w:tcPr>
          <w:p w14:paraId="3290908A" w14:textId="77777777" w:rsidR="00F82022" w:rsidRDefault="00F44C94">
            <w:r>
              <w:t>6</w:t>
            </w:r>
          </w:p>
        </w:tc>
        <w:tc>
          <w:tcPr>
            <w:tcW w:w="4320" w:type="dxa"/>
          </w:tcPr>
          <w:p w14:paraId="6F05C038" w14:textId="77777777" w:rsidR="00F82022" w:rsidRDefault="00F44C94">
            <w:r>
              <w:t>Bradley was shown the expected due dates and how the documents should be completed.</w:t>
            </w:r>
          </w:p>
        </w:tc>
      </w:tr>
      <w:tr w:rsidR="00F82022" w14:paraId="2ABA89E7" w14:textId="77777777">
        <w:tc>
          <w:tcPr>
            <w:tcW w:w="4320" w:type="dxa"/>
          </w:tcPr>
          <w:p w14:paraId="4473D51D" w14:textId="77777777" w:rsidR="00F82022" w:rsidRDefault="00F44C94">
            <w:r>
              <w:t>7</w:t>
            </w:r>
          </w:p>
        </w:tc>
        <w:tc>
          <w:tcPr>
            <w:tcW w:w="4320" w:type="dxa"/>
          </w:tcPr>
          <w:p w14:paraId="2AC38B0F" w14:textId="77777777" w:rsidR="00F82022" w:rsidRDefault="00F44C94">
            <w:r>
              <w:t>Bradley asked questions about his assigned tasks and clarified what was required.</w:t>
            </w:r>
          </w:p>
        </w:tc>
      </w:tr>
      <w:tr w:rsidR="00F82022" w14:paraId="768DDE1C" w14:textId="77777777">
        <w:tc>
          <w:tcPr>
            <w:tcW w:w="4320" w:type="dxa"/>
          </w:tcPr>
          <w:p w14:paraId="51493962" w14:textId="77777777" w:rsidR="00F82022" w:rsidRDefault="00F44C94">
            <w:r>
              <w:t>8</w:t>
            </w:r>
          </w:p>
        </w:tc>
        <w:tc>
          <w:tcPr>
            <w:tcW w:w="4320" w:type="dxa"/>
          </w:tcPr>
          <w:p w14:paraId="012B55F9" w14:textId="77777777" w:rsidR="00F82022" w:rsidRDefault="00F44C94">
            <w:r>
              <w:t>Bradley agreed to begin working on his assigned documents before the next meeting.</w:t>
            </w:r>
          </w:p>
        </w:tc>
      </w:tr>
    </w:tbl>
    <w:p w14:paraId="3B8EE244" w14:textId="77777777" w:rsidR="00F82022" w:rsidRDefault="00F44C94">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30DDABBA" w14:textId="77777777">
        <w:tc>
          <w:tcPr>
            <w:tcW w:w="2160" w:type="dxa"/>
          </w:tcPr>
          <w:p w14:paraId="738B2716" w14:textId="77777777" w:rsidR="00F82022" w:rsidRDefault="00F44C94">
            <w:r>
              <w:rPr>
                <w:b/>
              </w:rPr>
              <w:t>#</w:t>
            </w:r>
          </w:p>
        </w:tc>
        <w:tc>
          <w:tcPr>
            <w:tcW w:w="2160" w:type="dxa"/>
          </w:tcPr>
          <w:p w14:paraId="3C6775C5" w14:textId="77777777" w:rsidR="00F82022" w:rsidRDefault="00F44C94">
            <w:r>
              <w:rPr>
                <w:b/>
              </w:rPr>
              <w:t>Action Item Description</w:t>
            </w:r>
          </w:p>
        </w:tc>
        <w:tc>
          <w:tcPr>
            <w:tcW w:w="2160" w:type="dxa"/>
          </w:tcPr>
          <w:p w14:paraId="681DED4A" w14:textId="77777777" w:rsidR="00F82022" w:rsidRDefault="00F44C94">
            <w:r>
              <w:rPr>
                <w:b/>
              </w:rPr>
              <w:t>Owner</w:t>
            </w:r>
          </w:p>
        </w:tc>
        <w:tc>
          <w:tcPr>
            <w:tcW w:w="2160" w:type="dxa"/>
          </w:tcPr>
          <w:p w14:paraId="5F253135" w14:textId="77777777" w:rsidR="00F82022" w:rsidRDefault="00F44C94">
            <w:r>
              <w:rPr>
                <w:b/>
              </w:rPr>
              <w:t>Expected Completion Date</w:t>
            </w:r>
          </w:p>
        </w:tc>
      </w:tr>
      <w:tr w:rsidR="00F82022" w14:paraId="672BDCB5" w14:textId="77777777">
        <w:tc>
          <w:tcPr>
            <w:tcW w:w="2160" w:type="dxa"/>
          </w:tcPr>
          <w:p w14:paraId="4311C082" w14:textId="77777777" w:rsidR="00F82022" w:rsidRDefault="00F44C94">
            <w:r>
              <w:t>1</w:t>
            </w:r>
          </w:p>
        </w:tc>
        <w:tc>
          <w:tcPr>
            <w:tcW w:w="2160" w:type="dxa"/>
          </w:tcPr>
          <w:p w14:paraId="1B130F13" w14:textId="77777777" w:rsidR="00F82022" w:rsidRDefault="00F44C94">
            <w:r>
              <w:t>Begin Issue Register</w:t>
            </w:r>
          </w:p>
        </w:tc>
        <w:tc>
          <w:tcPr>
            <w:tcW w:w="2160" w:type="dxa"/>
          </w:tcPr>
          <w:p w14:paraId="45360932" w14:textId="77777777" w:rsidR="00F82022" w:rsidRDefault="00F44C94">
            <w:r>
              <w:t>Bradley</w:t>
            </w:r>
          </w:p>
        </w:tc>
        <w:tc>
          <w:tcPr>
            <w:tcW w:w="2160" w:type="dxa"/>
          </w:tcPr>
          <w:p w14:paraId="450B8CF8" w14:textId="77777777" w:rsidR="00F82022" w:rsidRDefault="00F44C94">
            <w:r>
              <w:t>13/08/26</w:t>
            </w:r>
          </w:p>
        </w:tc>
      </w:tr>
      <w:tr w:rsidR="00F82022" w14:paraId="53B56C29" w14:textId="77777777">
        <w:tc>
          <w:tcPr>
            <w:tcW w:w="2160" w:type="dxa"/>
          </w:tcPr>
          <w:p w14:paraId="18BF0B0F" w14:textId="77777777" w:rsidR="00F82022" w:rsidRDefault="00F44C94">
            <w:r>
              <w:t>2</w:t>
            </w:r>
          </w:p>
        </w:tc>
        <w:tc>
          <w:tcPr>
            <w:tcW w:w="2160" w:type="dxa"/>
          </w:tcPr>
          <w:p w14:paraId="7418093A" w14:textId="77777777" w:rsidR="00F82022" w:rsidRDefault="00F44C94">
            <w:r>
              <w:t>Prepare first draft of Milestone Report</w:t>
            </w:r>
          </w:p>
        </w:tc>
        <w:tc>
          <w:tcPr>
            <w:tcW w:w="2160" w:type="dxa"/>
          </w:tcPr>
          <w:p w14:paraId="5926DA8C" w14:textId="77777777" w:rsidR="00F82022" w:rsidRDefault="00F44C94">
            <w:r>
              <w:t>Bradley</w:t>
            </w:r>
          </w:p>
        </w:tc>
        <w:tc>
          <w:tcPr>
            <w:tcW w:w="2160" w:type="dxa"/>
          </w:tcPr>
          <w:p w14:paraId="429B1D07" w14:textId="77777777" w:rsidR="00F82022" w:rsidRDefault="00F44C94">
            <w:r>
              <w:t>13/08/26</w:t>
            </w:r>
          </w:p>
        </w:tc>
      </w:tr>
      <w:tr w:rsidR="00F82022" w14:paraId="641BAD09" w14:textId="77777777">
        <w:tc>
          <w:tcPr>
            <w:tcW w:w="2160" w:type="dxa"/>
          </w:tcPr>
          <w:p w14:paraId="720339D5" w14:textId="77777777" w:rsidR="00F82022" w:rsidRDefault="00F44C94">
            <w:r>
              <w:t>3</w:t>
            </w:r>
          </w:p>
        </w:tc>
        <w:tc>
          <w:tcPr>
            <w:tcW w:w="2160" w:type="dxa"/>
          </w:tcPr>
          <w:p w14:paraId="00CE9186" w14:textId="77777777" w:rsidR="00F82022" w:rsidRDefault="00F44C94">
            <w:r>
              <w:t xml:space="preserve">Continue Stakeholder Register and Team </w:t>
            </w:r>
            <w:r>
              <w:lastRenderedPageBreak/>
              <w:t>Contract</w:t>
            </w:r>
          </w:p>
        </w:tc>
        <w:tc>
          <w:tcPr>
            <w:tcW w:w="2160" w:type="dxa"/>
          </w:tcPr>
          <w:p w14:paraId="0FB17FF3" w14:textId="77777777" w:rsidR="00F82022" w:rsidRDefault="00F44C94">
            <w:r>
              <w:lastRenderedPageBreak/>
              <w:t>Rahul</w:t>
            </w:r>
          </w:p>
        </w:tc>
        <w:tc>
          <w:tcPr>
            <w:tcW w:w="2160" w:type="dxa"/>
          </w:tcPr>
          <w:p w14:paraId="27863E95" w14:textId="77777777" w:rsidR="00F82022" w:rsidRDefault="00F44C94">
            <w:r>
              <w:t>13/08/26</w:t>
            </w:r>
          </w:p>
        </w:tc>
      </w:tr>
      <w:tr w:rsidR="00F82022" w14:paraId="43225CCD" w14:textId="77777777">
        <w:tc>
          <w:tcPr>
            <w:tcW w:w="2160" w:type="dxa"/>
          </w:tcPr>
          <w:p w14:paraId="14CA1EBB" w14:textId="77777777" w:rsidR="00F82022" w:rsidRDefault="00F44C94">
            <w:r>
              <w:t>4</w:t>
            </w:r>
          </w:p>
        </w:tc>
        <w:tc>
          <w:tcPr>
            <w:tcW w:w="2160" w:type="dxa"/>
          </w:tcPr>
          <w:p w14:paraId="2909AFAC" w14:textId="77777777" w:rsidR="00F82022" w:rsidRDefault="00F44C94">
            <w:r>
              <w:t>Update Mathew and Isaiah on Bradley’s progress</w:t>
            </w:r>
          </w:p>
        </w:tc>
        <w:tc>
          <w:tcPr>
            <w:tcW w:w="2160" w:type="dxa"/>
          </w:tcPr>
          <w:p w14:paraId="73A514C0" w14:textId="77777777" w:rsidR="00F82022" w:rsidRDefault="00F44C94">
            <w:r>
              <w:t>Rahul</w:t>
            </w:r>
          </w:p>
        </w:tc>
        <w:tc>
          <w:tcPr>
            <w:tcW w:w="2160" w:type="dxa"/>
          </w:tcPr>
          <w:p w14:paraId="1F19FD97" w14:textId="77777777" w:rsidR="00F82022" w:rsidRDefault="00F44C94">
            <w:r>
              <w:t>13/08/26</w:t>
            </w:r>
          </w:p>
        </w:tc>
      </w:tr>
      <w:tr w:rsidR="00F82022" w14:paraId="35A4ED67" w14:textId="77777777">
        <w:tc>
          <w:tcPr>
            <w:tcW w:w="2160" w:type="dxa"/>
          </w:tcPr>
          <w:p w14:paraId="184F013D" w14:textId="77777777" w:rsidR="00F82022" w:rsidRDefault="00F44C94">
            <w:r>
              <w:t>5</w:t>
            </w:r>
          </w:p>
        </w:tc>
        <w:tc>
          <w:tcPr>
            <w:tcW w:w="2160" w:type="dxa"/>
          </w:tcPr>
          <w:p w14:paraId="29EF2FB1" w14:textId="77777777" w:rsidR="00F82022" w:rsidRDefault="00F44C94">
            <w:r>
              <w:t>Review progress at next meeting</w:t>
            </w:r>
          </w:p>
        </w:tc>
        <w:tc>
          <w:tcPr>
            <w:tcW w:w="2160" w:type="dxa"/>
          </w:tcPr>
          <w:p w14:paraId="58056B6C" w14:textId="77777777" w:rsidR="00F82022" w:rsidRDefault="00F44C94">
            <w:r>
              <w:t>Rahul &amp; Bradley</w:t>
            </w:r>
          </w:p>
        </w:tc>
        <w:tc>
          <w:tcPr>
            <w:tcW w:w="2160" w:type="dxa"/>
          </w:tcPr>
          <w:p w14:paraId="62F6EB12" w14:textId="77777777" w:rsidR="00F82022" w:rsidRDefault="00F44C94">
            <w:r>
              <w:t>13/08/26</w:t>
            </w:r>
          </w:p>
        </w:tc>
      </w:tr>
    </w:tbl>
    <w:p w14:paraId="1334566C" w14:textId="77777777" w:rsidR="00F82022" w:rsidRDefault="00F44C94">
      <w:r>
        <w:rPr>
          <w:b/>
        </w:rPr>
        <w:t>Next Meeting</w:t>
      </w:r>
    </w:p>
    <w:p w14:paraId="59E42415" w14:textId="77777777" w:rsidR="00F82022" w:rsidRDefault="00F44C94">
      <w:r>
        <w:t>Date: 13/08/26 | Time: 8:00 AM – 10:00 AM</w:t>
      </w:r>
    </w:p>
    <w:p w14:paraId="204911F9" w14:textId="77777777" w:rsidR="00F82022" w:rsidRDefault="00F44C94">
      <w:r>
        <w:t>Discussion points for the next meeting:</w:t>
      </w:r>
    </w:p>
    <w:p w14:paraId="2E4336DA" w14:textId="77777777" w:rsidR="00F82022" w:rsidRDefault="00F44C94">
      <w:r>
        <w:t>Discuss the progress of Bradley in Issue Register and Milestone Report.</w:t>
      </w:r>
    </w:p>
    <w:p w14:paraId="639C2847" w14:textId="77777777" w:rsidR="00F82022" w:rsidRDefault="00F44C94">
      <w:r>
        <w:t>Discuss the progress of other project documents.</w:t>
      </w:r>
    </w:p>
    <w:p w14:paraId="78C218E3" w14:textId="77777777" w:rsidR="00F82022" w:rsidRDefault="00F44C94">
      <w:r>
        <w:t>Any concerns or changes to be addressed before submitting the assignment.</w:t>
      </w:r>
    </w:p>
    <w:p w14:paraId="4941A849" w14:textId="77777777" w:rsidR="00F82022" w:rsidRDefault="00F44C94">
      <w:r>
        <w:t>Action items to be discussed during the next meeting:</w:t>
      </w:r>
    </w:p>
    <w:p w14:paraId="76E1E10B" w14:textId="77777777" w:rsidR="00F82022" w:rsidRDefault="00F44C94">
      <w:r>
        <w:t>Ensure that the assigned tasks are being performed on schedule.</w:t>
      </w:r>
    </w:p>
    <w:p w14:paraId="52834BBF" w14:textId="77777777" w:rsidR="00F82022" w:rsidRDefault="00F44C94">
      <w:r>
        <w:t>Identify outstanding work.</w:t>
      </w:r>
    </w:p>
    <w:p w14:paraId="11FDB5D5" w14:textId="77777777" w:rsidR="00F82022" w:rsidRDefault="00F44C94">
      <w:r>
        <w:t>Outline the remaining tasks before the deadline of 23rd August.</w:t>
      </w:r>
    </w:p>
    <w:p w14:paraId="4D355EE1" w14:textId="77777777" w:rsidR="00F82022" w:rsidRDefault="00F44C94">
      <w:pPr>
        <w:pStyle w:val="Heading2"/>
      </w:pPr>
      <w:r>
        <w:t>Team Meeting 2 — 13/08/26</w:t>
      </w:r>
    </w:p>
    <w:p w14:paraId="1385C7EA" w14:textId="77777777" w:rsidR="00F82022" w:rsidRDefault="00F44C94">
      <w:r>
        <w:t>Purpose: Evaluation of assigned document progress and future planning for the final phase of the project.</w:t>
      </w:r>
    </w:p>
    <w:p w14:paraId="0E531E3F" w14:textId="77777777" w:rsidR="00F82022" w:rsidRDefault="00F44C94">
      <w:r>
        <w:t>Meeting initiated by: Mathew (Project Manager)</w:t>
      </w:r>
    </w:p>
    <w:p w14:paraId="25BC203E" w14:textId="77777777" w:rsidR="00F82022" w:rsidRDefault="00F44C94">
      <w:r>
        <w:t>Location: AUT – WS220   |   Date: 13/08/26   |   Time: 8:00 AM – 10:00 AM</w:t>
      </w:r>
    </w:p>
    <w:p w14:paraId="3D2DBDB2" w14:textId="77777777" w:rsidR="00F82022" w:rsidRDefault="00F44C94">
      <w:r>
        <w:t>QA: Mathew | Version: 1.0 | Approved By: Mathew</w:t>
      </w:r>
    </w:p>
    <w:p w14:paraId="1ED320F8" w14:textId="77777777" w:rsidR="00F82022" w:rsidRDefault="00F44C94">
      <w:r>
        <w:rPr>
          <w:b/>
        </w:rPr>
        <w:t>Attendees</w:t>
      </w:r>
    </w:p>
    <w:tbl>
      <w:tblPr>
        <w:tblStyle w:val="TableGrid"/>
        <w:tblW w:w="0" w:type="auto"/>
        <w:tblLook w:val="04A0" w:firstRow="1" w:lastRow="0" w:firstColumn="1" w:lastColumn="0" w:noHBand="0" w:noVBand="1"/>
      </w:tblPr>
      <w:tblGrid>
        <w:gridCol w:w="4320"/>
        <w:gridCol w:w="4320"/>
      </w:tblGrid>
      <w:tr w:rsidR="00F82022" w14:paraId="20E829C9" w14:textId="77777777">
        <w:tc>
          <w:tcPr>
            <w:tcW w:w="4320" w:type="dxa"/>
          </w:tcPr>
          <w:p w14:paraId="24A492A0" w14:textId="77777777" w:rsidR="00F82022" w:rsidRDefault="00F44C94">
            <w:r>
              <w:rPr>
                <w:b/>
              </w:rPr>
              <w:t>Name</w:t>
            </w:r>
          </w:p>
        </w:tc>
        <w:tc>
          <w:tcPr>
            <w:tcW w:w="4320" w:type="dxa"/>
          </w:tcPr>
          <w:p w14:paraId="5899D75F" w14:textId="77777777" w:rsidR="00F82022" w:rsidRDefault="00F44C94">
            <w:r>
              <w:rPr>
                <w:b/>
              </w:rPr>
              <w:t>Representing</w:t>
            </w:r>
          </w:p>
        </w:tc>
      </w:tr>
      <w:tr w:rsidR="00F82022" w14:paraId="7956DDE0" w14:textId="77777777">
        <w:tc>
          <w:tcPr>
            <w:tcW w:w="4320" w:type="dxa"/>
          </w:tcPr>
          <w:p w14:paraId="0597C86F" w14:textId="77777777" w:rsidR="00F82022" w:rsidRDefault="00F44C94">
            <w:r>
              <w:t>Mathew</w:t>
            </w:r>
          </w:p>
        </w:tc>
        <w:tc>
          <w:tcPr>
            <w:tcW w:w="4320" w:type="dxa"/>
          </w:tcPr>
          <w:p w14:paraId="2AF0F795" w14:textId="77777777" w:rsidR="00F82022" w:rsidRDefault="00F44C94">
            <w:r>
              <w:t>Project leader</w:t>
            </w:r>
          </w:p>
        </w:tc>
      </w:tr>
      <w:tr w:rsidR="00F82022" w14:paraId="5730EA2D" w14:textId="77777777">
        <w:tc>
          <w:tcPr>
            <w:tcW w:w="4320" w:type="dxa"/>
          </w:tcPr>
          <w:p w14:paraId="148AD6E9" w14:textId="77777777" w:rsidR="00F82022" w:rsidRDefault="00F44C94">
            <w:r>
              <w:t>Isaiah</w:t>
            </w:r>
          </w:p>
        </w:tc>
        <w:tc>
          <w:tcPr>
            <w:tcW w:w="4320" w:type="dxa"/>
          </w:tcPr>
          <w:p w14:paraId="2D6357ED" w14:textId="77777777" w:rsidR="00F82022" w:rsidRDefault="00F44C94">
            <w:r>
              <w:t>Project member</w:t>
            </w:r>
          </w:p>
        </w:tc>
      </w:tr>
      <w:tr w:rsidR="00F82022" w14:paraId="30B3E058" w14:textId="77777777">
        <w:tc>
          <w:tcPr>
            <w:tcW w:w="4320" w:type="dxa"/>
          </w:tcPr>
          <w:p w14:paraId="0A949A57" w14:textId="77777777" w:rsidR="00F82022" w:rsidRDefault="00F44C94">
            <w:r>
              <w:t>Bradley</w:t>
            </w:r>
          </w:p>
        </w:tc>
        <w:tc>
          <w:tcPr>
            <w:tcW w:w="4320" w:type="dxa"/>
          </w:tcPr>
          <w:p w14:paraId="01F1B4DB" w14:textId="77777777" w:rsidR="00F82022" w:rsidRDefault="00F44C94">
            <w:r>
              <w:t>Project member</w:t>
            </w:r>
          </w:p>
        </w:tc>
      </w:tr>
      <w:tr w:rsidR="00F82022" w14:paraId="5B08F18D" w14:textId="77777777">
        <w:tc>
          <w:tcPr>
            <w:tcW w:w="4320" w:type="dxa"/>
          </w:tcPr>
          <w:p w14:paraId="7FB25EF1" w14:textId="77777777" w:rsidR="00F82022" w:rsidRDefault="00F44C94">
            <w:r>
              <w:t>Rahul</w:t>
            </w:r>
          </w:p>
        </w:tc>
        <w:tc>
          <w:tcPr>
            <w:tcW w:w="4320" w:type="dxa"/>
          </w:tcPr>
          <w:p w14:paraId="78F145A0" w14:textId="77777777" w:rsidR="00F82022" w:rsidRDefault="00F44C94">
            <w:r>
              <w:t>Project member</w:t>
            </w:r>
          </w:p>
        </w:tc>
      </w:tr>
    </w:tbl>
    <w:p w14:paraId="012793C1" w14:textId="77777777" w:rsidR="00F82022" w:rsidRDefault="00F44C94">
      <w:r>
        <w:t>Minutes prepared by: Rahul</w:t>
      </w:r>
    </w:p>
    <w:p w14:paraId="665C0B4F" w14:textId="77777777" w:rsidR="00F82022" w:rsidRDefault="00F44C94">
      <w:r>
        <w:t>Distribution of Minutes to: All project members</w:t>
      </w:r>
    </w:p>
    <w:p w14:paraId="742AB861" w14:textId="77777777" w:rsidR="00F82022" w:rsidRDefault="00F44C94">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7425AE61" w14:textId="77777777">
        <w:tc>
          <w:tcPr>
            <w:tcW w:w="2160" w:type="dxa"/>
          </w:tcPr>
          <w:p w14:paraId="25F04F03" w14:textId="77777777" w:rsidR="00F82022" w:rsidRDefault="00F44C94">
            <w:r>
              <w:rPr>
                <w:b/>
              </w:rPr>
              <w:lastRenderedPageBreak/>
              <w:t>#</w:t>
            </w:r>
          </w:p>
        </w:tc>
        <w:tc>
          <w:tcPr>
            <w:tcW w:w="2160" w:type="dxa"/>
          </w:tcPr>
          <w:p w14:paraId="0F13DD9D" w14:textId="77777777" w:rsidR="00F82022" w:rsidRDefault="00F44C94">
            <w:r>
              <w:rPr>
                <w:b/>
              </w:rPr>
              <w:t>Agenda Item Description</w:t>
            </w:r>
          </w:p>
        </w:tc>
        <w:tc>
          <w:tcPr>
            <w:tcW w:w="2160" w:type="dxa"/>
          </w:tcPr>
          <w:p w14:paraId="08299A5E" w14:textId="77777777" w:rsidR="00F82022" w:rsidRDefault="00F44C94">
            <w:r>
              <w:rPr>
                <w:b/>
              </w:rPr>
              <w:t>Owner</w:t>
            </w:r>
          </w:p>
        </w:tc>
        <w:tc>
          <w:tcPr>
            <w:tcW w:w="2160" w:type="dxa"/>
          </w:tcPr>
          <w:p w14:paraId="3F13C2D1" w14:textId="77777777" w:rsidR="00F82022" w:rsidRDefault="00F44C94">
            <w:r>
              <w:rPr>
                <w:b/>
              </w:rPr>
              <w:t>Time Allotted</w:t>
            </w:r>
          </w:p>
        </w:tc>
      </w:tr>
      <w:tr w:rsidR="00F82022" w14:paraId="0266B9E8" w14:textId="77777777">
        <w:tc>
          <w:tcPr>
            <w:tcW w:w="2160" w:type="dxa"/>
          </w:tcPr>
          <w:p w14:paraId="649FB300" w14:textId="77777777" w:rsidR="00F82022" w:rsidRDefault="00F44C94">
            <w:r>
              <w:t>1</w:t>
            </w:r>
          </w:p>
        </w:tc>
        <w:tc>
          <w:tcPr>
            <w:tcW w:w="2160" w:type="dxa"/>
          </w:tcPr>
          <w:p w14:paraId="5DA2F944" w14:textId="77777777" w:rsidR="00F82022" w:rsidRDefault="00F44C94">
            <w:r>
              <w:t>Check progress on allocated project documents</w:t>
            </w:r>
          </w:p>
        </w:tc>
        <w:tc>
          <w:tcPr>
            <w:tcW w:w="2160" w:type="dxa"/>
          </w:tcPr>
          <w:p w14:paraId="50417F9E" w14:textId="77777777" w:rsidR="00F82022" w:rsidRDefault="00F44C94">
            <w:r>
              <w:t>All members</w:t>
            </w:r>
          </w:p>
        </w:tc>
        <w:tc>
          <w:tcPr>
            <w:tcW w:w="2160" w:type="dxa"/>
          </w:tcPr>
          <w:p w14:paraId="7BC9A909" w14:textId="77777777" w:rsidR="00F82022" w:rsidRDefault="00F44C94">
            <w:r>
              <w:t>20 minutes</w:t>
            </w:r>
          </w:p>
        </w:tc>
      </w:tr>
      <w:tr w:rsidR="00F82022" w14:paraId="44EDE0E7" w14:textId="77777777">
        <w:tc>
          <w:tcPr>
            <w:tcW w:w="2160" w:type="dxa"/>
          </w:tcPr>
          <w:p w14:paraId="39F6A1AB" w14:textId="77777777" w:rsidR="00F82022" w:rsidRDefault="00F44C94">
            <w:r>
              <w:t>2</w:t>
            </w:r>
          </w:p>
        </w:tc>
        <w:tc>
          <w:tcPr>
            <w:tcW w:w="2160" w:type="dxa"/>
          </w:tcPr>
          <w:p w14:paraId="45A4F34A" w14:textId="77777777" w:rsidR="00F82022" w:rsidRDefault="00F44C94">
            <w:r>
              <w:t>Check progress on Bradley’s Issue Register and Milestone Report</w:t>
            </w:r>
          </w:p>
        </w:tc>
        <w:tc>
          <w:tcPr>
            <w:tcW w:w="2160" w:type="dxa"/>
          </w:tcPr>
          <w:p w14:paraId="64164A61" w14:textId="77777777" w:rsidR="00F82022" w:rsidRDefault="00F44C94">
            <w:r>
              <w:t>Bradley</w:t>
            </w:r>
          </w:p>
        </w:tc>
        <w:tc>
          <w:tcPr>
            <w:tcW w:w="2160" w:type="dxa"/>
          </w:tcPr>
          <w:p w14:paraId="463045AD" w14:textId="77777777" w:rsidR="00F82022" w:rsidRDefault="00F44C94">
            <w:r>
              <w:t>15 minutes</w:t>
            </w:r>
          </w:p>
        </w:tc>
      </w:tr>
      <w:tr w:rsidR="00F82022" w14:paraId="6AB4086F" w14:textId="77777777">
        <w:tc>
          <w:tcPr>
            <w:tcW w:w="2160" w:type="dxa"/>
          </w:tcPr>
          <w:p w14:paraId="74D9DCB3" w14:textId="77777777" w:rsidR="00F82022" w:rsidRDefault="00F44C94">
            <w:r>
              <w:t>3</w:t>
            </w:r>
          </w:p>
        </w:tc>
        <w:tc>
          <w:tcPr>
            <w:tcW w:w="2160" w:type="dxa"/>
          </w:tcPr>
          <w:p w14:paraId="64F4B69C" w14:textId="77777777" w:rsidR="00F82022" w:rsidRDefault="00F44C94">
            <w:r>
              <w:t>Discusses risks, issues and incomplete work</w:t>
            </w:r>
          </w:p>
        </w:tc>
        <w:tc>
          <w:tcPr>
            <w:tcW w:w="2160" w:type="dxa"/>
          </w:tcPr>
          <w:p w14:paraId="1B0E7AFB" w14:textId="77777777" w:rsidR="00F82022" w:rsidRDefault="00F44C94">
            <w:r>
              <w:t>All members</w:t>
            </w:r>
          </w:p>
        </w:tc>
        <w:tc>
          <w:tcPr>
            <w:tcW w:w="2160" w:type="dxa"/>
          </w:tcPr>
          <w:p w14:paraId="1590AFC6" w14:textId="77777777" w:rsidR="00F82022" w:rsidRDefault="00F44C94">
            <w:r>
              <w:t>10 minutes</w:t>
            </w:r>
          </w:p>
        </w:tc>
      </w:tr>
      <w:tr w:rsidR="00F82022" w14:paraId="1C1E5599" w14:textId="77777777">
        <w:tc>
          <w:tcPr>
            <w:tcW w:w="2160" w:type="dxa"/>
          </w:tcPr>
          <w:p w14:paraId="17B46B6F" w14:textId="77777777" w:rsidR="00F82022" w:rsidRDefault="00F44C94">
            <w:r>
              <w:t>4</w:t>
            </w:r>
          </w:p>
        </w:tc>
        <w:tc>
          <w:tcPr>
            <w:tcW w:w="2160" w:type="dxa"/>
          </w:tcPr>
          <w:p w14:paraId="7F8A4462" w14:textId="77777777" w:rsidR="00F82022" w:rsidRDefault="00F44C94">
            <w:r>
              <w:t>Identify necessary changes prior to submission</w:t>
            </w:r>
          </w:p>
        </w:tc>
        <w:tc>
          <w:tcPr>
            <w:tcW w:w="2160" w:type="dxa"/>
          </w:tcPr>
          <w:p w14:paraId="766E533E" w14:textId="77777777" w:rsidR="00F82022" w:rsidRDefault="00F44C94">
            <w:r>
              <w:t>Mathew</w:t>
            </w:r>
          </w:p>
        </w:tc>
        <w:tc>
          <w:tcPr>
            <w:tcW w:w="2160" w:type="dxa"/>
          </w:tcPr>
          <w:p w14:paraId="017C643E" w14:textId="77777777" w:rsidR="00F82022" w:rsidRDefault="00F44C94">
            <w:r>
              <w:t>15 minutes</w:t>
            </w:r>
          </w:p>
        </w:tc>
      </w:tr>
      <w:tr w:rsidR="00F82022" w14:paraId="6A37B695" w14:textId="77777777">
        <w:tc>
          <w:tcPr>
            <w:tcW w:w="2160" w:type="dxa"/>
          </w:tcPr>
          <w:p w14:paraId="52C69577" w14:textId="77777777" w:rsidR="00F82022" w:rsidRDefault="00F44C94">
            <w:r>
              <w:t>5</w:t>
            </w:r>
          </w:p>
        </w:tc>
        <w:tc>
          <w:tcPr>
            <w:tcW w:w="2160" w:type="dxa"/>
          </w:tcPr>
          <w:p w14:paraId="2760D521" w14:textId="77777777" w:rsidR="00F82022" w:rsidRDefault="00F44C94">
            <w:r>
              <w:t>Plan final week of project work</w:t>
            </w:r>
          </w:p>
        </w:tc>
        <w:tc>
          <w:tcPr>
            <w:tcW w:w="2160" w:type="dxa"/>
          </w:tcPr>
          <w:p w14:paraId="48DD1B85" w14:textId="77777777" w:rsidR="00F82022" w:rsidRDefault="00F44C94">
            <w:r>
              <w:t>All members</w:t>
            </w:r>
          </w:p>
        </w:tc>
        <w:tc>
          <w:tcPr>
            <w:tcW w:w="2160" w:type="dxa"/>
          </w:tcPr>
          <w:p w14:paraId="6575908F" w14:textId="77777777" w:rsidR="00F82022" w:rsidRDefault="00F44C94">
            <w:r>
              <w:t>15 minutes</w:t>
            </w:r>
          </w:p>
        </w:tc>
      </w:tr>
    </w:tbl>
    <w:p w14:paraId="76645CE6" w14:textId="77777777" w:rsidR="00F82022" w:rsidRDefault="00F44C94">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2849F2C1" w14:textId="77777777">
        <w:tc>
          <w:tcPr>
            <w:tcW w:w="2160" w:type="dxa"/>
          </w:tcPr>
          <w:p w14:paraId="034CDD8B" w14:textId="77777777" w:rsidR="00F82022" w:rsidRDefault="00F44C94">
            <w:r>
              <w:rPr>
                <w:b/>
              </w:rPr>
              <w:t>#</w:t>
            </w:r>
          </w:p>
        </w:tc>
        <w:tc>
          <w:tcPr>
            <w:tcW w:w="2160" w:type="dxa"/>
          </w:tcPr>
          <w:p w14:paraId="36DBC5E2" w14:textId="77777777" w:rsidR="00F82022" w:rsidRDefault="00F44C94">
            <w:r>
              <w:rPr>
                <w:b/>
              </w:rPr>
              <w:t>Action Item Description</w:t>
            </w:r>
          </w:p>
        </w:tc>
        <w:tc>
          <w:tcPr>
            <w:tcW w:w="2160" w:type="dxa"/>
          </w:tcPr>
          <w:p w14:paraId="28434546" w14:textId="77777777" w:rsidR="00F82022" w:rsidRDefault="00F44C94">
            <w:r>
              <w:rPr>
                <w:b/>
              </w:rPr>
              <w:t>Owner</w:t>
            </w:r>
          </w:p>
        </w:tc>
        <w:tc>
          <w:tcPr>
            <w:tcW w:w="2160" w:type="dxa"/>
          </w:tcPr>
          <w:p w14:paraId="37C55490" w14:textId="77777777" w:rsidR="00F82022" w:rsidRDefault="00F44C94">
            <w:r>
              <w:rPr>
                <w:b/>
              </w:rPr>
              <w:t>Expected Completion Date</w:t>
            </w:r>
          </w:p>
        </w:tc>
      </w:tr>
      <w:tr w:rsidR="00F82022" w14:paraId="3859DE5D" w14:textId="77777777">
        <w:tc>
          <w:tcPr>
            <w:tcW w:w="2160" w:type="dxa"/>
          </w:tcPr>
          <w:p w14:paraId="37F292CE" w14:textId="77777777" w:rsidR="00F82022" w:rsidRDefault="00F44C94">
            <w:r>
              <w:t>1</w:t>
            </w:r>
          </w:p>
        </w:tc>
        <w:tc>
          <w:tcPr>
            <w:tcW w:w="2160" w:type="dxa"/>
          </w:tcPr>
          <w:p w14:paraId="6FF6C79E" w14:textId="77777777" w:rsidR="00F82022" w:rsidRDefault="00F44C94">
            <w:r>
              <w:t>Finish Business Case and other relevant documentation</w:t>
            </w:r>
          </w:p>
        </w:tc>
        <w:tc>
          <w:tcPr>
            <w:tcW w:w="2160" w:type="dxa"/>
          </w:tcPr>
          <w:p w14:paraId="6954EFFB" w14:textId="77777777" w:rsidR="00F82022" w:rsidRDefault="00F44C94">
            <w:r>
              <w:t>Mathew</w:t>
            </w:r>
          </w:p>
        </w:tc>
        <w:tc>
          <w:tcPr>
            <w:tcW w:w="2160" w:type="dxa"/>
          </w:tcPr>
          <w:p w14:paraId="7A876C7D" w14:textId="77777777" w:rsidR="00F82022" w:rsidRDefault="00F44C94">
            <w:r>
              <w:t>13/08/26</w:t>
            </w:r>
          </w:p>
        </w:tc>
      </w:tr>
      <w:tr w:rsidR="00F82022" w14:paraId="02D718A0" w14:textId="77777777">
        <w:tc>
          <w:tcPr>
            <w:tcW w:w="2160" w:type="dxa"/>
          </w:tcPr>
          <w:p w14:paraId="6AB45F70" w14:textId="77777777" w:rsidR="00F82022" w:rsidRDefault="00F44C94">
            <w:r>
              <w:t>2</w:t>
            </w:r>
          </w:p>
        </w:tc>
        <w:tc>
          <w:tcPr>
            <w:tcW w:w="2160" w:type="dxa"/>
          </w:tcPr>
          <w:p w14:paraId="24BE3ABC" w14:textId="77777777" w:rsidR="00F82022" w:rsidRDefault="00F44C94">
            <w:r>
              <w:t>Complete Project Charter and update Risk Register</w:t>
            </w:r>
          </w:p>
        </w:tc>
        <w:tc>
          <w:tcPr>
            <w:tcW w:w="2160" w:type="dxa"/>
          </w:tcPr>
          <w:p w14:paraId="30DFF91E" w14:textId="77777777" w:rsidR="00F82022" w:rsidRDefault="00F44C94">
            <w:r>
              <w:t>Isaiah</w:t>
            </w:r>
          </w:p>
        </w:tc>
        <w:tc>
          <w:tcPr>
            <w:tcW w:w="2160" w:type="dxa"/>
          </w:tcPr>
          <w:p w14:paraId="1B64BDEE" w14:textId="77777777" w:rsidR="00F82022" w:rsidRDefault="00F44C94">
            <w:r>
              <w:t>13/08/26 ongoing</w:t>
            </w:r>
          </w:p>
        </w:tc>
      </w:tr>
      <w:tr w:rsidR="00F82022" w14:paraId="0B5C4B8D" w14:textId="77777777">
        <w:tc>
          <w:tcPr>
            <w:tcW w:w="2160" w:type="dxa"/>
          </w:tcPr>
          <w:p w14:paraId="10D85857" w14:textId="77777777" w:rsidR="00F82022" w:rsidRDefault="00F44C94">
            <w:r>
              <w:t>3</w:t>
            </w:r>
          </w:p>
        </w:tc>
        <w:tc>
          <w:tcPr>
            <w:tcW w:w="2160" w:type="dxa"/>
          </w:tcPr>
          <w:p w14:paraId="56C1CD82" w14:textId="77777777" w:rsidR="00F82022" w:rsidRDefault="00F44C94">
            <w:r>
              <w:t>Complete Stakeholder Register and Team Contract</w:t>
            </w:r>
          </w:p>
        </w:tc>
        <w:tc>
          <w:tcPr>
            <w:tcW w:w="2160" w:type="dxa"/>
          </w:tcPr>
          <w:p w14:paraId="63F5E524" w14:textId="77777777" w:rsidR="00F82022" w:rsidRDefault="00F44C94">
            <w:r>
              <w:t>Rahul</w:t>
            </w:r>
          </w:p>
        </w:tc>
        <w:tc>
          <w:tcPr>
            <w:tcW w:w="2160" w:type="dxa"/>
          </w:tcPr>
          <w:p w14:paraId="6B648C03" w14:textId="77777777" w:rsidR="00F82022" w:rsidRDefault="00F44C94">
            <w:r>
              <w:t>13/08/26</w:t>
            </w:r>
          </w:p>
        </w:tc>
      </w:tr>
      <w:tr w:rsidR="00F82022" w14:paraId="7EB1175A" w14:textId="77777777">
        <w:tc>
          <w:tcPr>
            <w:tcW w:w="2160" w:type="dxa"/>
          </w:tcPr>
          <w:p w14:paraId="6ECB0875" w14:textId="77777777" w:rsidR="00F82022" w:rsidRDefault="00F44C94">
            <w:r>
              <w:t>4</w:t>
            </w:r>
          </w:p>
        </w:tc>
        <w:tc>
          <w:tcPr>
            <w:tcW w:w="2160" w:type="dxa"/>
          </w:tcPr>
          <w:p w14:paraId="7E105F18" w14:textId="77777777" w:rsidR="00F82022" w:rsidRDefault="00F44C94">
            <w:r>
              <w:t>Prepare Issue Register</w:t>
            </w:r>
          </w:p>
        </w:tc>
        <w:tc>
          <w:tcPr>
            <w:tcW w:w="2160" w:type="dxa"/>
          </w:tcPr>
          <w:p w14:paraId="551D1FD1" w14:textId="77777777" w:rsidR="00F82022" w:rsidRDefault="00F44C94">
            <w:r>
              <w:t>Bradley</w:t>
            </w:r>
          </w:p>
        </w:tc>
        <w:tc>
          <w:tcPr>
            <w:tcW w:w="2160" w:type="dxa"/>
          </w:tcPr>
          <w:p w14:paraId="595A77C1" w14:textId="77777777" w:rsidR="00F82022" w:rsidRDefault="00F44C94">
            <w:r>
              <w:t>13/08/26</w:t>
            </w:r>
          </w:p>
        </w:tc>
      </w:tr>
      <w:tr w:rsidR="00F82022" w14:paraId="3EC7E604" w14:textId="77777777">
        <w:tc>
          <w:tcPr>
            <w:tcW w:w="2160" w:type="dxa"/>
          </w:tcPr>
          <w:p w14:paraId="6AD9DBA4" w14:textId="77777777" w:rsidR="00F82022" w:rsidRDefault="00F44C94">
            <w:r>
              <w:t>5</w:t>
            </w:r>
          </w:p>
        </w:tc>
        <w:tc>
          <w:tcPr>
            <w:tcW w:w="2160" w:type="dxa"/>
          </w:tcPr>
          <w:p w14:paraId="42CC1DD6" w14:textId="77777777" w:rsidR="00F82022" w:rsidRDefault="00F44C94">
            <w:r>
              <w:t>Prepare first draft of Milestone Report</w:t>
            </w:r>
          </w:p>
        </w:tc>
        <w:tc>
          <w:tcPr>
            <w:tcW w:w="2160" w:type="dxa"/>
          </w:tcPr>
          <w:p w14:paraId="2BA16CF1" w14:textId="77777777" w:rsidR="00F82022" w:rsidRDefault="00F44C94">
            <w:r>
              <w:t>Bradley</w:t>
            </w:r>
          </w:p>
        </w:tc>
        <w:tc>
          <w:tcPr>
            <w:tcW w:w="2160" w:type="dxa"/>
          </w:tcPr>
          <w:p w14:paraId="6ADD16FD" w14:textId="77777777" w:rsidR="00F82022" w:rsidRDefault="00F44C94">
            <w:r>
              <w:t>13/08/26</w:t>
            </w:r>
          </w:p>
        </w:tc>
      </w:tr>
    </w:tbl>
    <w:p w14:paraId="15CFF5E8" w14:textId="77777777" w:rsidR="00F82022" w:rsidRDefault="00F44C94">
      <w:r>
        <w:rPr>
          <w:b/>
        </w:rPr>
        <w:t>Discussion and Decisions</w:t>
      </w:r>
    </w:p>
    <w:tbl>
      <w:tblPr>
        <w:tblStyle w:val="TableGrid"/>
        <w:tblW w:w="0" w:type="auto"/>
        <w:tblLook w:val="04A0" w:firstRow="1" w:lastRow="0" w:firstColumn="1" w:lastColumn="0" w:noHBand="0" w:noVBand="1"/>
      </w:tblPr>
      <w:tblGrid>
        <w:gridCol w:w="4320"/>
        <w:gridCol w:w="4320"/>
      </w:tblGrid>
      <w:tr w:rsidR="00F82022" w14:paraId="63C13B3E" w14:textId="77777777">
        <w:tc>
          <w:tcPr>
            <w:tcW w:w="4320" w:type="dxa"/>
          </w:tcPr>
          <w:p w14:paraId="66197F93" w14:textId="77777777" w:rsidR="00F82022" w:rsidRDefault="00F44C94">
            <w:r>
              <w:rPr>
                <w:b/>
              </w:rPr>
              <w:t>#</w:t>
            </w:r>
          </w:p>
        </w:tc>
        <w:tc>
          <w:tcPr>
            <w:tcW w:w="4320" w:type="dxa"/>
          </w:tcPr>
          <w:p w14:paraId="7B401060" w14:textId="77777777" w:rsidR="00F82022" w:rsidRDefault="00F44C94">
            <w:r>
              <w:rPr>
                <w:b/>
              </w:rPr>
              <w:t>Discussion and Decisions</w:t>
            </w:r>
          </w:p>
        </w:tc>
      </w:tr>
      <w:tr w:rsidR="00F82022" w14:paraId="29D50118" w14:textId="77777777">
        <w:tc>
          <w:tcPr>
            <w:tcW w:w="4320" w:type="dxa"/>
          </w:tcPr>
          <w:p w14:paraId="070AA9D8" w14:textId="77777777" w:rsidR="00F82022" w:rsidRDefault="00F44C94">
            <w:r>
              <w:t>1</w:t>
            </w:r>
          </w:p>
        </w:tc>
        <w:tc>
          <w:tcPr>
            <w:tcW w:w="4320" w:type="dxa"/>
          </w:tcPr>
          <w:p w14:paraId="3F2281A9" w14:textId="77777777" w:rsidR="00F82022" w:rsidRDefault="00F44C94">
            <w:r>
              <w:t>All members provided an update on the progress of their assigned documents.</w:t>
            </w:r>
          </w:p>
        </w:tc>
      </w:tr>
      <w:tr w:rsidR="00F82022" w14:paraId="446B161C" w14:textId="77777777">
        <w:tc>
          <w:tcPr>
            <w:tcW w:w="4320" w:type="dxa"/>
          </w:tcPr>
          <w:p w14:paraId="6B97C13E" w14:textId="77777777" w:rsidR="00F82022" w:rsidRDefault="00F44C94">
            <w:r>
              <w:t>2</w:t>
            </w:r>
          </w:p>
        </w:tc>
        <w:tc>
          <w:tcPr>
            <w:tcW w:w="4320" w:type="dxa"/>
          </w:tcPr>
          <w:p w14:paraId="37DD6B53" w14:textId="77777777" w:rsidR="00F82022" w:rsidRDefault="00F44C94">
            <w:r>
              <w:t>Bradley confirmed that he understood his responsibilities after being briefed at the previous meeting.</w:t>
            </w:r>
          </w:p>
        </w:tc>
      </w:tr>
      <w:tr w:rsidR="00F82022" w14:paraId="56868576" w14:textId="77777777">
        <w:tc>
          <w:tcPr>
            <w:tcW w:w="4320" w:type="dxa"/>
          </w:tcPr>
          <w:p w14:paraId="5B3C0A89" w14:textId="77777777" w:rsidR="00F82022" w:rsidRDefault="00F44C94">
            <w:r>
              <w:t>3</w:t>
            </w:r>
          </w:p>
        </w:tc>
        <w:tc>
          <w:tcPr>
            <w:tcW w:w="4320" w:type="dxa"/>
          </w:tcPr>
          <w:p w14:paraId="296D05DC" w14:textId="77777777" w:rsidR="00F82022" w:rsidRDefault="00F44C94">
            <w:r>
              <w:t>The team reviewed progress on the Business Case, Project Charter, Stakeholder Register and Team Contract.</w:t>
            </w:r>
          </w:p>
        </w:tc>
      </w:tr>
      <w:tr w:rsidR="00F82022" w14:paraId="77214220" w14:textId="77777777">
        <w:tc>
          <w:tcPr>
            <w:tcW w:w="4320" w:type="dxa"/>
          </w:tcPr>
          <w:p w14:paraId="01BAF715" w14:textId="77777777" w:rsidR="00F82022" w:rsidRDefault="00F44C94">
            <w:r>
              <w:t>4</w:t>
            </w:r>
          </w:p>
        </w:tc>
        <w:tc>
          <w:tcPr>
            <w:tcW w:w="4320" w:type="dxa"/>
          </w:tcPr>
          <w:p w14:paraId="7CA593BA" w14:textId="77777777" w:rsidR="00F82022" w:rsidRDefault="00F44C94">
            <w:r>
              <w:t>Bradley presented progress on the Issue Register and Milestone Report.</w:t>
            </w:r>
          </w:p>
        </w:tc>
      </w:tr>
      <w:tr w:rsidR="00F82022" w14:paraId="3848BD33" w14:textId="77777777">
        <w:tc>
          <w:tcPr>
            <w:tcW w:w="4320" w:type="dxa"/>
          </w:tcPr>
          <w:p w14:paraId="51F2CA9F" w14:textId="77777777" w:rsidR="00F82022" w:rsidRDefault="00F44C94">
            <w:r>
              <w:t>5</w:t>
            </w:r>
          </w:p>
        </w:tc>
        <w:tc>
          <w:tcPr>
            <w:tcW w:w="4320" w:type="dxa"/>
          </w:tcPr>
          <w:p w14:paraId="6A541F7C" w14:textId="77777777" w:rsidR="00F82022" w:rsidRDefault="00F44C94">
            <w:r>
              <w:t xml:space="preserve">Isaiah provided an update on risks identified </w:t>
            </w:r>
            <w:r>
              <w:lastRenderedPageBreak/>
              <w:t>in the Risk Register.</w:t>
            </w:r>
          </w:p>
        </w:tc>
      </w:tr>
      <w:tr w:rsidR="00F82022" w14:paraId="6EAE5BA6" w14:textId="77777777">
        <w:tc>
          <w:tcPr>
            <w:tcW w:w="4320" w:type="dxa"/>
          </w:tcPr>
          <w:p w14:paraId="598F2F9B" w14:textId="77777777" w:rsidR="00F82022" w:rsidRDefault="00F44C94">
            <w:r>
              <w:lastRenderedPageBreak/>
              <w:t>6</w:t>
            </w:r>
          </w:p>
        </w:tc>
        <w:tc>
          <w:tcPr>
            <w:tcW w:w="4320" w:type="dxa"/>
          </w:tcPr>
          <w:p w14:paraId="65224498" w14:textId="77777777" w:rsidR="00F82022" w:rsidRDefault="00F44C94">
            <w:r>
              <w:t>The team identified several documents that required final proofreading and formatting.</w:t>
            </w:r>
          </w:p>
        </w:tc>
      </w:tr>
      <w:tr w:rsidR="00F82022" w14:paraId="23A6EE7B" w14:textId="77777777">
        <w:tc>
          <w:tcPr>
            <w:tcW w:w="4320" w:type="dxa"/>
          </w:tcPr>
          <w:p w14:paraId="31FEE6BE" w14:textId="77777777" w:rsidR="00F82022" w:rsidRDefault="00F44C94">
            <w:r>
              <w:t>7</w:t>
            </w:r>
          </w:p>
        </w:tc>
        <w:tc>
          <w:tcPr>
            <w:tcW w:w="4320" w:type="dxa"/>
          </w:tcPr>
          <w:p w14:paraId="1AE6CF2F" w14:textId="77777777" w:rsidR="00F82022" w:rsidRDefault="00F44C94">
            <w:r>
              <w:t>Members agreed to complete outstanding work before the final team meeting.</w:t>
            </w:r>
          </w:p>
        </w:tc>
      </w:tr>
      <w:tr w:rsidR="00F82022" w14:paraId="2124430B" w14:textId="77777777">
        <w:tc>
          <w:tcPr>
            <w:tcW w:w="4320" w:type="dxa"/>
          </w:tcPr>
          <w:p w14:paraId="5617A532" w14:textId="77777777" w:rsidR="00F82022" w:rsidRDefault="00F44C94">
            <w:r>
              <w:t>8</w:t>
            </w:r>
          </w:p>
        </w:tc>
        <w:tc>
          <w:tcPr>
            <w:tcW w:w="4320" w:type="dxa"/>
          </w:tcPr>
          <w:p w14:paraId="64295810" w14:textId="77777777" w:rsidR="00F82022" w:rsidRDefault="00F44C94">
            <w:r>
              <w:t>The final team meeting was scheduled for 20 August 2026.</w:t>
            </w:r>
          </w:p>
        </w:tc>
      </w:tr>
    </w:tbl>
    <w:p w14:paraId="072CBFB0" w14:textId="77777777" w:rsidR="00F82022" w:rsidRDefault="00F44C94">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67AC1EE6" w14:textId="77777777">
        <w:tc>
          <w:tcPr>
            <w:tcW w:w="2160" w:type="dxa"/>
          </w:tcPr>
          <w:p w14:paraId="5AC26960" w14:textId="77777777" w:rsidR="00F82022" w:rsidRDefault="00F44C94">
            <w:r>
              <w:rPr>
                <w:b/>
              </w:rPr>
              <w:t>#</w:t>
            </w:r>
          </w:p>
        </w:tc>
        <w:tc>
          <w:tcPr>
            <w:tcW w:w="2160" w:type="dxa"/>
          </w:tcPr>
          <w:p w14:paraId="6F5168AE" w14:textId="77777777" w:rsidR="00F82022" w:rsidRDefault="00F44C94">
            <w:r>
              <w:rPr>
                <w:b/>
              </w:rPr>
              <w:t>Action Item Description</w:t>
            </w:r>
          </w:p>
        </w:tc>
        <w:tc>
          <w:tcPr>
            <w:tcW w:w="2160" w:type="dxa"/>
          </w:tcPr>
          <w:p w14:paraId="2129CF21" w14:textId="77777777" w:rsidR="00F82022" w:rsidRDefault="00F44C94">
            <w:r>
              <w:rPr>
                <w:b/>
              </w:rPr>
              <w:t>Owner</w:t>
            </w:r>
          </w:p>
        </w:tc>
        <w:tc>
          <w:tcPr>
            <w:tcW w:w="2160" w:type="dxa"/>
          </w:tcPr>
          <w:p w14:paraId="5BFBD876" w14:textId="77777777" w:rsidR="00F82022" w:rsidRDefault="00F44C94">
            <w:r>
              <w:rPr>
                <w:b/>
              </w:rPr>
              <w:t>Expected Completion Date</w:t>
            </w:r>
          </w:p>
        </w:tc>
      </w:tr>
      <w:tr w:rsidR="00F82022" w14:paraId="111EDC05" w14:textId="77777777">
        <w:tc>
          <w:tcPr>
            <w:tcW w:w="2160" w:type="dxa"/>
          </w:tcPr>
          <w:p w14:paraId="512A5D4F" w14:textId="77777777" w:rsidR="00F82022" w:rsidRDefault="00F44C94">
            <w:r>
              <w:t>1</w:t>
            </w:r>
          </w:p>
        </w:tc>
        <w:tc>
          <w:tcPr>
            <w:tcW w:w="2160" w:type="dxa"/>
          </w:tcPr>
          <w:p w14:paraId="614A6DEC" w14:textId="77777777" w:rsidR="00F82022" w:rsidRDefault="00F44C94">
            <w:proofErr w:type="spellStart"/>
            <w:r>
              <w:t>Finalise</w:t>
            </w:r>
            <w:proofErr w:type="spellEnd"/>
            <w:r>
              <w:t xml:space="preserve"> Business Case and Stakeholder Management Strategy</w:t>
            </w:r>
          </w:p>
        </w:tc>
        <w:tc>
          <w:tcPr>
            <w:tcW w:w="2160" w:type="dxa"/>
          </w:tcPr>
          <w:p w14:paraId="7F67E8D9" w14:textId="77777777" w:rsidR="00F82022" w:rsidRDefault="00F44C94">
            <w:r>
              <w:t>Mathew</w:t>
            </w:r>
          </w:p>
        </w:tc>
        <w:tc>
          <w:tcPr>
            <w:tcW w:w="2160" w:type="dxa"/>
          </w:tcPr>
          <w:p w14:paraId="505CBF2C" w14:textId="77777777" w:rsidR="00F82022" w:rsidRDefault="00F44C94">
            <w:r>
              <w:t>20/08/26</w:t>
            </w:r>
          </w:p>
        </w:tc>
      </w:tr>
      <w:tr w:rsidR="00F82022" w14:paraId="3BF5075D" w14:textId="77777777">
        <w:tc>
          <w:tcPr>
            <w:tcW w:w="2160" w:type="dxa"/>
          </w:tcPr>
          <w:p w14:paraId="67EB67E8" w14:textId="77777777" w:rsidR="00F82022" w:rsidRDefault="00F44C94">
            <w:r>
              <w:t>2</w:t>
            </w:r>
          </w:p>
        </w:tc>
        <w:tc>
          <w:tcPr>
            <w:tcW w:w="2160" w:type="dxa"/>
          </w:tcPr>
          <w:p w14:paraId="4CFE230C" w14:textId="77777777" w:rsidR="00F82022" w:rsidRDefault="00F44C94">
            <w:r>
              <w:t>Update Project Charter and Risk Register</w:t>
            </w:r>
          </w:p>
        </w:tc>
        <w:tc>
          <w:tcPr>
            <w:tcW w:w="2160" w:type="dxa"/>
          </w:tcPr>
          <w:p w14:paraId="4C934F30" w14:textId="77777777" w:rsidR="00F82022" w:rsidRDefault="00F44C94">
            <w:r>
              <w:t>Isaiah</w:t>
            </w:r>
          </w:p>
        </w:tc>
        <w:tc>
          <w:tcPr>
            <w:tcW w:w="2160" w:type="dxa"/>
          </w:tcPr>
          <w:p w14:paraId="4A51B762" w14:textId="77777777" w:rsidR="00F82022" w:rsidRDefault="00F44C94">
            <w:r>
              <w:t>20/08/26</w:t>
            </w:r>
          </w:p>
        </w:tc>
      </w:tr>
      <w:tr w:rsidR="00F82022" w14:paraId="0BD63EF9" w14:textId="77777777">
        <w:tc>
          <w:tcPr>
            <w:tcW w:w="2160" w:type="dxa"/>
          </w:tcPr>
          <w:p w14:paraId="42284FAE" w14:textId="77777777" w:rsidR="00F82022" w:rsidRDefault="00F44C94">
            <w:r>
              <w:t>3</w:t>
            </w:r>
          </w:p>
        </w:tc>
        <w:tc>
          <w:tcPr>
            <w:tcW w:w="2160" w:type="dxa"/>
          </w:tcPr>
          <w:p w14:paraId="1F859856" w14:textId="77777777" w:rsidR="00F82022" w:rsidRDefault="00F44C94">
            <w:proofErr w:type="spellStart"/>
            <w:r>
              <w:t>Finalise</w:t>
            </w:r>
            <w:proofErr w:type="spellEnd"/>
            <w:r>
              <w:t xml:space="preserve"> Stakeholder Register, Team Contract and meeting documentation</w:t>
            </w:r>
          </w:p>
        </w:tc>
        <w:tc>
          <w:tcPr>
            <w:tcW w:w="2160" w:type="dxa"/>
          </w:tcPr>
          <w:p w14:paraId="6331D1B7" w14:textId="77777777" w:rsidR="00F82022" w:rsidRDefault="00F44C94">
            <w:r>
              <w:t>Rahul</w:t>
            </w:r>
          </w:p>
        </w:tc>
        <w:tc>
          <w:tcPr>
            <w:tcW w:w="2160" w:type="dxa"/>
          </w:tcPr>
          <w:p w14:paraId="09473559" w14:textId="77777777" w:rsidR="00F82022" w:rsidRDefault="00F44C94">
            <w:r>
              <w:t>20/08/26</w:t>
            </w:r>
          </w:p>
        </w:tc>
      </w:tr>
      <w:tr w:rsidR="00F82022" w14:paraId="6A43EF6C" w14:textId="77777777">
        <w:tc>
          <w:tcPr>
            <w:tcW w:w="2160" w:type="dxa"/>
          </w:tcPr>
          <w:p w14:paraId="353A8D4E" w14:textId="77777777" w:rsidR="00F82022" w:rsidRDefault="00F44C94">
            <w:r>
              <w:t>4</w:t>
            </w:r>
          </w:p>
        </w:tc>
        <w:tc>
          <w:tcPr>
            <w:tcW w:w="2160" w:type="dxa"/>
          </w:tcPr>
          <w:p w14:paraId="224BC1AE" w14:textId="77777777" w:rsidR="00F82022" w:rsidRDefault="00F44C94">
            <w:proofErr w:type="spellStart"/>
            <w:r>
              <w:t>Finalise</w:t>
            </w:r>
            <w:proofErr w:type="spellEnd"/>
            <w:r>
              <w:t xml:space="preserve"> Issue Register and Milestone Report</w:t>
            </w:r>
          </w:p>
        </w:tc>
        <w:tc>
          <w:tcPr>
            <w:tcW w:w="2160" w:type="dxa"/>
          </w:tcPr>
          <w:p w14:paraId="4F51E99B" w14:textId="77777777" w:rsidR="00F82022" w:rsidRDefault="00F44C94">
            <w:r>
              <w:t>Bradley</w:t>
            </w:r>
          </w:p>
        </w:tc>
        <w:tc>
          <w:tcPr>
            <w:tcW w:w="2160" w:type="dxa"/>
          </w:tcPr>
          <w:p w14:paraId="147BBE65" w14:textId="77777777" w:rsidR="00F82022" w:rsidRDefault="00F44C94">
            <w:r>
              <w:t>20/08/26</w:t>
            </w:r>
          </w:p>
        </w:tc>
      </w:tr>
      <w:tr w:rsidR="00F82022" w14:paraId="52C187C5" w14:textId="77777777">
        <w:tc>
          <w:tcPr>
            <w:tcW w:w="2160" w:type="dxa"/>
          </w:tcPr>
          <w:p w14:paraId="4B44EE0E" w14:textId="77777777" w:rsidR="00F82022" w:rsidRDefault="00F44C94">
            <w:r>
              <w:t>5</w:t>
            </w:r>
          </w:p>
        </w:tc>
        <w:tc>
          <w:tcPr>
            <w:tcW w:w="2160" w:type="dxa"/>
          </w:tcPr>
          <w:p w14:paraId="2E6D778A" w14:textId="77777777" w:rsidR="00F82022" w:rsidRDefault="00F44C94">
            <w:r>
              <w:t>Proofread assigned documents before final meeting</w:t>
            </w:r>
          </w:p>
        </w:tc>
        <w:tc>
          <w:tcPr>
            <w:tcW w:w="2160" w:type="dxa"/>
          </w:tcPr>
          <w:p w14:paraId="388FA48D" w14:textId="77777777" w:rsidR="00F82022" w:rsidRDefault="00F44C94">
            <w:r>
              <w:t>All members</w:t>
            </w:r>
          </w:p>
        </w:tc>
        <w:tc>
          <w:tcPr>
            <w:tcW w:w="2160" w:type="dxa"/>
          </w:tcPr>
          <w:p w14:paraId="79A890A2" w14:textId="77777777" w:rsidR="00F82022" w:rsidRDefault="00F44C94">
            <w:r>
              <w:t>20/08/26</w:t>
            </w:r>
          </w:p>
        </w:tc>
      </w:tr>
    </w:tbl>
    <w:p w14:paraId="65826037" w14:textId="77777777" w:rsidR="00F82022" w:rsidRDefault="00F44C94">
      <w:r>
        <w:rPr>
          <w:b/>
        </w:rPr>
        <w:t>Next Meeting</w:t>
      </w:r>
    </w:p>
    <w:p w14:paraId="55B1FB0A" w14:textId="77777777" w:rsidR="00F82022" w:rsidRDefault="00F44C94">
      <w:r>
        <w:t>Date: 20/08/26 | Time: 8:00 AM – 10:00 AM</w:t>
      </w:r>
    </w:p>
    <w:p w14:paraId="27F89F67" w14:textId="77777777" w:rsidR="00F82022" w:rsidRDefault="00F44C94">
      <w:r>
        <w:t>Points to be discussed at the next meeting:</w:t>
      </w:r>
    </w:p>
    <w:p w14:paraId="0807F40F" w14:textId="77777777" w:rsidR="00F82022" w:rsidRDefault="00F44C94">
      <w:r>
        <w:t>Discussion of all Part 1 documents prepared.</w:t>
      </w:r>
    </w:p>
    <w:p w14:paraId="342A9B6C" w14:textId="77777777" w:rsidR="00F82022" w:rsidRDefault="00F44C94">
      <w:r>
        <w:t>Format and double-check for accuracy and consistency.</w:t>
      </w:r>
    </w:p>
    <w:p w14:paraId="61994C02" w14:textId="77777777" w:rsidR="00F82022" w:rsidRDefault="00F44C94">
      <w:r>
        <w:t>Verify that all aspects are finalized.</w:t>
      </w:r>
    </w:p>
    <w:p w14:paraId="5105D765" w14:textId="77777777" w:rsidR="00F82022" w:rsidRDefault="00F44C94">
      <w:r>
        <w:t>Action Items to be discussed at the next meeting:</w:t>
      </w:r>
    </w:p>
    <w:p w14:paraId="68252265" w14:textId="77777777" w:rsidR="00F82022" w:rsidRDefault="00F44C94">
      <w:r>
        <w:t>Ensure that all outstanding incomplete tasks are completed.</w:t>
      </w:r>
    </w:p>
    <w:p w14:paraId="73A55B53" w14:textId="77777777" w:rsidR="00F82022" w:rsidRDefault="00F44C94">
      <w:r>
        <w:t>Complete final proofreading.</w:t>
      </w:r>
    </w:p>
    <w:p w14:paraId="29AD68CE" w14:textId="77777777" w:rsidR="00F82022" w:rsidRDefault="00F44C94">
      <w:r>
        <w:t>Confirm submission responsibilities.</w:t>
      </w:r>
    </w:p>
    <w:p w14:paraId="7C9A5ECE" w14:textId="77777777" w:rsidR="00F82022" w:rsidRDefault="00F44C94">
      <w:pPr>
        <w:pStyle w:val="Heading2"/>
      </w:pPr>
      <w:r>
        <w:lastRenderedPageBreak/>
        <w:t>Team Meeting 3 — 20/08/26</w:t>
      </w:r>
    </w:p>
    <w:p w14:paraId="4933F8F9" w14:textId="77777777" w:rsidR="00F82022" w:rsidRDefault="00F44C94">
      <w:r>
        <w:t>Objective: Final preparation of Assignment 1 Part 1 documents.</w:t>
      </w:r>
    </w:p>
    <w:p w14:paraId="69E35746" w14:textId="77777777" w:rsidR="00F82022" w:rsidRDefault="00F44C94">
      <w:r>
        <w:t>Call made by: Mathew (Project Leader)</w:t>
      </w:r>
    </w:p>
    <w:p w14:paraId="51980B12" w14:textId="77777777" w:rsidR="00F82022" w:rsidRDefault="00F44C94">
      <w:r>
        <w:t>Location: AUT – WS220   |   Date: 20/08/26   |   Time: 8:00 AM – 10:00 AM</w:t>
      </w:r>
    </w:p>
    <w:p w14:paraId="50ED87EE" w14:textId="77777777" w:rsidR="00F82022" w:rsidRDefault="00F44C94">
      <w:r>
        <w:t>QA: Mathew | Version: 1.0 | Minutes Approved by: Mathew</w:t>
      </w:r>
    </w:p>
    <w:p w14:paraId="43849FDC" w14:textId="77777777" w:rsidR="00F82022" w:rsidRDefault="00F44C94">
      <w:r>
        <w:rPr>
          <w:b/>
        </w:rPr>
        <w:t>Attendees</w:t>
      </w:r>
    </w:p>
    <w:tbl>
      <w:tblPr>
        <w:tblStyle w:val="TableGrid"/>
        <w:tblW w:w="0" w:type="auto"/>
        <w:tblLook w:val="04A0" w:firstRow="1" w:lastRow="0" w:firstColumn="1" w:lastColumn="0" w:noHBand="0" w:noVBand="1"/>
      </w:tblPr>
      <w:tblGrid>
        <w:gridCol w:w="4320"/>
        <w:gridCol w:w="4320"/>
      </w:tblGrid>
      <w:tr w:rsidR="00F82022" w14:paraId="49106CEA" w14:textId="77777777">
        <w:tc>
          <w:tcPr>
            <w:tcW w:w="4320" w:type="dxa"/>
          </w:tcPr>
          <w:p w14:paraId="51F59210" w14:textId="77777777" w:rsidR="00F82022" w:rsidRDefault="00F44C94">
            <w:r>
              <w:rPr>
                <w:b/>
              </w:rPr>
              <w:t>Name</w:t>
            </w:r>
          </w:p>
        </w:tc>
        <w:tc>
          <w:tcPr>
            <w:tcW w:w="4320" w:type="dxa"/>
          </w:tcPr>
          <w:p w14:paraId="54F1532B" w14:textId="77777777" w:rsidR="00F82022" w:rsidRDefault="00F44C94">
            <w:r>
              <w:rPr>
                <w:b/>
              </w:rPr>
              <w:t>Representing</w:t>
            </w:r>
          </w:p>
        </w:tc>
      </w:tr>
      <w:tr w:rsidR="00F82022" w14:paraId="081E78E7" w14:textId="77777777">
        <w:tc>
          <w:tcPr>
            <w:tcW w:w="4320" w:type="dxa"/>
          </w:tcPr>
          <w:p w14:paraId="162F341D" w14:textId="77777777" w:rsidR="00F82022" w:rsidRDefault="00F44C94">
            <w:r>
              <w:t>Mathew</w:t>
            </w:r>
          </w:p>
        </w:tc>
        <w:tc>
          <w:tcPr>
            <w:tcW w:w="4320" w:type="dxa"/>
          </w:tcPr>
          <w:p w14:paraId="2BEEED9D" w14:textId="77777777" w:rsidR="00F82022" w:rsidRDefault="00F44C94">
            <w:r>
              <w:t>Project leader</w:t>
            </w:r>
          </w:p>
        </w:tc>
      </w:tr>
      <w:tr w:rsidR="00F82022" w14:paraId="16BC8A58" w14:textId="77777777">
        <w:tc>
          <w:tcPr>
            <w:tcW w:w="4320" w:type="dxa"/>
          </w:tcPr>
          <w:p w14:paraId="1410F9BB" w14:textId="77777777" w:rsidR="00F82022" w:rsidRDefault="00F44C94">
            <w:r>
              <w:t>Isaiah</w:t>
            </w:r>
          </w:p>
        </w:tc>
        <w:tc>
          <w:tcPr>
            <w:tcW w:w="4320" w:type="dxa"/>
          </w:tcPr>
          <w:p w14:paraId="6A493D2B" w14:textId="77777777" w:rsidR="00F82022" w:rsidRDefault="00F44C94">
            <w:r>
              <w:t>Project member</w:t>
            </w:r>
          </w:p>
        </w:tc>
      </w:tr>
      <w:tr w:rsidR="00F82022" w14:paraId="4B252D1D" w14:textId="77777777">
        <w:tc>
          <w:tcPr>
            <w:tcW w:w="4320" w:type="dxa"/>
          </w:tcPr>
          <w:p w14:paraId="5A13FEC6" w14:textId="77777777" w:rsidR="00F82022" w:rsidRDefault="00F44C94">
            <w:r>
              <w:t>Bradley</w:t>
            </w:r>
          </w:p>
        </w:tc>
        <w:tc>
          <w:tcPr>
            <w:tcW w:w="4320" w:type="dxa"/>
          </w:tcPr>
          <w:p w14:paraId="4C21E398" w14:textId="77777777" w:rsidR="00F82022" w:rsidRDefault="00F44C94">
            <w:r>
              <w:t>Project member</w:t>
            </w:r>
          </w:p>
        </w:tc>
      </w:tr>
      <w:tr w:rsidR="00F82022" w14:paraId="6FD37505" w14:textId="77777777">
        <w:tc>
          <w:tcPr>
            <w:tcW w:w="4320" w:type="dxa"/>
          </w:tcPr>
          <w:p w14:paraId="6C4084C7" w14:textId="77777777" w:rsidR="00F82022" w:rsidRDefault="00F44C94">
            <w:r>
              <w:t>Rahul</w:t>
            </w:r>
          </w:p>
        </w:tc>
        <w:tc>
          <w:tcPr>
            <w:tcW w:w="4320" w:type="dxa"/>
          </w:tcPr>
          <w:p w14:paraId="0232BEEE" w14:textId="77777777" w:rsidR="00F82022" w:rsidRDefault="00F44C94">
            <w:r>
              <w:t>Project member</w:t>
            </w:r>
          </w:p>
        </w:tc>
      </w:tr>
    </w:tbl>
    <w:p w14:paraId="1E3D2261" w14:textId="77777777" w:rsidR="00F82022" w:rsidRDefault="00F44C94">
      <w:r>
        <w:t>Minutes prepared by: Rahul</w:t>
      </w:r>
    </w:p>
    <w:p w14:paraId="2A5C9A76" w14:textId="77777777" w:rsidR="00F82022" w:rsidRDefault="00F44C94">
      <w:r>
        <w:t>Distribution of minutes to: All members of the project</w:t>
      </w:r>
    </w:p>
    <w:p w14:paraId="3D9E75B0" w14:textId="77777777" w:rsidR="00F82022" w:rsidRDefault="00F44C94">
      <w:r>
        <w:rPr>
          <w:b/>
        </w:rPr>
        <w:t>Agenda</w:t>
      </w:r>
    </w:p>
    <w:tbl>
      <w:tblPr>
        <w:tblStyle w:val="TableGrid"/>
        <w:tblW w:w="0" w:type="auto"/>
        <w:tblLook w:val="04A0" w:firstRow="1" w:lastRow="0" w:firstColumn="1" w:lastColumn="0" w:noHBand="0" w:noVBand="1"/>
      </w:tblPr>
      <w:tblGrid>
        <w:gridCol w:w="2160"/>
        <w:gridCol w:w="2160"/>
        <w:gridCol w:w="2160"/>
        <w:gridCol w:w="2160"/>
      </w:tblGrid>
      <w:tr w:rsidR="00F82022" w14:paraId="37E57023" w14:textId="77777777">
        <w:tc>
          <w:tcPr>
            <w:tcW w:w="2160" w:type="dxa"/>
          </w:tcPr>
          <w:p w14:paraId="0315AC18" w14:textId="77777777" w:rsidR="00F82022" w:rsidRDefault="00F44C94">
            <w:r>
              <w:rPr>
                <w:b/>
              </w:rPr>
              <w:t>#</w:t>
            </w:r>
          </w:p>
        </w:tc>
        <w:tc>
          <w:tcPr>
            <w:tcW w:w="2160" w:type="dxa"/>
          </w:tcPr>
          <w:p w14:paraId="7177CF4F" w14:textId="77777777" w:rsidR="00F82022" w:rsidRDefault="00F44C94">
            <w:r>
              <w:rPr>
                <w:b/>
              </w:rPr>
              <w:t>Agenda Item Description</w:t>
            </w:r>
          </w:p>
        </w:tc>
        <w:tc>
          <w:tcPr>
            <w:tcW w:w="2160" w:type="dxa"/>
          </w:tcPr>
          <w:p w14:paraId="1C590B8E" w14:textId="77777777" w:rsidR="00F82022" w:rsidRDefault="00F44C94">
            <w:r>
              <w:rPr>
                <w:b/>
              </w:rPr>
              <w:t>Owner</w:t>
            </w:r>
          </w:p>
        </w:tc>
        <w:tc>
          <w:tcPr>
            <w:tcW w:w="2160" w:type="dxa"/>
          </w:tcPr>
          <w:p w14:paraId="1F1D08C0" w14:textId="77777777" w:rsidR="00F82022" w:rsidRDefault="00F44C94">
            <w:r>
              <w:rPr>
                <w:b/>
              </w:rPr>
              <w:t>Time Allotted</w:t>
            </w:r>
          </w:p>
        </w:tc>
      </w:tr>
      <w:tr w:rsidR="00F82022" w14:paraId="270A71F4" w14:textId="77777777">
        <w:tc>
          <w:tcPr>
            <w:tcW w:w="2160" w:type="dxa"/>
          </w:tcPr>
          <w:p w14:paraId="780BC601" w14:textId="77777777" w:rsidR="00F82022" w:rsidRDefault="00F44C94">
            <w:r>
              <w:t>1</w:t>
            </w:r>
          </w:p>
        </w:tc>
        <w:tc>
          <w:tcPr>
            <w:tcW w:w="2160" w:type="dxa"/>
          </w:tcPr>
          <w:p w14:paraId="76B805A7" w14:textId="77777777" w:rsidR="00F82022" w:rsidRDefault="00F44C94">
            <w:r>
              <w:t>Review completion status of all Part 1 documents</w:t>
            </w:r>
          </w:p>
        </w:tc>
        <w:tc>
          <w:tcPr>
            <w:tcW w:w="2160" w:type="dxa"/>
          </w:tcPr>
          <w:p w14:paraId="0CBDCA16" w14:textId="77777777" w:rsidR="00F82022" w:rsidRDefault="00F44C94">
            <w:r>
              <w:t>Mathew</w:t>
            </w:r>
          </w:p>
        </w:tc>
        <w:tc>
          <w:tcPr>
            <w:tcW w:w="2160" w:type="dxa"/>
          </w:tcPr>
          <w:p w14:paraId="67FE6F8D" w14:textId="77777777" w:rsidR="00F82022" w:rsidRDefault="00F44C94">
            <w:r>
              <w:t>20 minutes</w:t>
            </w:r>
          </w:p>
        </w:tc>
      </w:tr>
      <w:tr w:rsidR="00F82022" w14:paraId="297409E0" w14:textId="77777777">
        <w:tc>
          <w:tcPr>
            <w:tcW w:w="2160" w:type="dxa"/>
          </w:tcPr>
          <w:p w14:paraId="56C26F89" w14:textId="77777777" w:rsidR="00F82022" w:rsidRDefault="00F44C94">
            <w:r>
              <w:t>2</w:t>
            </w:r>
          </w:p>
        </w:tc>
        <w:tc>
          <w:tcPr>
            <w:tcW w:w="2160" w:type="dxa"/>
          </w:tcPr>
          <w:p w14:paraId="7C3DC910" w14:textId="77777777" w:rsidR="00F82022" w:rsidRDefault="00F44C94">
            <w:r>
              <w:t>Review risk and issue registers</w:t>
            </w:r>
          </w:p>
        </w:tc>
        <w:tc>
          <w:tcPr>
            <w:tcW w:w="2160" w:type="dxa"/>
          </w:tcPr>
          <w:p w14:paraId="69575309" w14:textId="77777777" w:rsidR="00F82022" w:rsidRDefault="00F44C94">
            <w:r>
              <w:t>Isaiah &amp; Bradley</w:t>
            </w:r>
          </w:p>
        </w:tc>
        <w:tc>
          <w:tcPr>
            <w:tcW w:w="2160" w:type="dxa"/>
          </w:tcPr>
          <w:p w14:paraId="56197395" w14:textId="77777777" w:rsidR="00F82022" w:rsidRDefault="00F44C94">
            <w:r>
              <w:t>15 minutes</w:t>
            </w:r>
          </w:p>
        </w:tc>
      </w:tr>
      <w:tr w:rsidR="00F82022" w14:paraId="459EC97F" w14:textId="77777777">
        <w:tc>
          <w:tcPr>
            <w:tcW w:w="2160" w:type="dxa"/>
          </w:tcPr>
          <w:p w14:paraId="63AB9BAF" w14:textId="77777777" w:rsidR="00F82022" w:rsidRDefault="00F44C94">
            <w:r>
              <w:t>3</w:t>
            </w:r>
          </w:p>
        </w:tc>
        <w:tc>
          <w:tcPr>
            <w:tcW w:w="2160" w:type="dxa"/>
          </w:tcPr>
          <w:p w14:paraId="49806316" w14:textId="77777777" w:rsidR="00F82022" w:rsidRDefault="00F44C94">
            <w:r>
              <w:t>Proofread and check document consistency</w:t>
            </w:r>
          </w:p>
        </w:tc>
        <w:tc>
          <w:tcPr>
            <w:tcW w:w="2160" w:type="dxa"/>
          </w:tcPr>
          <w:p w14:paraId="5D662D04" w14:textId="77777777" w:rsidR="00F82022" w:rsidRDefault="00F44C94">
            <w:r>
              <w:t>All members</w:t>
            </w:r>
          </w:p>
        </w:tc>
        <w:tc>
          <w:tcPr>
            <w:tcW w:w="2160" w:type="dxa"/>
          </w:tcPr>
          <w:p w14:paraId="33D9CD1E" w14:textId="77777777" w:rsidR="00F82022" w:rsidRDefault="00F44C94">
            <w:r>
              <w:t>10 minutes</w:t>
            </w:r>
          </w:p>
        </w:tc>
      </w:tr>
      <w:tr w:rsidR="00F82022" w14:paraId="51369729" w14:textId="77777777">
        <w:tc>
          <w:tcPr>
            <w:tcW w:w="2160" w:type="dxa"/>
          </w:tcPr>
          <w:p w14:paraId="77A4DF8E" w14:textId="77777777" w:rsidR="00F82022" w:rsidRDefault="00F44C94">
            <w:r>
              <w:t>4</w:t>
            </w:r>
          </w:p>
        </w:tc>
        <w:tc>
          <w:tcPr>
            <w:tcW w:w="2160" w:type="dxa"/>
          </w:tcPr>
          <w:p w14:paraId="0B21434D" w14:textId="77777777" w:rsidR="00F82022" w:rsidRDefault="00F44C94">
            <w:r>
              <w:t>Identify and correct final issues</w:t>
            </w:r>
          </w:p>
        </w:tc>
        <w:tc>
          <w:tcPr>
            <w:tcW w:w="2160" w:type="dxa"/>
          </w:tcPr>
          <w:p w14:paraId="161F8611" w14:textId="77777777" w:rsidR="00F82022" w:rsidRDefault="00F44C94">
            <w:r>
              <w:t>All members</w:t>
            </w:r>
          </w:p>
        </w:tc>
        <w:tc>
          <w:tcPr>
            <w:tcW w:w="2160" w:type="dxa"/>
          </w:tcPr>
          <w:p w14:paraId="5266EA47" w14:textId="77777777" w:rsidR="00F82022" w:rsidRDefault="00F44C94">
            <w:r>
              <w:t>15 minutes</w:t>
            </w:r>
          </w:p>
        </w:tc>
      </w:tr>
      <w:tr w:rsidR="00F82022" w14:paraId="421AE658" w14:textId="77777777">
        <w:tc>
          <w:tcPr>
            <w:tcW w:w="2160" w:type="dxa"/>
          </w:tcPr>
          <w:p w14:paraId="3651D2EA" w14:textId="77777777" w:rsidR="00F82022" w:rsidRDefault="00F44C94">
            <w:r>
              <w:t>5</w:t>
            </w:r>
          </w:p>
        </w:tc>
        <w:tc>
          <w:tcPr>
            <w:tcW w:w="2160" w:type="dxa"/>
          </w:tcPr>
          <w:p w14:paraId="7C153EBC" w14:textId="77777777" w:rsidR="00F82022" w:rsidRDefault="00F44C94">
            <w:r>
              <w:t>Confirm submission plan and responsibilities</w:t>
            </w:r>
          </w:p>
        </w:tc>
        <w:tc>
          <w:tcPr>
            <w:tcW w:w="2160" w:type="dxa"/>
          </w:tcPr>
          <w:p w14:paraId="5614A96F" w14:textId="77777777" w:rsidR="00F82022" w:rsidRDefault="00F44C94">
            <w:r>
              <w:t>Mathew</w:t>
            </w:r>
          </w:p>
        </w:tc>
        <w:tc>
          <w:tcPr>
            <w:tcW w:w="2160" w:type="dxa"/>
          </w:tcPr>
          <w:p w14:paraId="71B4D9F8" w14:textId="77777777" w:rsidR="00F82022" w:rsidRDefault="00F44C94">
            <w:r>
              <w:t>10 minutes</w:t>
            </w:r>
          </w:p>
        </w:tc>
      </w:tr>
    </w:tbl>
    <w:p w14:paraId="1D03A380" w14:textId="77777777" w:rsidR="00F82022" w:rsidRDefault="00F44C94">
      <w:r>
        <w:rPr>
          <w:b/>
        </w:rPr>
        <w:t>Open Action Items / Action Items from the Previous Meeting</w:t>
      </w:r>
    </w:p>
    <w:tbl>
      <w:tblPr>
        <w:tblStyle w:val="TableGrid"/>
        <w:tblW w:w="0" w:type="auto"/>
        <w:tblLook w:val="04A0" w:firstRow="1" w:lastRow="0" w:firstColumn="1" w:lastColumn="0" w:noHBand="0" w:noVBand="1"/>
      </w:tblPr>
      <w:tblGrid>
        <w:gridCol w:w="2160"/>
        <w:gridCol w:w="2160"/>
        <w:gridCol w:w="2160"/>
        <w:gridCol w:w="2160"/>
      </w:tblGrid>
      <w:tr w:rsidR="00F82022" w14:paraId="392E490C" w14:textId="77777777">
        <w:tc>
          <w:tcPr>
            <w:tcW w:w="2160" w:type="dxa"/>
          </w:tcPr>
          <w:p w14:paraId="2FA41DB3" w14:textId="77777777" w:rsidR="00F82022" w:rsidRDefault="00F44C94">
            <w:r>
              <w:rPr>
                <w:b/>
              </w:rPr>
              <w:t>#</w:t>
            </w:r>
          </w:p>
        </w:tc>
        <w:tc>
          <w:tcPr>
            <w:tcW w:w="2160" w:type="dxa"/>
          </w:tcPr>
          <w:p w14:paraId="46141858" w14:textId="77777777" w:rsidR="00F82022" w:rsidRDefault="00F44C94">
            <w:r>
              <w:rPr>
                <w:b/>
              </w:rPr>
              <w:t>Action Item Description</w:t>
            </w:r>
          </w:p>
        </w:tc>
        <w:tc>
          <w:tcPr>
            <w:tcW w:w="2160" w:type="dxa"/>
          </w:tcPr>
          <w:p w14:paraId="0BF6CA47" w14:textId="77777777" w:rsidR="00F82022" w:rsidRDefault="00F44C94">
            <w:r>
              <w:rPr>
                <w:b/>
              </w:rPr>
              <w:t>Owner</w:t>
            </w:r>
          </w:p>
        </w:tc>
        <w:tc>
          <w:tcPr>
            <w:tcW w:w="2160" w:type="dxa"/>
          </w:tcPr>
          <w:p w14:paraId="15BAC543" w14:textId="77777777" w:rsidR="00F82022" w:rsidRDefault="00F44C94">
            <w:r>
              <w:rPr>
                <w:b/>
              </w:rPr>
              <w:t>Expected Completion Date</w:t>
            </w:r>
          </w:p>
        </w:tc>
      </w:tr>
      <w:tr w:rsidR="00F82022" w14:paraId="2B6848B3" w14:textId="77777777">
        <w:tc>
          <w:tcPr>
            <w:tcW w:w="2160" w:type="dxa"/>
          </w:tcPr>
          <w:p w14:paraId="3FB5238E" w14:textId="77777777" w:rsidR="00F82022" w:rsidRDefault="00F44C94">
            <w:r>
              <w:t>1</w:t>
            </w:r>
          </w:p>
        </w:tc>
        <w:tc>
          <w:tcPr>
            <w:tcW w:w="2160" w:type="dxa"/>
          </w:tcPr>
          <w:p w14:paraId="2321E264" w14:textId="77777777" w:rsidR="00F82022" w:rsidRDefault="00F44C94">
            <w:r>
              <w:t>Finish Business Case and Stakeholder Management Strategy</w:t>
            </w:r>
          </w:p>
        </w:tc>
        <w:tc>
          <w:tcPr>
            <w:tcW w:w="2160" w:type="dxa"/>
          </w:tcPr>
          <w:p w14:paraId="65F6EE11" w14:textId="77777777" w:rsidR="00F82022" w:rsidRDefault="00F82022"/>
        </w:tc>
        <w:tc>
          <w:tcPr>
            <w:tcW w:w="2160" w:type="dxa"/>
          </w:tcPr>
          <w:p w14:paraId="4D17F6EA" w14:textId="77777777" w:rsidR="00F82022" w:rsidRDefault="00F82022"/>
        </w:tc>
      </w:tr>
      <w:tr w:rsidR="00F82022" w14:paraId="2E183C16" w14:textId="77777777">
        <w:tc>
          <w:tcPr>
            <w:tcW w:w="2160" w:type="dxa"/>
          </w:tcPr>
          <w:p w14:paraId="5AB9BEC3" w14:textId="77777777" w:rsidR="00F82022" w:rsidRDefault="00F44C94">
            <w:r>
              <w:t>2</w:t>
            </w:r>
          </w:p>
        </w:tc>
        <w:tc>
          <w:tcPr>
            <w:tcW w:w="2160" w:type="dxa"/>
          </w:tcPr>
          <w:p w14:paraId="22D82079" w14:textId="77777777" w:rsidR="00F82022" w:rsidRDefault="00F44C94">
            <w:r>
              <w:t>Update Project Charter and Risk Register</w:t>
            </w:r>
          </w:p>
        </w:tc>
        <w:tc>
          <w:tcPr>
            <w:tcW w:w="2160" w:type="dxa"/>
          </w:tcPr>
          <w:p w14:paraId="58628F6F" w14:textId="77777777" w:rsidR="00F82022" w:rsidRDefault="00F82022"/>
        </w:tc>
        <w:tc>
          <w:tcPr>
            <w:tcW w:w="2160" w:type="dxa"/>
          </w:tcPr>
          <w:p w14:paraId="5825681E" w14:textId="77777777" w:rsidR="00F82022" w:rsidRDefault="00F82022"/>
        </w:tc>
      </w:tr>
      <w:tr w:rsidR="00F82022" w14:paraId="158D489D" w14:textId="77777777">
        <w:tc>
          <w:tcPr>
            <w:tcW w:w="2160" w:type="dxa"/>
          </w:tcPr>
          <w:p w14:paraId="72C5F520" w14:textId="77777777" w:rsidR="00F82022" w:rsidRDefault="00F44C94">
            <w:r>
              <w:lastRenderedPageBreak/>
              <w:t>3</w:t>
            </w:r>
          </w:p>
        </w:tc>
        <w:tc>
          <w:tcPr>
            <w:tcW w:w="2160" w:type="dxa"/>
          </w:tcPr>
          <w:p w14:paraId="2F59C45D" w14:textId="77777777" w:rsidR="00F82022" w:rsidRDefault="00F44C94">
            <w:proofErr w:type="spellStart"/>
            <w:r>
              <w:t>Finalise</w:t>
            </w:r>
            <w:proofErr w:type="spellEnd"/>
            <w:r>
              <w:t xml:space="preserve"> Stakeholder Register, Team Contract and meeting documentation</w:t>
            </w:r>
          </w:p>
        </w:tc>
        <w:tc>
          <w:tcPr>
            <w:tcW w:w="2160" w:type="dxa"/>
          </w:tcPr>
          <w:p w14:paraId="21CEE174" w14:textId="77777777" w:rsidR="00F82022" w:rsidRDefault="00F82022"/>
        </w:tc>
        <w:tc>
          <w:tcPr>
            <w:tcW w:w="2160" w:type="dxa"/>
          </w:tcPr>
          <w:p w14:paraId="18ABE56D" w14:textId="77777777" w:rsidR="00F82022" w:rsidRDefault="00F82022"/>
        </w:tc>
      </w:tr>
      <w:tr w:rsidR="00F82022" w14:paraId="31296072" w14:textId="77777777">
        <w:tc>
          <w:tcPr>
            <w:tcW w:w="2160" w:type="dxa"/>
          </w:tcPr>
          <w:p w14:paraId="6827637C" w14:textId="77777777" w:rsidR="00F82022" w:rsidRDefault="00F44C94">
            <w:r>
              <w:t>4</w:t>
            </w:r>
          </w:p>
        </w:tc>
        <w:tc>
          <w:tcPr>
            <w:tcW w:w="2160" w:type="dxa"/>
          </w:tcPr>
          <w:p w14:paraId="4A206B95" w14:textId="77777777" w:rsidR="00F82022" w:rsidRDefault="00F44C94">
            <w:proofErr w:type="spellStart"/>
            <w:r>
              <w:t>Finalise</w:t>
            </w:r>
            <w:proofErr w:type="spellEnd"/>
            <w:r>
              <w:t xml:space="preserve"> Issue Register and Milestone Report</w:t>
            </w:r>
          </w:p>
        </w:tc>
        <w:tc>
          <w:tcPr>
            <w:tcW w:w="2160" w:type="dxa"/>
          </w:tcPr>
          <w:p w14:paraId="58CBFD4F" w14:textId="77777777" w:rsidR="00F82022" w:rsidRDefault="00F82022"/>
        </w:tc>
        <w:tc>
          <w:tcPr>
            <w:tcW w:w="2160" w:type="dxa"/>
          </w:tcPr>
          <w:p w14:paraId="24C192CC" w14:textId="77777777" w:rsidR="00F82022" w:rsidRDefault="00F82022"/>
        </w:tc>
      </w:tr>
      <w:tr w:rsidR="00F82022" w14:paraId="06E198D3" w14:textId="77777777">
        <w:tc>
          <w:tcPr>
            <w:tcW w:w="2160" w:type="dxa"/>
          </w:tcPr>
          <w:p w14:paraId="1B65C211" w14:textId="77777777" w:rsidR="00F82022" w:rsidRDefault="00F44C94">
            <w:r>
              <w:t>5</w:t>
            </w:r>
          </w:p>
        </w:tc>
        <w:tc>
          <w:tcPr>
            <w:tcW w:w="2160" w:type="dxa"/>
          </w:tcPr>
          <w:p w14:paraId="29D2D90C" w14:textId="77777777" w:rsidR="00F82022" w:rsidRDefault="00F44C94">
            <w:r>
              <w:t>Proofread assigned project documents</w:t>
            </w:r>
          </w:p>
        </w:tc>
        <w:tc>
          <w:tcPr>
            <w:tcW w:w="2160" w:type="dxa"/>
          </w:tcPr>
          <w:p w14:paraId="18DD7728" w14:textId="77777777" w:rsidR="00F82022" w:rsidRDefault="00F82022"/>
        </w:tc>
        <w:tc>
          <w:tcPr>
            <w:tcW w:w="2160" w:type="dxa"/>
          </w:tcPr>
          <w:p w14:paraId="0330EC30" w14:textId="77777777" w:rsidR="00F82022" w:rsidRDefault="00F82022"/>
        </w:tc>
      </w:tr>
    </w:tbl>
    <w:p w14:paraId="17B090A7" w14:textId="77777777" w:rsidR="00F82022" w:rsidRDefault="00F44C94">
      <w:r>
        <w:rPr>
          <w:b/>
        </w:rPr>
        <w:t>Discussion and Decisions</w:t>
      </w:r>
    </w:p>
    <w:tbl>
      <w:tblPr>
        <w:tblStyle w:val="TableGrid"/>
        <w:tblW w:w="0" w:type="auto"/>
        <w:tblLook w:val="04A0" w:firstRow="1" w:lastRow="0" w:firstColumn="1" w:lastColumn="0" w:noHBand="0" w:noVBand="1"/>
      </w:tblPr>
      <w:tblGrid>
        <w:gridCol w:w="4320"/>
        <w:gridCol w:w="4320"/>
      </w:tblGrid>
      <w:tr w:rsidR="00F82022" w14:paraId="6D54831A" w14:textId="77777777">
        <w:tc>
          <w:tcPr>
            <w:tcW w:w="4320" w:type="dxa"/>
          </w:tcPr>
          <w:p w14:paraId="6BAA1166" w14:textId="77777777" w:rsidR="00F82022" w:rsidRDefault="00F44C94">
            <w:r>
              <w:rPr>
                <w:b/>
              </w:rPr>
              <w:t>#</w:t>
            </w:r>
          </w:p>
        </w:tc>
        <w:tc>
          <w:tcPr>
            <w:tcW w:w="4320" w:type="dxa"/>
          </w:tcPr>
          <w:p w14:paraId="766A7697" w14:textId="77777777" w:rsidR="00F82022" w:rsidRDefault="00F44C94">
            <w:r>
              <w:rPr>
                <w:b/>
              </w:rPr>
              <w:t>Discussion and Decisions</w:t>
            </w:r>
          </w:p>
        </w:tc>
      </w:tr>
      <w:tr w:rsidR="00F82022" w14:paraId="09D6A39C" w14:textId="77777777">
        <w:tc>
          <w:tcPr>
            <w:tcW w:w="4320" w:type="dxa"/>
          </w:tcPr>
          <w:p w14:paraId="5E366D36" w14:textId="77777777" w:rsidR="00F82022" w:rsidRDefault="00F44C94">
            <w:r>
              <w:t>1</w:t>
            </w:r>
          </w:p>
        </w:tc>
        <w:tc>
          <w:tcPr>
            <w:tcW w:w="4320" w:type="dxa"/>
          </w:tcPr>
          <w:p w14:paraId="690898B1" w14:textId="77777777" w:rsidR="00F82022" w:rsidRDefault="00F44C94">
            <w:r>
              <w:t>The team reviewed the status of all documents required for Assignment 1 Part 1.</w:t>
            </w:r>
          </w:p>
        </w:tc>
      </w:tr>
      <w:tr w:rsidR="00F82022" w14:paraId="3C824354" w14:textId="77777777">
        <w:tc>
          <w:tcPr>
            <w:tcW w:w="4320" w:type="dxa"/>
          </w:tcPr>
          <w:p w14:paraId="0A4F3AF7" w14:textId="77777777" w:rsidR="00F82022" w:rsidRDefault="00F44C94">
            <w:r>
              <w:t>2</w:t>
            </w:r>
          </w:p>
        </w:tc>
        <w:tc>
          <w:tcPr>
            <w:tcW w:w="4320" w:type="dxa"/>
          </w:tcPr>
          <w:p w14:paraId="1C95DE6A" w14:textId="77777777" w:rsidR="00F82022" w:rsidRDefault="00F44C94">
            <w:r>
              <w:t>Each member confirmed the completion status of their assigned work.</w:t>
            </w:r>
          </w:p>
        </w:tc>
      </w:tr>
      <w:tr w:rsidR="00F82022" w14:paraId="477FFB78" w14:textId="77777777">
        <w:tc>
          <w:tcPr>
            <w:tcW w:w="4320" w:type="dxa"/>
          </w:tcPr>
          <w:p w14:paraId="6C5DB78B" w14:textId="77777777" w:rsidR="00F82022" w:rsidRDefault="00F44C94">
            <w:r>
              <w:t>3</w:t>
            </w:r>
          </w:p>
        </w:tc>
        <w:tc>
          <w:tcPr>
            <w:tcW w:w="4320" w:type="dxa"/>
          </w:tcPr>
          <w:p w14:paraId="62573B04" w14:textId="77777777" w:rsidR="00F82022" w:rsidRDefault="00F44C94">
            <w:r>
              <w:t>The Risk Register and Issue Register were reviewed and updated where required.</w:t>
            </w:r>
          </w:p>
        </w:tc>
      </w:tr>
      <w:tr w:rsidR="00F82022" w14:paraId="00718333" w14:textId="77777777">
        <w:tc>
          <w:tcPr>
            <w:tcW w:w="4320" w:type="dxa"/>
          </w:tcPr>
          <w:p w14:paraId="13DEFD78" w14:textId="77777777" w:rsidR="00F82022" w:rsidRDefault="00F44C94">
            <w:r>
              <w:t>4</w:t>
            </w:r>
          </w:p>
        </w:tc>
        <w:tc>
          <w:tcPr>
            <w:tcW w:w="4320" w:type="dxa"/>
          </w:tcPr>
          <w:p w14:paraId="6CAE9405" w14:textId="77777777" w:rsidR="00F82022" w:rsidRDefault="00F44C94">
            <w:r>
              <w:t>The team checked that document formatting and terminology were consistent.</w:t>
            </w:r>
          </w:p>
        </w:tc>
      </w:tr>
      <w:tr w:rsidR="00F82022" w14:paraId="6F6050F7" w14:textId="77777777">
        <w:tc>
          <w:tcPr>
            <w:tcW w:w="4320" w:type="dxa"/>
          </w:tcPr>
          <w:p w14:paraId="1DC2E6EA" w14:textId="77777777" w:rsidR="00F82022" w:rsidRDefault="00F44C94">
            <w:r>
              <w:t>5</w:t>
            </w:r>
          </w:p>
        </w:tc>
        <w:tc>
          <w:tcPr>
            <w:tcW w:w="4320" w:type="dxa"/>
          </w:tcPr>
          <w:p w14:paraId="59215901" w14:textId="77777777" w:rsidR="00F82022" w:rsidRDefault="00F44C94">
            <w:r>
              <w:t>Minor spelling, formatting and wording issues were identified for correction.</w:t>
            </w:r>
          </w:p>
        </w:tc>
      </w:tr>
      <w:tr w:rsidR="00F82022" w14:paraId="2C47071B" w14:textId="77777777">
        <w:tc>
          <w:tcPr>
            <w:tcW w:w="4320" w:type="dxa"/>
          </w:tcPr>
          <w:p w14:paraId="5D0F14E8" w14:textId="77777777" w:rsidR="00F82022" w:rsidRDefault="00F44C94">
            <w:r>
              <w:t>6</w:t>
            </w:r>
          </w:p>
        </w:tc>
        <w:tc>
          <w:tcPr>
            <w:tcW w:w="4320" w:type="dxa"/>
          </w:tcPr>
          <w:p w14:paraId="26A1E7D1" w14:textId="77777777" w:rsidR="00F82022" w:rsidRDefault="00F44C94">
            <w:r>
              <w:t>Outstanding sections were assigned to the responsible team member for final completion.</w:t>
            </w:r>
          </w:p>
        </w:tc>
      </w:tr>
      <w:tr w:rsidR="00F82022" w14:paraId="7F98530C" w14:textId="77777777">
        <w:tc>
          <w:tcPr>
            <w:tcW w:w="4320" w:type="dxa"/>
          </w:tcPr>
          <w:p w14:paraId="3BE869E8" w14:textId="77777777" w:rsidR="00F82022" w:rsidRDefault="00F44C94">
            <w:r>
              <w:t>7</w:t>
            </w:r>
          </w:p>
        </w:tc>
        <w:tc>
          <w:tcPr>
            <w:tcW w:w="4320" w:type="dxa"/>
          </w:tcPr>
          <w:p w14:paraId="5E33AD9D" w14:textId="77777777" w:rsidR="00F82022" w:rsidRDefault="00F44C94">
            <w:r>
              <w:t>The team confirmed that all documents would be completed before the 23 August deadline.</w:t>
            </w:r>
          </w:p>
        </w:tc>
      </w:tr>
      <w:tr w:rsidR="00F82022" w14:paraId="492C60D9" w14:textId="77777777">
        <w:tc>
          <w:tcPr>
            <w:tcW w:w="4320" w:type="dxa"/>
          </w:tcPr>
          <w:p w14:paraId="11B6EC99" w14:textId="77777777" w:rsidR="00F82022" w:rsidRDefault="00F44C94">
            <w:r>
              <w:t>8</w:t>
            </w:r>
          </w:p>
        </w:tc>
        <w:tc>
          <w:tcPr>
            <w:tcW w:w="4320" w:type="dxa"/>
          </w:tcPr>
          <w:p w14:paraId="319F592A" w14:textId="77777777" w:rsidR="00F82022" w:rsidRDefault="00F44C94">
            <w:r>
              <w:t>Mathew would perform the final check before submission.</w:t>
            </w:r>
          </w:p>
        </w:tc>
      </w:tr>
    </w:tbl>
    <w:p w14:paraId="468C2E56" w14:textId="77777777" w:rsidR="00F82022" w:rsidRDefault="00F44C94">
      <w:r>
        <w:rPr>
          <w:b/>
        </w:rPr>
        <w:t>Summary of Action Items</w:t>
      </w:r>
    </w:p>
    <w:tbl>
      <w:tblPr>
        <w:tblStyle w:val="TableGrid"/>
        <w:tblW w:w="0" w:type="auto"/>
        <w:tblLook w:val="04A0" w:firstRow="1" w:lastRow="0" w:firstColumn="1" w:lastColumn="0" w:noHBand="0" w:noVBand="1"/>
      </w:tblPr>
      <w:tblGrid>
        <w:gridCol w:w="2160"/>
        <w:gridCol w:w="2160"/>
        <w:gridCol w:w="2160"/>
        <w:gridCol w:w="2160"/>
      </w:tblGrid>
      <w:tr w:rsidR="00F82022" w14:paraId="49111060" w14:textId="77777777">
        <w:tc>
          <w:tcPr>
            <w:tcW w:w="2160" w:type="dxa"/>
          </w:tcPr>
          <w:p w14:paraId="0ADA7A5A" w14:textId="77777777" w:rsidR="00F82022" w:rsidRDefault="00F44C94">
            <w:r>
              <w:rPr>
                <w:b/>
              </w:rPr>
              <w:t>#</w:t>
            </w:r>
          </w:p>
        </w:tc>
        <w:tc>
          <w:tcPr>
            <w:tcW w:w="2160" w:type="dxa"/>
          </w:tcPr>
          <w:p w14:paraId="7A9491C1" w14:textId="77777777" w:rsidR="00F82022" w:rsidRDefault="00F44C94">
            <w:r>
              <w:rPr>
                <w:b/>
              </w:rPr>
              <w:t>Action Item Description</w:t>
            </w:r>
          </w:p>
        </w:tc>
        <w:tc>
          <w:tcPr>
            <w:tcW w:w="2160" w:type="dxa"/>
          </w:tcPr>
          <w:p w14:paraId="30A888C2" w14:textId="77777777" w:rsidR="00F82022" w:rsidRDefault="00F44C94">
            <w:r>
              <w:rPr>
                <w:b/>
              </w:rPr>
              <w:t>Owner</w:t>
            </w:r>
          </w:p>
        </w:tc>
        <w:tc>
          <w:tcPr>
            <w:tcW w:w="2160" w:type="dxa"/>
          </w:tcPr>
          <w:p w14:paraId="4C9346D4" w14:textId="77777777" w:rsidR="00F82022" w:rsidRDefault="00F44C94">
            <w:r>
              <w:rPr>
                <w:b/>
              </w:rPr>
              <w:t>Expected Completion Date</w:t>
            </w:r>
          </w:p>
        </w:tc>
      </w:tr>
      <w:tr w:rsidR="00F82022" w14:paraId="2A35F85B" w14:textId="77777777">
        <w:tc>
          <w:tcPr>
            <w:tcW w:w="2160" w:type="dxa"/>
          </w:tcPr>
          <w:p w14:paraId="2EAE1927" w14:textId="77777777" w:rsidR="00F82022" w:rsidRDefault="00F44C94">
            <w:r>
              <w:t>1</w:t>
            </w:r>
          </w:p>
        </w:tc>
        <w:tc>
          <w:tcPr>
            <w:tcW w:w="2160" w:type="dxa"/>
          </w:tcPr>
          <w:p w14:paraId="6807C4AF" w14:textId="77777777" w:rsidR="00F82022" w:rsidRDefault="00F44C94">
            <w:r>
              <w:t>Complete final check of Business Case and project documents</w:t>
            </w:r>
          </w:p>
        </w:tc>
        <w:tc>
          <w:tcPr>
            <w:tcW w:w="2160" w:type="dxa"/>
          </w:tcPr>
          <w:p w14:paraId="0D114D69" w14:textId="77777777" w:rsidR="00F82022" w:rsidRDefault="00F44C94">
            <w:r>
              <w:t>Mathew</w:t>
            </w:r>
          </w:p>
        </w:tc>
        <w:tc>
          <w:tcPr>
            <w:tcW w:w="2160" w:type="dxa"/>
          </w:tcPr>
          <w:p w14:paraId="6BD374D5" w14:textId="77777777" w:rsidR="00F82022" w:rsidRDefault="00F44C94">
            <w:r>
              <w:t>22/08/26</w:t>
            </w:r>
          </w:p>
        </w:tc>
      </w:tr>
      <w:tr w:rsidR="00F82022" w14:paraId="6BEBA051" w14:textId="77777777">
        <w:tc>
          <w:tcPr>
            <w:tcW w:w="2160" w:type="dxa"/>
          </w:tcPr>
          <w:p w14:paraId="738580F7" w14:textId="77777777" w:rsidR="00F82022" w:rsidRDefault="00F44C94">
            <w:r>
              <w:t>2</w:t>
            </w:r>
          </w:p>
        </w:tc>
        <w:tc>
          <w:tcPr>
            <w:tcW w:w="2160" w:type="dxa"/>
          </w:tcPr>
          <w:p w14:paraId="63B16FA0" w14:textId="77777777" w:rsidR="00F82022" w:rsidRDefault="00F44C94">
            <w:r>
              <w:t>Complete final update of Risk Register</w:t>
            </w:r>
          </w:p>
        </w:tc>
        <w:tc>
          <w:tcPr>
            <w:tcW w:w="2160" w:type="dxa"/>
          </w:tcPr>
          <w:p w14:paraId="29143C8C" w14:textId="77777777" w:rsidR="00F82022" w:rsidRDefault="00F44C94">
            <w:r>
              <w:t>Isaiah</w:t>
            </w:r>
          </w:p>
        </w:tc>
        <w:tc>
          <w:tcPr>
            <w:tcW w:w="2160" w:type="dxa"/>
          </w:tcPr>
          <w:p w14:paraId="08637E29" w14:textId="77777777" w:rsidR="00F82022" w:rsidRDefault="00F44C94">
            <w:r>
              <w:t>22/08/26</w:t>
            </w:r>
          </w:p>
        </w:tc>
      </w:tr>
      <w:tr w:rsidR="00F82022" w14:paraId="6CC02285" w14:textId="77777777">
        <w:tc>
          <w:tcPr>
            <w:tcW w:w="2160" w:type="dxa"/>
          </w:tcPr>
          <w:p w14:paraId="497230D2" w14:textId="77777777" w:rsidR="00F82022" w:rsidRDefault="00F44C94">
            <w:r>
              <w:t>3</w:t>
            </w:r>
          </w:p>
        </w:tc>
        <w:tc>
          <w:tcPr>
            <w:tcW w:w="2160" w:type="dxa"/>
          </w:tcPr>
          <w:p w14:paraId="3CC7C99F" w14:textId="77777777" w:rsidR="00F82022" w:rsidRDefault="00F44C94">
            <w:r>
              <w:t xml:space="preserve">Complete and </w:t>
            </w:r>
            <w:proofErr w:type="spellStart"/>
            <w:r>
              <w:t>organise</w:t>
            </w:r>
            <w:proofErr w:type="spellEnd"/>
            <w:r>
              <w:t xml:space="preserve"> all team meeting documentation</w:t>
            </w:r>
          </w:p>
        </w:tc>
        <w:tc>
          <w:tcPr>
            <w:tcW w:w="2160" w:type="dxa"/>
          </w:tcPr>
          <w:p w14:paraId="578EB0BA" w14:textId="77777777" w:rsidR="00F82022" w:rsidRDefault="00F44C94">
            <w:r>
              <w:t>Rahul</w:t>
            </w:r>
          </w:p>
        </w:tc>
        <w:tc>
          <w:tcPr>
            <w:tcW w:w="2160" w:type="dxa"/>
          </w:tcPr>
          <w:p w14:paraId="181EB2DA" w14:textId="77777777" w:rsidR="00F82022" w:rsidRDefault="00F44C94">
            <w:r>
              <w:t>22/08/26</w:t>
            </w:r>
          </w:p>
        </w:tc>
      </w:tr>
      <w:tr w:rsidR="00F82022" w14:paraId="378C86E8" w14:textId="77777777">
        <w:tc>
          <w:tcPr>
            <w:tcW w:w="2160" w:type="dxa"/>
          </w:tcPr>
          <w:p w14:paraId="21F9338A" w14:textId="77777777" w:rsidR="00F82022" w:rsidRDefault="00F44C94">
            <w:r>
              <w:t>4</w:t>
            </w:r>
          </w:p>
        </w:tc>
        <w:tc>
          <w:tcPr>
            <w:tcW w:w="2160" w:type="dxa"/>
          </w:tcPr>
          <w:p w14:paraId="703B0C46" w14:textId="77777777" w:rsidR="00F82022" w:rsidRDefault="00F44C94">
            <w:r>
              <w:t xml:space="preserve">Complete final Issue Register and </w:t>
            </w:r>
            <w:r>
              <w:lastRenderedPageBreak/>
              <w:t>Milestone Report</w:t>
            </w:r>
          </w:p>
        </w:tc>
        <w:tc>
          <w:tcPr>
            <w:tcW w:w="2160" w:type="dxa"/>
          </w:tcPr>
          <w:p w14:paraId="2452BCC9" w14:textId="77777777" w:rsidR="00F82022" w:rsidRDefault="00F44C94">
            <w:r>
              <w:lastRenderedPageBreak/>
              <w:t>Bradley</w:t>
            </w:r>
          </w:p>
        </w:tc>
        <w:tc>
          <w:tcPr>
            <w:tcW w:w="2160" w:type="dxa"/>
          </w:tcPr>
          <w:p w14:paraId="15213F77" w14:textId="77777777" w:rsidR="00F82022" w:rsidRDefault="00F44C94">
            <w:r>
              <w:t>22/08/26</w:t>
            </w:r>
          </w:p>
        </w:tc>
      </w:tr>
      <w:tr w:rsidR="00F82022" w14:paraId="3C7B769C" w14:textId="77777777">
        <w:tc>
          <w:tcPr>
            <w:tcW w:w="2160" w:type="dxa"/>
          </w:tcPr>
          <w:p w14:paraId="2520417B" w14:textId="77777777" w:rsidR="00F82022" w:rsidRDefault="00F44C94">
            <w:r>
              <w:t>5</w:t>
            </w:r>
          </w:p>
        </w:tc>
        <w:tc>
          <w:tcPr>
            <w:tcW w:w="2160" w:type="dxa"/>
          </w:tcPr>
          <w:p w14:paraId="617CE54C" w14:textId="77777777" w:rsidR="00F82022" w:rsidRDefault="00F44C94">
            <w:r>
              <w:t>Review final Project Wiki before submission</w:t>
            </w:r>
          </w:p>
        </w:tc>
        <w:tc>
          <w:tcPr>
            <w:tcW w:w="2160" w:type="dxa"/>
          </w:tcPr>
          <w:p w14:paraId="0F7577BE" w14:textId="77777777" w:rsidR="00F82022" w:rsidRDefault="00F44C94">
            <w:r>
              <w:t>All members</w:t>
            </w:r>
          </w:p>
        </w:tc>
        <w:tc>
          <w:tcPr>
            <w:tcW w:w="2160" w:type="dxa"/>
          </w:tcPr>
          <w:p w14:paraId="287F736A" w14:textId="77777777" w:rsidR="00F82022" w:rsidRDefault="00F44C94">
            <w:r>
              <w:t>22/08/26</w:t>
            </w:r>
          </w:p>
        </w:tc>
      </w:tr>
    </w:tbl>
    <w:p w14:paraId="678214FD" w14:textId="77777777" w:rsidR="00F82022" w:rsidRDefault="00F44C94">
      <w:r>
        <w:rPr>
          <w:b/>
        </w:rPr>
        <w:t>Next Meeting</w:t>
      </w:r>
    </w:p>
    <w:p w14:paraId="046C1158" w14:textId="77777777" w:rsidR="00F82022" w:rsidRDefault="00F44C94">
      <w:r>
        <w:t>Date: 23/08/26 | Time: 11:30 PM</w:t>
      </w:r>
    </w:p>
    <w:p w14:paraId="40E211DE" w14:textId="77777777" w:rsidR="00F82022" w:rsidRDefault="00F44C94">
      <w:r>
        <w:t>Points to be discussed in the next meeting:</w:t>
      </w:r>
    </w:p>
    <w:p w14:paraId="3BD454A1" w14:textId="77777777" w:rsidR="00F82022" w:rsidRDefault="00F44C94">
      <w:r>
        <w:t>Final submission check.</w:t>
      </w:r>
    </w:p>
    <w:p w14:paraId="5BBF7C4E" w14:textId="77777777" w:rsidR="00F82022" w:rsidRDefault="00F44C94">
      <w:r>
        <w:t>Ensure that all documents are included.</w:t>
      </w:r>
    </w:p>
    <w:p w14:paraId="5C1091AE" w14:textId="77777777" w:rsidR="00F82022" w:rsidRDefault="00F44C94">
      <w:r>
        <w:t>Confirmation of successful submission of Assignment 1 Part 1.</w:t>
      </w:r>
    </w:p>
    <w:p w14:paraId="02B195C8" w14:textId="77777777" w:rsidR="00F82022" w:rsidRDefault="00F44C94">
      <w:r>
        <w:t>Items of action to be discussed in the next meeting:</w:t>
      </w:r>
    </w:p>
    <w:p w14:paraId="71CBDDC3" w14:textId="77777777" w:rsidR="00F82022" w:rsidRDefault="00F44C94">
      <w:r>
        <w:t>Confirmation of all required documents.</w:t>
      </w:r>
    </w:p>
    <w:p w14:paraId="35078651" w14:textId="77777777" w:rsidR="00F82022" w:rsidRDefault="00F44C94">
      <w:r>
        <w:t>Confirmation of the final draft.</w:t>
      </w:r>
    </w:p>
    <w:p w14:paraId="7CB8A15F" w14:textId="77777777" w:rsidR="00F82022" w:rsidRDefault="00F44C94">
      <w:r>
        <w:t>Submission of Assignment 1 Part 1.</w:t>
      </w:r>
    </w:p>
    <w:p w14:paraId="5213B272" w14:textId="77777777" w:rsidR="00F82022" w:rsidRDefault="00F44C94">
      <w:pPr>
        <w:pStyle w:val="Heading1"/>
      </w:pPr>
      <w:r>
        <w:t>9. Risk Register (v1)</w:t>
      </w:r>
    </w:p>
    <w:p w14:paraId="58B19FD8" w14:textId="77777777" w:rsidR="00F82022" w:rsidRDefault="00F44C94">
      <w:r>
        <w:rPr>
          <w:i/>
          <w:color w:val="606060"/>
          <w:sz w:val="18"/>
        </w:rPr>
        <w:t>References: Templates/9. risk register version 1-final.xlsx (verified on 20 August</w:t>
      </w:r>
    </w:p>
    <w:tbl>
      <w:tblPr>
        <w:tblStyle w:val="TableGrid"/>
        <w:tblW w:w="11647" w:type="dxa"/>
        <w:tblInd w:w="-1333" w:type="dxa"/>
        <w:tblLayout w:type="fixed"/>
        <w:tblLook w:val="04A0" w:firstRow="1" w:lastRow="0" w:firstColumn="1" w:lastColumn="0" w:noHBand="0" w:noVBand="1"/>
      </w:tblPr>
      <w:tblGrid>
        <w:gridCol w:w="780"/>
        <w:gridCol w:w="661"/>
        <w:gridCol w:w="1134"/>
        <w:gridCol w:w="993"/>
        <w:gridCol w:w="793"/>
        <w:gridCol w:w="908"/>
        <w:gridCol w:w="992"/>
        <w:gridCol w:w="1276"/>
        <w:gridCol w:w="992"/>
        <w:gridCol w:w="1134"/>
        <w:gridCol w:w="850"/>
        <w:gridCol w:w="1134"/>
      </w:tblGrid>
      <w:tr w:rsidR="00F82022" w14:paraId="4B85497A" w14:textId="77777777" w:rsidTr="00B27322">
        <w:tc>
          <w:tcPr>
            <w:tcW w:w="780" w:type="dxa"/>
          </w:tcPr>
          <w:p w14:paraId="314E18E8" w14:textId="77777777" w:rsidR="00F82022" w:rsidRDefault="00F44C94">
            <w:r>
              <w:rPr>
                <w:b/>
                <w:sz w:val="20"/>
              </w:rPr>
              <w:t>ID No.</w:t>
            </w:r>
          </w:p>
        </w:tc>
        <w:tc>
          <w:tcPr>
            <w:tcW w:w="661" w:type="dxa"/>
          </w:tcPr>
          <w:p w14:paraId="1C1E444A" w14:textId="77777777" w:rsidR="00F82022" w:rsidRDefault="00F44C94">
            <w:r>
              <w:rPr>
                <w:b/>
                <w:sz w:val="20"/>
              </w:rPr>
              <w:t>Rank</w:t>
            </w:r>
          </w:p>
        </w:tc>
        <w:tc>
          <w:tcPr>
            <w:tcW w:w="1134" w:type="dxa"/>
          </w:tcPr>
          <w:p w14:paraId="502E93B6" w14:textId="77777777" w:rsidR="00F82022" w:rsidRDefault="00F44C94">
            <w:r>
              <w:rPr>
                <w:b/>
                <w:sz w:val="20"/>
              </w:rPr>
              <w:t>Risk</w:t>
            </w:r>
          </w:p>
        </w:tc>
        <w:tc>
          <w:tcPr>
            <w:tcW w:w="993" w:type="dxa"/>
          </w:tcPr>
          <w:p w14:paraId="25E59C3D" w14:textId="77777777" w:rsidR="00F82022" w:rsidRDefault="00F44C94">
            <w:r>
              <w:rPr>
                <w:b/>
                <w:sz w:val="20"/>
              </w:rPr>
              <w:t>Description</w:t>
            </w:r>
          </w:p>
        </w:tc>
        <w:tc>
          <w:tcPr>
            <w:tcW w:w="793" w:type="dxa"/>
          </w:tcPr>
          <w:p w14:paraId="74A791F2" w14:textId="77777777" w:rsidR="00F82022" w:rsidRDefault="00F44C94">
            <w:r>
              <w:rPr>
                <w:b/>
                <w:sz w:val="20"/>
              </w:rPr>
              <w:t>Category</w:t>
            </w:r>
          </w:p>
        </w:tc>
        <w:tc>
          <w:tcPr>
            <w:tcW w:w="908" w:type="dxa"/>
          </w:tcPr>
          <w:p w14:paraId="5B96DD2F" w14:textId="77777777" w:rsidR="00F82022" w:rsidRDefault="00F44C94">
            <w:r>
              <w:rPr>
                <w:b/>
                <w:sz w:val="20"/>
              </w:rPr>
              <w:t>Root Cause</w:t>
            </w:r>
          </w:p>
        </w:tc>
        <w:tc>
          <w:tcPr>
            <w:tcW w:w="992" w:type="dxa"/>
          </w:tcPr>
          <w:p w14:paraId="45B0400C" w14:textId="77777777" w:rsidR="00F82022" w:rsidRDefault="00F44C94">
            <w:r>
              <w:rPr>
                <w:b/>
                <w:sz w:val="20"/>
              </w:rPr>
              <w:t>Triggers</w:t>
            </w:r>
          </w:p>
        </w:tc>
        <w:tc>
          <w:tcPr>
            <w:tcW w:w="1276" w:type="dxa"/>
          </w:tcPr>
          <w:p w14:paraId="1595DC63" w14:textId="77777777" w:rsidR="00F82022" w:rsidRDefault="00F44C94">
            <w:r>
              <w:rPr>
                <w:b/>
                <w:sz w:val="20"/>
              </w:rPr>
              <w:t>Potential Responses</w:t>
            </w:r>
          </w:p>
        </w:tc>
        <w:tc>
          <w:tcPr>
            <w:tcW w:w="992" w:type="dxa"/>
          </w:tcPr>
          <w:p w14:paraId="31347524" w14:textId="77777777" w:rsidR="00F82022" w:rsidRDefault="00F44C94">
            <w:r>
              <w:rPr>
                <w:b/>
                <w:sz w:val="20"/>
              </w:rPr>
              <w:t>Risk Owner</w:t>
            </w:r>
          </w:p>
        </w:tc>
        <w:tc>
          <w:tcPr>
            <w:tcW w:w="1134" w:type="dxa"/>
          </w:tcPr>
          <w:p w14:paraId="447EC23D" w14:textId="77777777" w:rsidR="00F82022" w:rsidRDefault="00F44C94">
            <w:r>
              <w:rPr>
                <w:b/>
                <w:sz w:val="20"/>
              </w:rPr>
              <w:t>Probability</w:t>
            </w:r>
          </w:p>
        </w:tc>
        <w:tc>
          <w:tcPr>
            <w:tcW w:w="850" w:type="dxa"/>
          </w:tcPr>
          <w:p w14:paraId="4DEE8809" w14:textId="77777777" w:rsidR="00F82022" w:rsidRDefault="00F44C94">
            <w:r>
              <w:rPr>
                <w:b/>
                <w:sz w:val="20"/>
              </w:rPr>
              <w:t>Impact</w:t>
            </w:r>
          </w:p>
        </w:tc>
        <w:tc>
          <w:tcPr>
            <w:tcW w:w="1134" w:type="dxa"/>
          </w:tcPr>
          <w:p w14:paraId="52E58DFF" w14:textId="77777777" w:rsidR="00F82022" w:rsidRDefault="00F44C94">
            <w:r>
              <w:rPr>
                <w:b/>
                <w:sz w:val="20"/>
              </w:rPr>
              <w:t>Status</w:t>
            </w:r>
          </w:p>
        </w:tc>
      </w:tr>
      <w:tr w:rsidR="00F82022" w14:paraId="23D02E02" w14:textId="77777777" w:rsidTr="00B27322">
        <w:tc>
          <w:tcPr>
            <w:tcW w:w="780" w:type="dxa"/>
          </w:tcPr>
          <w:p w14:paraId="53609EFE" w14:textId="77777777" w:rsidR="00F82022" w:rsidRDefault="00F44C94">
            <w:r>
              <w:rPr>
                <w:sz w:val="20"/>
              </w:rPr>
              <w:t>1</w:t>
            </w:r>
          </w:p>
        </w:tc>
        <w:tc>
          <w:tcPr>
            <w:tcW w:w="661" w:type="dxa"/>
          </w:tcPr>
          <w:p w14:paraId="3CC04FAA" w14:textId="77777777" w:rsidR="00F82022" w:rsidRDefault="00F44C94">
            <w:r>
              <w:rPr>
                <w:sz w:val="20"/>
              </w:rPr>
              <w:t>2</w:t>
            </w:r>
          </w:p>
        </w:tc>
        <w:tc>
          <w:tcPr>
            <w:tcW w:w="1134" w:type="dxa"/>
          </w:tcPr>
          <w:p w14:paraId="38BCFAFC" w14:textId="77777777" w:rsidR="00F82022" w:rsidRDefault="00F44C94">
            <w:r>
              <w:rPr>
                <w:sz w:val="20"/>
              </w:rPr>
              <w:t>Stakeholder confusion</w:t>
            </w:r>
          </w:p>
        </w:tc>
        <w:tc>
          <w:tcPr>
            <w:tcW w:w="993" w:type="dxa"/>
          </w:tcPr>
          <w:p w14:paraId="44F5614D" w14:textId="77777777" w:rsidR="00F82022" w:rsidRDefault="00F44C94">
            <w:r>
              <w:rPr>
                <w:sz w:val="20"/>
              </w:rPr>
              <w:t>Stakeholders confused and not informed about the project</w:t>
            </w:r>
          </w:p>
        </w:tc>
        <w:tc>
          <w:tcPr>
            <w:tcW w:w="793" w:type="dxa"/>
          </w:tcPr>
          <w:p w14:paraId="14A292F4" w14:textId="77777777" w:rsidR="00F82022" w:rsidRDefault="00F44C94">
            <w:r>
              <w:rPr>
                <w:sz w:val="20"/>
              </w:rPr>
              <w:t>Third-Party risk</w:t>
            </w:r>
          </w:p>
        </w:tc>
        <w:tc>
          <w:tcPr>
            <w:tcW w:w="908" w:type="dxa"/>
          </w:tcPr>
          <w:p w14:paraId="3BEC5529" w14:textId="77777777" w:rsidR="00F82022" w:rsidRDefault="00F44C94">
            <w:r>
              <w:rPr>
                <w:sz w:val="20"/>
              </w:rPr>
              <w:t>Not planning with stakeholders in mind</w:t>
            </w:r>
          </w:p>
        </w:tc>
        <w:tc>
          <w:tcPr>
            <w:tcW w:w="992" w:type="dxa"/>
          </w:tcPr>
          <w:p w14:paraId="748BDA69" w14:textId="77777777" w:rsidR="00F82022" w:rsidRDefault="00F44C94">
            <w:r>
              <w:rPr>
                <w:sz w:val="20"/>
              </w:rPr>
              <w:t>Lack of stakeholder meetings</w:t>
            </w:r>
          </w:p>
        </w:tc>
        <w:tc>
          <w:tcPr>
            <w:tcW w:w="1276" w:type="dxa"/>
          </w:tcPr>
          <w:p w14:paraId="3446EA27" w14:textId="77777777" w:rsidR="00F82022" w:rsidRDefault="00F44C94">
            <w:r>
              <w:rPr>
                <w:sz w:val="20"/>
              </w:rPr>
              <w:t>Set up a meeting with stakeholders to discuss progress.</w:t>
            </w:r>
          </w:p>
        </w:tc>
        <w:tc>
          <w:tcPr>
            <w:tcW w:w="992" w:type="dxa"/>
          </w:tcPr>
          <w:p w14:paraId="1F91A553" w14:textId="77777777" w:rsidR="00F82022" w:rsidRDefault="00F44C94">
            <w:r>
              <w:rPr>
                <w:sz w:val="20"/>
              </w:rPr>
              <w:t>Rahul Shankar</w:t>
            </w:r>
          </w:p>
        </w:tc>
        <w:tc>
          <w:tcPr>
            <w:tcW w:w="1134" w:type="dxa"/>
          </w:tcPr>
          <w:p w14:paraId="31801BBF" w14:textId="77777777" w:rsidR="00F82022" w:rsidRDefault="00F44C94">
            <w:r>
              <w:rPr>
                <w:sz w:val="20"/>
              </w:rPr>
              <w:t>4</w:t>
            </w:r>
          </w:p>
        </w:tc>
        <w:tc>
          <w:tcPr>
            <w:tcW w:w="850" w:type="dxa"/>
          </w:tcPr>
          <w:p w14:paraId="1AB549E0" w14:textId="77777777" w:rsidR="00F82022" w:rsidRDefault="00F44C94">
            <w:r>
              <w:rPr>
                <w:sz w:val="20"/>
              </w:rPr>
              <w:t>3</w:t>
            </w:r>
          </w:p>
        </w:tc>
        <w:tc>
          <w:tcPr>
            <w:tcW w:w="1134" w:type="dxa"/>
          </w:tcPr>
          <w:p w14:paraId="37DFE7E6" w14:textId="77777777" w:rsidR="00F82022" w:rsidRDefault="00F44C94">
            <w:r>
              <w:rPr>
                <w:sz w:val="20"/>
              </w:rPr>
              <w:t>closed</w:t>
            </w:r>
          </w:p>
        </w:tc>
      </w:tr>
      <w:tr w:rsidR="00F82022" w14:paraId="6469F2AD" w14:textId="77777777" w:rsidTr="00B27322">
        <w:tc>
          <w:tcPr>
            <w:tcW w:w="780" w:type="dxa"/>
          </w:tcPr>
          <w:p w14:paraId="0481D933" w14:textId="77777777" w:rsidR="00F82022" w:rsidRDefault="00F44C94">
            <w:r>
              <w:rPr>
                <w:sz w:val="20"/>
              </w:rPr>
              <w:t>2</w:t>
            </w:r>
          </w:p>
        </w:tc>
        <w:tc>
          <w:tcPr>
            <w:tcW w:w="661" w:type="dxa"/>
          </w:tcPr>
          <w:p w14:paraId="04761E2C" w14:textId="77777777" w:rsidR="00F82022" w:rsidRDefault="00F44C94">
            <w:r>
              <w:rPr>
                <w:sz w:val="20"/>
              </w:rPr>
              <w:t>5</w:t>
            </w:r>
          </w:p>
        </w:tc>
        <w:tc>
          <w:tcPr>
            <w:tcW w:w="1134" w:type="dxa"/>
          </w:tcPr>
          <w:p w14:paraId="42702AA4" w14:textId="77777777" w:rsidR="00F82022" w:rsidRDefault="00F44C94">
            <w:r>
              <w:rPr>
                <w:sz w:val="20"/>
              </w:rPr>
              <w:t>Above word count</w:t>
            </w:r>
          </w:p>
        </w:tc>
        <w:tc>
          <w:tcPr>
            <w:tcW w:w="993" w:type="dxa"/>
          </w:tcPr>
          <w:p w14:paraId="6420B94E" w14:textId="77777777" w:rsidR="00F82022" w:rsidRDefault="00F44C94">
            <w:r>
              <w:rPr>
                <w:sz w:val="20"/>
              </w:rPr>
              <w:t>Wiki page above the 4500 word limit.</w:t>
            </w:r>
          </w:p>
        </w:tc>
        <w:tc>
          <w:tcPr>
            <w:tcW w:w="793" w:type="dxa"/>
          </w:tcPr>
          <w:p w14:paraId="5671DC79" w14:textId="77777777" w:rsidR="00F82022" w:rsidRDefault="00F44C94">
            <w:r>
              <w:rPr>
                <w:sz w:val="20"/>
              </w:rPr>
              <w:t>Scope risk</w:t>
            </w:r>
          </w:p>
        </w:tc>
        <w:tc>
          <w:tcPr>
            <w:tcW w:w="908" w:type="dxa"/>
          </w:tcPr>
          <w:p w14:paraId="6923E073" w14:textId="77777777" w:rsidR="00F82022" w:rsidRDefault="00F44C94">
            <w:r>
              <w:rPr>
                <w:sz w:val="20"/>
              </w:rPr>
              <w:t>Not writing with scope in mind</w:t>
            </w:r>
          </w:p>
        </w:tc>
        <w:tc>
          <w:tcPr>
            <w:tcW w:w="992" w:type="dxa"/>
          </w:tcPr>
          <w:p w14:paraId="20669B75" w14:textId="77777777" w:rsidR="00F82022" w:rsidRDefault="00F44C94">
            <w:r>
              <w:rPr>
                <w:sz w:val="20"/>
              </w:rPr>
              <w:t>Lack of conciseness, over bloated wording.</w:t>
            </w:r>
          </w:p>
        </w:tc>
        <w:tc>
          <w:tcPr>
            <w:tcW w:w="1276" w:type="dxa"/>
          </w:tcPr>
          <w:p w14:paraId="1B669EC3" w14:textId="77777777" w:rsidR="00F82022" w:rsidRDefault="00F44C94">
            <w:r>
              <w:rPr>
                <w:sz w:val="20"/>
              </w:rPr>
              <w:t>Proof read to make sure everything is essential and brief</w:t>
            </w:r>
          </w:p>
        </w:tc>
        <w:tc>
          <w:tcPr>
            <w:tcW w:w="992" w:type="dxa"/>
          </w:tcPr>
          <w:p w14:paraId="4AE56EB7" w14:textId="77777777" w:rsidR="00F82022" w:rsidRDefault="00F44C94">
            <w:r>
              <w:rPr>
                <w:sz w:val="20"/>
              </w:rPr>
              <w:t>Matthew Rushmer</w:t>
            </w:r>
          </w:p>
        </w:tc>
        <w:tc>
          <w:tcPr>
            <w:tcW w:w="1134" w:type="dxa"/>
          </w:tcPr>
          <w:p w14:paraId="5ED52E15" w14:textId="77777777" w:rsidR="00F82022" w:rsidRDefault="00F44C94">
            <w:r>
              <w:rPr>
                <w:sz w:val="20"/>
              </w:rPr>
              <w:t>2</w:t>
            </w:r>
          </w:p>
        </w:tc>
        <w:tc>
          <w:tcPr>
            <w:tcW w:w="850" w:type="dxa"/>
          </w:tcPr>
          <w:p w14:paraId="3355C009" w14:textId="77777777" w:rsidR="00F82022" w:rsidRDefault="00F44C94">
            <w:r>
              <w:rPr>
                <w:sz w:val="20"/>
              </w:rPr>
              <w:t>4</w:t>
            </w:r>
          </w:p>
        </w:tc>
        <w:tc>
          <w:tcPr>
            <w:tcW w:w="1134" w:type="dxa"/>
          </w:tcPr>
          <w:p w14:paraId="7BB4DC07" w14:textId="77777777" w:rsidR="00F82022" w:rsidRDefault="00F44C94">
            <w:r>
              <w:rPr>
                <w:sz w:val="20"/>
              </w:rPr>
              <w:t>open</w:t>
            </w:r>
          </w:p>
        </w:tc>
      </w:tr>
      <w:tr w:rsidR="00F82022" w14:paraId="3F6D8671" w14:textId="77777777" w:rsidTr="00B27322">
        <w:tc>
          <w:tcPr>
            <w:tcW w:w="780" w:type="dxa"/>
          </w:tcPr>
          <w:p w14:paraId="4F8FB3AF" w14:textId="77777777" w:rsidR="00F82022" w:rsidRDefault="00F44C94">
            <w:r>
              <w:rPr>
                <w:sz w:val="20"/>
              </w:rPr>
              <w:t>3</w:t>
            </w:r>
          </w:p>
        </w:tc>
        <w:tc>
          <w:tcPr>
            <w:tcW w:w="661" w:type="dxa"/>
          </w:tcPr>
          <w:p w14:paraId="56ED1C6F" w14:textId="77777777" w:rsidR="00F82022" w:rsidRDefault="00F44C94">
            <w:r>
              <w:rPr>
                <w:sz w:val="20"/>
              </w:rPr>
              <w:t>1</w:t>
            </w:r>
          </w:p>
        </w:tc>
        <w:tc>
          <w:tcPr>
            <w:tcW w:w="1134" w:type="dxa"/>
          </w:tcPr>
          <w:p w14:paraId="6168C2B0" w14:textId="77777777" w:rsidR="00F82022" w:rsidRDefault="00F44C94">
            <w:r>
              <w:rPr>
                <w:sz w:val="20"/>
              </w:rPr>
              <w:t>Above budget</w:t>
            </w:r>
          </w:p>
        </w:tc>
        <w:tc>
          <w:tcPr>
            <w:tcW w:w="993" w:type="dxa"/>
          </w:tcPr>
          <w:p w14:paraId="0B01B727" w14:textId="77777777" w:rsidR="00F82022" w:rsidRDefault="00F44C94">
            <w:r>
              <w:rPr>
                <w:sz w:val="20"/>
              </w:rPr>
              <w:t xml:space="preserve">Going above the 200,000$ budget for the </w:t>
            </w:r>
            <w:r>
              <w:rPr>
                <w:sz w:val="20"/>
              </w:rPr>
              <w:lastRenderedPageBreak/>
              <w:t>wiki page</w:t>
            </w:r>
          </w:p>
        </w:tc>
        <w:tc>
          <w:tcPr>
            <w:tcW w:w="793" w:type="dxa"/>
          </w:tcPr>
          <w:p w14:paraId="5BDC0525" w14:textId="77777777" w:rsidR="00F82022" w:rsidRDefault="00F44C94">
            <w:r>
              <w:rPr>
                <w:sz w:val="20"/>
              </w:rPr>
              <w:lastRenderedPageBreak/>
              <w:t>Financial Risk</w:t>
            </w:r>
          </w:p>
        </w:tc>
        <w:tc>
          <w:tcPr>
            <w:tcW w:w="908" w:type="dxa"/>
          </w:tcPr>
          <w:p w14:paraId="22BE3C34" w14:textId="77777777" w:rsidR="00F82022" w:rsidRDefault="00F44C94">
            <w:r>
              <w:rPr>
                <w:sz w:val="20"/>
              </w:rPr>
              <w:t>Lavish spending</w:t>
            </w:r>
          </w:p>
        </w:tc>
        <w:tc>
          <w:tcPr>
            <w:tcW w:w="992" w:type="dxa"/>
          </w:tcPr>
          <w:p w14:paraId="77184F9C" w14:textId="77777777" w:rsidR="00F82022" w:rsidRDefault="00F44C94">
            <w:r>
              <w:rPr>
                <w:sz w:val="20"/>
              </w:rPr>
              <w:t>Lack of proper financial spending and plan</w:t>
            </w:r>
          </w:p>
        </w:tc>
        <w:tc>
          <w:tcPr>
            <w:tcW w:w="1276" w:type="dxa"/>
          </w:tcPr>
          <w:p w14:paraId="7AB300C4" w14:textId="77777777" w:rsidR="00F82022" w:rsidRDefault="00F44C94">
            <w:r>
              <w:rPr>
                <w:sz w:val="20"/>
              </w:rPr>
              <w:t xml:space="preserve">Keep Financial documents updated with budget in mind and </w:t>
            </w:r>
            <w:r>
              <w:rPr>
                <w:sz w:val="20"/>
              </w:rPr>
              <w:lastRenderedPageBreak/>
              <w:t>go over spending during meetings</w:t>
            </w:r>
          </w:p>
        </w:tc>
        <w:tc>
          <w:tcPr>
            <w:tcW w:w="992" w:type="dxa"/>
          </w:tcPr>
          <w:p w14:paraId="40314B06" w14:textId="77777777" w:rsidR="00F82022" w:rsidRDefault="00F44C94">
            <w:r>
              <w:rPr>
                <w:sz w:val="20"/>
              </w:rPr>
              <w:lastRenderedPageBreak/>
              <w:t>Matthew Rushmer</w:t>
            </w:r>
          </w:p>
        </w:tc>
        <w:tc>
          <w:tcPr>
            <w:tcW w:w="1134" w:type="dxa"/>
          </w:tcPr>
          <w:p w14:paraId="3E180DB5" w14:textId="77777777" w:rsidR="00F82022" w:rsidRDefault="00F44C94">
            <w:r>
              <w:rPr>
                <w:sz w:val="20"/>
              </w:rPr>
              <w:t>1</w:t>
            </w:r>
          </w:p>
        </w:tc>
        <w:tc>
          <w:tcPr>
            <w:tcW w:w="850" w:type="dxa"/>
          </w:tcPr>
          <w:p w14:paraId="3BD29B24" w14:textId="77777777" w:rsidR="00F82022" w:rsidRDefault="00F44C94">
            <w:r>
              <w:rPr>
                <w:sz w:val="20"/>
              </w:rPr>
              <w:t>5</w:t>
            </w:r>
          </w:p>
        </w:tc>
        <w:tc>
          <w:tcPr>
            <w:tcW w:w="1134" w:type="dxa"/>
          </w:tcPr>
          <w:p w14:paraId="19968B5F" w14:textId="77777777" w:rsidR="00F82022" w:rsidRDefault="00F44C94">
            <w:r>
              <w:rPr>
                <w:sz w:val="20"/>
              </w:rPr>
              <w:t>closed</w:t>
            </w:r>
          </w:p>
        </w:tc>
      </w:tr>
      <w:tr w:rsidR="00F82022" w14:paraId="38219EB5" w14:textId="77777777" w:rsidTr="00B27322">
        <w:tc>
          <w:tcPr>
            <w:tcW w:w="780" w:type="dxa"/>
          </w:tcPr>
          <w:p w14:paraId="67CB691A" w14:textId="77777777" w:rsidR="00F82022" w:rsidRDefault="00F44C94">
            <w:r>
              <w:rPr>
                <w:sz w:val="20"/>
              </w:rPr>
              <w:t>4</w:t>
            </w:r>
          </w:p>
        </w:tc>
        <w:tc>
          <w:tcPr>
            <w:tcW w:w="661" w:type="dxa"/>
          </w:tcPr>
          <w:p w14:paraId="018BF24D" w14:textId="77777777" w:rsidR="00F82022" w:rsidRDefault="00F44C94">
            <w:r>
              <w:rPr>
                <w:sz w:val="20"/>
              </w:rPr>
              <w:t>3</w:t>
            </w:r>
          </w:p>
        </w:tc>
        <w:tc>
          <w:tcPr>
            <w:tcW w:w="1134" w:type="dxa"/>
          </w:tcPr>
          <w:p w14:paraId="70DB1E01" w14:textId="77777777" w:rsidR="00F82022" w:rsidRDefault="00F44C94">
            <w:r>
              <w:rPr>
                <w:sz w:val="20"/>
              </w:rPr>
              <w:t>Project due date</w:t>
            </w:r>
          </w:p>
        </w:tc>
        <w:tc>
          <w:tcPr>
            <w:tcW w:w="993" w:type="dxa"/>
          </w:tcPr>
          <w:p w14:paraId="211B08BF" w14:textId="77777777" w:rsidR="00F82022" w:rsidRDefault="00F44C94">
            <w:r>
              <w:rPr>
                <w:sz w:val="20"/>
              </w:rPr>
              <w:t>Delivering the wiki page past the given date.</w:t>
            </w:r>
          </w:p>
        </w:tc>
        <w:tc>
          <w:tcPr>
            <w:tcW w:w="793" w:type="dxa"/>
          </w:tcPr>
          <w:p w14:paraId="252B5A7C" w14:textId="77777777" w:rsidR="00F82022" w:rsidRDefault="00F44C94">
            <w:r>
              <w:rPr>
                <w:sz w:val="20"/>
              </w:rPr>
              <w:t>Schedule Risk</w:t>
            </w:r>
          </w:p>
        </w:tc>
        <w:tc>
          <w:tcPr>
            <w:tcW w:w="908" w:type="dxa"/>
          </w:tcPr>
          <w:p w14:paraId="0B3B0B63" w14:textId="77777777" w:rsidR="00F82022" w:rsidRDefault="00F44C94">
            <w:r>
              <w:rPr>
                <w:sz w:val="20"/>
              </w:rPr>
              <w:t>Not enough work hours</w:t>
            </w:r>
          </w:p>
        </w:tc>
        <w:tc>
          <w:tcPr>
            <w:tcW w:w="992" w:type="dxa"/>
          </w:tcPr>
          <w:p w14:paraId="73307B40" w14:textId="77777777" w:rsidR="00F82022" w:rsidRDefault="00F44C94">
            <w:r>
              <w:rPr>
                <w:sz w:val="20"/>
              </w:rPr>
              <w:t>Lack of workers.   Poor management of current workers</w:t>
            </w:r>
          </w:p>
        </w:tc>
        <w:tc>
          <w:tcPr>
            <w:tcW w:w="1276" w:type="dxa"/>
          </w:tcPr>
          <w:p w14:paraId="25F53F7C" w14:textId="77777777" w:rsidR="00F82022" w:rsidRDefault="00F44C94">
            <w:r>
              <w:rPr>
                <w:sz w:val="20"/>
              </w:rPr>
              <w:t>Higher more people. Start assigning more hours to current workers.</w:t>
            </w:r>
          </w:p>
        </w:tc>
        <w:tc>
          <w:tcPr>
            <w:tcW w:w="992" w:type="dxa"/>
          </w:tcPr>
          <w:p w14:paraId="4C914DFD" w14:textId="77777777" w:rsidR="00F82022" w:rsidRDefault="00F44C94">
            <w:r>
              <w:rPr>
                <w:sz w:val="20"/>
              </w:rPr>
              <w:t>Matthew Rushmer</w:t>
            </w:r>
          </w:p>
        </w:tc>
        <w:tc>
          <w:tcPr>
            <w:tcW w:w="1134" w:type="dxa"/>
          </w:tcPr>
          <w:p w14:paraId="7D69C9DC" w14:textId="77777777" w:rsidR="00F82022" w:rsidRDefault="00F44C94">
            <w:r>
              <w:rPr>
                <w:sz w:val="20"/>
              </w:rPr>
              <w:t>3</w:t>
            </w:r>
          </w:p>
        </w:tc>
        <w:tc>
          <w:tcPr>
            <w:tcW w:w="850" w:type="dxa"/>
          </w:tcPr>
          <w:p w14:paraId="5E71ECCA" w14:textId="77777777" w:rsidR="00F82022" w:rsidRDefault="00F44C94">
            <w:r>
              <w:rPr>
                <w:sz w:val="20"/>
              </w:rPr>
              <w:t>5</w:t>
            </w:r>
          </w:p>
        </w:tc>
        <w:tc>
          <w:tcPr>
            <w:tcW w:w="1134" w:type="dxa"/>
          </w:tcPr>
          <w:p w14:paraId="5395E290" w14:textId="77777777" w:rsidR="00F82022" w:rsidRDefault="00F44C94">
            <w:r>
              <w:rPr>
                <w:sz w:val="20"/>
              </w:rPr>
              <w:t>open</w:t>
            </w:r>
          </w:p>
        </w:tc>
      </w:tr>
      <w:tr w:rsidR="00F82022" w14:paraId="2896B6DD" w14:textId="77777777" w:rsidTr="00B27322">
        <w:tc>
          <w:tcPr>
            <w:tcW w:w="780" w:type="dxa"/>
          </w:tcPr>
          <w:p w14:paraId="7CD24AE9" w14:textId="77777777" w:rsidR="00F82022" w:rsidRDefault="00F44C94">
            <w:r>
              <w:rPr>
                <w:sz w:val="20"/>
              </w:rPr>
              <w:t>5</w:t>
            </w:r>
          </w:p>
        </w:tc>
        <w:tc>
          <w:tcPr>
            <w:tcW w:w="661" w:type="dxa"/>
          </w:tcPr>
          <w:p w14:paraId="2A90BF96" w14:textId="77777777" w:rsidR="00F82022" w:rsidRDefault="00F44C94">
            <w:r>
              <w:rPr>
                <w:sz w:val="20"/>
              </w:rPr>
              <w:t>4</w:t>
            </w:r>
          </w:p>
        </w:tc>
        <w:tc>
          <w:tcPr>
            <w:tcW w:w="1134" w:type="dxa"/>
          </w:tcPr>
          <w:p w14:paraId="0E12A98C" w14:textId="77777777" w:rsidR="00F82022" w:rsidRDefault="00F44C94">
            <w:r>
              <w:rPr>
                <w:sz w:val="20"/>
              </w:rPr>
              <w:t>Offline servers</w:t>
            </w:r>
          </w:p>
        </w:tc>
        <w:tc>
          <w:tcPr>
            <w:tcW w:w="993" w:type="dxa"/>
          </w:tcPr>
          <w:p w14:paraId="7CFF2158" w14:textId="77777777" w:rsidR="00F82022" w:rsidRDefault="00F44C94">
            <w:r>
              <w:rPr>
                <w:sz w:val="20"/>
              </w:rPr>
              <w:t>Server outages preventing the users from accessing the site</w:t>
            </w:r>
          </w:p>
        </w:tc>
        <w:tc>
          <w:tcPr>
            <w:tcW w:w="793" w:type="dxa"/>
          </w:tcPr>
          <w:p w14:paraId="62AF23BA" w14:textId="77777777" w:rsidR="00F82022" w:rsidRDefault="00F44C94">
            <w:r>
              <w:rPr>
                <w:sz w:val="20"/>
              </w:rPr>
              <w:t>Operational Risk</w:t>
            </w:r>
          </w:p>
        </w:tc>
        <w:tc>
          <w:tcPr>
            <w:tcW w:w="908" w:type="dxa"/>
          </w:tcPr>
          <w:p w14:paraId="73FA9306" w14:textId="77777777" w:rsidR="00F82022" w:rsidRDefault="00F44C94">
            <w:r>
              <w:rPr>
                <w:sz w:val="20"/>
              </w:rPr>
              <w:t>unreliable server.</w:t>
            </w:r>
          </w:p>
        </w:tc>
        <w:tc>
          <w:tcPr>
            <w:tcW w:w="992" w:type="dxa"/>
          </w:tcPr>
          <w:p w14:paraId="6EE74211" w14:textId="77777777" w:rsidR="00F82022" w:rsidRDefault="00F44C94">
            <w:r>
              <w:rPr>
                <w:sz w:val="20"/>
              </w:rPr>
              <w:t xml:space="preserve">Lack of backup servers. </w:t>
            </w:r>
          </w:p>
        </w:tc>
        <w:tc>
          <w:tcPr>
            <w:tcW w:w="1276" w:type="dxa"/>
          </w:tcPr>
          <w:p w14:paraId="38DE6DCD" w14:textId="77777777" w:rsidR="00F82022" w:rsidRDefault="00F44C94">
            <w:r>
              <w:rPr>
                <w:sz w:val="20"/>
              </w:rPr>
              <w:t>Setup multiple hosts for the wiki page.</w:t>
            </w:r>
          </w:p>
        </w:tc>
        <w:tc>
          <w:tcPr>
            <w:tcW w:w="992" w:type="dxa"/>
          </w:tcPr>
          <w:p w14:paraId="48273367" w14:textId="77777777" w:rsidR="00F82022" w:rsidRDefault="00F44C94">
            <w:r>
              <w:rPr>
                <w:sz w:val="20"/>
              </w:rPr>
              <w:t>Bradley Ah Sam</w:t>
            </w:r>
          </w:p>
        </w:tc>
        <w:tc>
          <w:tcPr>
            <w:tcW w:w="1134" w:type="dxa"/>
          </w:tcPr>
          <w:p w14:paraId="22EBDFC5" w14:textId="77777777" w:rsidR="00F82022" w:rsidRDefault="00F44C94">
            <w:r>
              <w:rPr>
                <w:sz w:val="20"/>
              </w:rPr>
              <w:t>3</w:t>
            </w:r>
          </w:p>
        </w:tc>
        <w:tc>
          <w:tcPr>
            <w:tcW w:w="850" w:type="dxa"/>
          </w:tcPr>
          <w:p w14:paraId="4DF44AE1" w14:textId="77777777" w:rsidR="00F82022" w:rsidRDefault="00F44C94">
            <w:r>
              <w:rPr>
                <w:sz w:val="20"/>
              </w:rPr>
              <w:t>4</w:t>
            </w:r>
          </w:p>
        </w:tc>
        <w:tc>
          <w:tcPr>
            <w:tcW w:w="1134" w:type="dxa"/>
          </w:tcPr>
          <w:p w14:paraId="2FE96A10" w14:textId="77777777" w:rsidR="00F82022" w:rsidRDefault="00F44C94">
            <w:r>
              <w:rPr>
                <w:sz w:val="20"/>
              </w:rPr>
              <w:t>open</w:t>
            </w:r>
          </w:p>
        </w:tc>
      </w:tr>
    </w:tbl>
    <w:p w14:paraId="38F207F7" w14:textId="77777777" w:rsidR="00F82022" w:rsidRDefault="00F82022"/>
    <w:p w14:paraId="382853BD" w14:textId="77777777" w:rsidR="00F82022" w:rsidRDefault="00F44C94">
      <w:pPr>
        <w:pStyle w:val="Heading1"/>
      </w:pPr>
      <w:r>
        <w:t>10. Issue Register (v1)</w:t>
      </w:r>
    </w:p>
    <w:p w14:paraId="7E215EA9" w14:textId="77777777" w:rsidR="00F82022" w:rsidRDefault="00F44C94">
      <w:r>
        <w:rPr>
          <w:i/>
          <w:color w:val="606060"/>
          <w:sz w:val="18"/>
        </w:rPr>
        <w:t>Template Source: 10 Issue Log Version 1.xls (Validated 21 Aug</w:t>
      </w:r>
    </w:p>
    <w:tbl>
      <w:tblPr>
        <w:tblStyle w:val="TableGrid"/>
        <w:tblW w:w="10915" w:type="dxa"/>
        <w:tblInd w:w="-1026" w:type="dxa"/>
        <w:tblLook w:val="04A0" w:firstRow="1" w:lastRow="0" w:firstColumn="1" w:lastColumn="0" w:noHBand="0" w:noVBand="1"/>
      </w:tblPr>
      <w:tblGrid>
        <w:gridCol w:w="679"/>
        <w:gridCol w:w="1279"/>
        <w:gridCol w:w="989"/>
        <w:gridCol w:w="1071"/>
        <w:gridCol w:w="1071"/>
        <w:gridCol w:w="1031"/>
        <w:gridCol w:w="1647"/>
        <w:gridCol w:w="1055"/>
        <w:gridCol w:w="787"/>
        <w:gridCol w:w="1306"/>
      </w:tblGrid>
      <w:tr w:rsidR="00F82022" w14:paraId="0BA20569" w14:textId="77777777" w:rsidTr="00B27322">
        <w:tc>
          <w:tcPr>
            <w:tcW w:w="630" w:type="dxa"/>
          </w:tcPr>
          <w:p w14:paraId="613973E7" w14:textId="77777777" w:rsidR="00F82022" w:rsidRDefault="00F44C94">
            <w:r>
              <w:rPr>
                <w:b/>
              </w:rPr>
              <w:t>Issue #</w:t>
            </w:r>
          </w:p>
        </w:tc>
        <w:tc>
          <w:tcPr>
            <w:tcW w:w="1165" w:type="dxa"/>
          </w:tcPr>
          <w:p w14:paraId="74203E28" w14:textId="77777777" w:rsidR="00F82022" w:rsidRDefault="00F44C94">
            <w:r>
              <w:rPr>
                <w:b/>
              </w:rPr>
              <w:t>Issue Description</w:t>
            </w:r>
          </w:p>
        </w:tc>
        <w:tc>
          <w:tcPr>
            <w:tcW w:w="906" w:type="dxa"/>
          </w:tcPr>
          <w:p w14:paraId="13FD6B30" w14:textId="77777777" w:rsidR="00F82022" w:rsidRDefault="00F44C94">
            <w:r>
              <w:rPr>
                <w:b/>
              </w:rPr>
              <w:t>Impact on Project</w:t>
            </w:r>
          </w:p>
        </w:tc>
        <w:tc>
          <w:tcPr>
            <w:tcW w:w="979" w:type="dxa"/>
          </w:tcPr>
          <w:p w14:paraId="7C05BE37" w14:textId="77777777" w:rsidR="00F82022" w:rsidRDefault="00F44C94">
            <w:r>
              <w:rPr>
                <w:b/>
              </w:rPr>
              <w:t>Date Reported</w:t>
            </w:r>
          </w:p>
        </w:tc>
        <w:tc>
          <w:tcPr>
            <w:tcW w:w="979" w:type="dxa"/>
          </w:tcPr>
          <w:p w14:paraId="035F4383" w14:textId="77777777" w:rsidR="00F82022" w:rsidRDefault="00F44C94">
            <w:r>
              <w:rPr>
                <w:b/>
              </w:rPr>
              <w:t>Reported By</w:t>
            </w:r>
          </w:p>
        </w:tc>
        <w:tc>
          <w:tcPr>
            <w:tcW w:w="943" w:type="dxa"/>
          </w:tcPr>
          <w:p w14:paraId="78ADB20F" w14:textId="77777777" w:rsidR="00F82022" w:rsidRDefault="00F44C94">
            <w:r>
              <w:rPr>
                <w:b/>
              </w:rPr>
              <w:t>Assigned To</w:t>
            </w:r>
          </w:p>
        </w:tc>
        <w:tc>
          <w:tcPr>
            <w:tcW w:w="1493" w:type="dxa"/>
          </w:tcPr>
          <w:p w14:paraId="3A94CF81" w14:textId="77777777" w:rsidR="00F82022" w:rsidRDefault="00F44C94">
            <w:r>
              <w:rPr>
                <w:b/>
              </w:rPr>
              <w:t>Priority(M/H/L)</w:t>
            </w:r>
          </w:p>
        </w:tc>
        <w:tc>
          <w:tcPr>
            <w:tcW w:w="965" w:type="dxa"/>
          </w:tcPr>
          <w:p w14:paraId="79E94A9F" w14:textId="77777777" w:rsidR="00F82022" w:rsidRDefault="00F44C94">
            <w:r>
              <w:rPr>
                <w:b/>
              </w:rPr>
              <w:t>Due Date</w:t>
            </w:r>
          </w:p>
        </w:tc>
        <w:tc>
          <w:tcPr>
            <w:tcW w:w="726" w:type="dxa"/>
          </w:tcPr>
          <w:p w14:paraId="05E0AFE6" w14:textId="77777777" w:rsidR="00F82022" w:rsidRDefault="00F44C94">
            <w:r>
              <w:rPr>
                <w:b/>
              </w:rPr>
              <w:t>Status</w:t>
            </w:r>
          </w:p>
        </w:tc>
        <w:tc>
          <w:tcPr>
            <w:tcW w:w="2129" w:type="dxa"/>
          </w:tcPr>
          <w:p w14:paraId="17C8C108" w14:textId="77777777" w:rsidR="00F82022" w:rsidRDefault="00F44C94">
            <w:r>
              <w:rPr>
                <w:b/>
              </w:rPr>
              <w:t>Comments</w:t>
            </w:r>
          </w:p>
        </w:tc>
      </w:tr>
      <w:tr w:rsidR="00F82022" w14:paraId="4571CA15" w14:textId="77777777" w:rsidTr="00B27322">
        <w:tc>
          <w:tcPr>
            <w:tcW w:w="630" w:type="dxa"/>
          </w:tcPr>
          <w:p w14:paraId="61B634C8" w14:textId="77777777" w:rsidR="00F82022" w:rsidRDefault="00F44C94">
            <w:r>
              <w:t>1</w:t>
            </w:r>
          </w:p>
        </w:tc>
        <w:tc>
          <w:tcPr>
            <w:tcW w:w="1165" w:type="dxa"/>
          </w:tcPr>
          <w:p w14:paraId="2613B9DE" w14:textId="77777777" w:rsidR="00F82022" w:rsidRDefault="00F44C94">
            <w:r>
              <w:t>Hard to find good PMS information</w:t>
            </w:r>
          </w:p>
        </w:tc>
        <w:tc>
          <w:tcPr>
            <w:tcW w:w="906" w:type="dxa"/>
          </w:tcPr>
          <w:p w14:paraId="5DCE51FD" w14:textId="77777777" w:rsidR="00F82022" w:rsidRDefault="00F44C94">
            <w:r>
              <w:t>May delay research</w:t>
            </w:r>
          </w:p>
        </w:tc>
        <w:tc>
          <w:tcPr>
            <w:tcW w:w="979" w:type="dxa"/>
          </w:tcPr>
          <w:p w14:paraId="4F2C36AB" w14:textId="77777777" w:rsidR="00F82022" w:rsidRDefault="00F44C94">
            <w:r>
              <w:t>Week 2</w:t>
            </w:r>
          </w:p>
        </w:tc>
        <w:tc>
          <w:tcPr>
            <w:tcW w:w="979" w:type="dxa"/>
          </w:tcPr>
          <w:p w14:paraId="6E3A1D34" w14:textId="77777777" w:rsidR="00F82022" w:rsidRDefault="00F44C94">
            <w:r>
              <w:t>Bradley Ah Sam</w:t>
            </w:r>
          </w:p>
        </w:tc>
        <w:tc>
          <w:tcPr>
            <w:tcW w:w="943" w:type="dxa"/>
          </w:tcPr>
          <w:p w14:paraId="467F40FC" w14:textId="77777777" w:rsidR="00F82022" w:rsidRDefault="00F44C94">
            <w:r>
              <w:t>Team Leader</w:t>
            </w:r>
          </w:p>
        </w:tc>
        <w:tc>
          <w:tcPr>
            <w:tcW w:w="1493" w:type="dxa"/>
          </w:tcPr>
          <w:p w14:paraId="1AECEF5F" w14:textId="77777777" w:rsidR="00F82022" w:rsidRDefault="00F44C94">
            <w:r>
              <w:t>M</w:t>
            </w:r>
          </w:p>
        </w:tc>
        <w:tc>
          <w:tcPr>
            <w:tcW w:w="965" w:type="dxa"/>
          </w:tcPr>
          <w:p w14:paraId="0EA7D19A" w14:textId="0A60195E" w:rsidR="00F82022" w:rsidRDefault="002313D9">
            <w:r>
              <w:t>10/08/26</w:t>
            </w:r>
          </w:p>
        </w:tc>
        <w:tc>
          <w:tcPr>
            <w:tcW w:w="726" w:type="dxa"/>
          </w:tcPr>
          <w:p w14:paraId="5720BC5D" w14:textId="77777777" w:rsidR="00F82022" w:rsidRDefault="00F44C94">
            <w:r>
              <w:t>Open</w:t>
            </w:r>
          </w:p>
        </w:tc>
        <w:tc>
          <w:tcPr>
            <w:tcW w:w="2129" w:type="dxa"/>
          </w:tcPr>
          <w:p w14:paraId="1DE71733" w14:textId="77777777" w:rsidR="00F82022" w:rsidRDefault="00F44C94">
            <w:r>
              <w:t>N/A</w:t>
            </w:r>
          </w:p>
        </w:tc>
      </w:tr>
      <w:tr w:rsidR="00F82022" w14:paraId="6829D17E" w14:textId="77777777" w:rsidTr="00B27322">
        <w:tc>
          <w:tcPr>
            <w:tcW w:w="630" w:type="dxa"/>
          </w:tcPr>
          <w:p w14:paraId="39625734" w14:textId="77777777" w:rsidR="00F82022" w:rsidRDefault="00F44C94">
            <w:r>
              <w:t>2</w:t>
            </w:r>
          </w:p>
        </w:tc>
        <w:tc>
          <w:tcPr>
            <w:tcW w:w="1165" w:type="dxa"/>
          </w:tcPr>
          <w:p w14:paraId="0CB83BFD" w14:textId="77777777" w:rsidR="00F82022" w:rsidRDefault="00F44C94">
            <w:r>
              <w:t>Team members have different schedules</w:t>
            </w:r>
          </w:p>
        </w:tc>
        <w:tc>
          <w:tcPr>
            <w:tcW w:w="906" w:type="dxa"/>
          </w:tcPr>
          <w:p w14:paraId="12E20113" w14:textId="77777777" w:rsidR="00F82022" w:rsidRDefault="00F44C94">
            <w:r>
              <w:t>May delay meeting</w:t>
            </w:r>
          </w:p>
        </w:tc>
        <w:tc>
          <w:tcPr>
            <w:tcW w:w="979" w:type="dxa"/>
          </w:tcPr>
          <w:p w14:paraId="034FF72B" w14:textId="77777777" w:rsidR="00F82022" w:rsidRDefault="00F44C94">
            <w:r>
              <w:t>Week 5</w:t>
            </w:r>
          </w:p>
        </w:tc>
        <w:tc>
          <w:tcPr>
            <w:tcW w:w="979" w:type="dxa"/>
          </w:tcPr>
          <w:p w14:paraId="2DC9E81E" w14:textId="77777777" w:rsidR="00F82022" w:rsidRDefault="00F44C94">
            <w:r>
              <w:t>Bradley Ah Sam</w:t>
            </w:r>
          </w:p>
        </w:tc>
        <w:tc>
          <w:tcPr>
            <w:tcW w:w="943" w:type="dxa"/>
          </w:tcPr>
          <w:p w14:paraId="35DA82EB" w14:textId="77777777" w:rsidR="00F82022" w:rsidRDefault="00F44C94">
            <w:r>
              <w:t>Team Leader</w:t>
            </w:r>
          </w:p>
        </w:tc>
        <w:tc>
          <w:tcPr>
            <w:tcW w:w="1493" w:type="dxa"/>
          </w:tcPr>
          <w:p w14:paraId="1ADD4ECF" w14:textId="77777777" w:rsidR="00F82022" w:rsidRDefault="00F44C94">
            <w:r>
              <w:t>L</w:t>
            </w:r>
          </w:p>
        </w:tc>
        <w:tc>
          <w:tcPr>
            <w:tcW w:w="965" w:type="dxa"/>
          </w:tcPr>
          <w:p w14:paraId="37252215" w14:textId="77777777" w:rsidR="00F82022" w:rsidRDefault="00F44C94">
            <w:r>
              <w:t>20/08/26</w:t>
            </w:r>
          </w:p>
        </w:tc>
        <w:tc>
          <w:tcPr>
            <w:tcW w:w="726" w:type="dxa"/>
          </w:tcPr>
          <w:p w14:paraId="26995307" w14:textId="77777777" w:rsidR="00F82022" w:rsidRDefault="00F44C94">
            <w:r>
              <w:t>Open</w:t>
            </w:r>
          </w:p>
        </w:tc>
        <w:tc>
          <w:tcPr>
            <w:tcW w:w="2129" w:type="dxa"/>
          </w:tcPr>
          <w:p w14:paraId="6312ED63" w14:textId="77777777" w:rsidR="00F82022" w:rsidRDefault="00F44C94">
            <w:r>
              <w:t>N/A</w:t>
            </w:r>
          </w:p>
        </w:tc>
      </w:tr>
      <w:tr w:rsidR="00F82022" w14:paraId="5286DBAB" w14:textId="77777777" w:rsidTr="00B27322">
        <w:tc>
          <w:tcPr>
            <w:tcW w:w="630" w:type="dxa"/>
          </w:tcPr>
          <w:p w14:paraId="2756C982" w14:textId="77777777" w:rsidR="00F82022" w:rsidRDefault="00F44C94">
            <w:r>
              <w:t>3</w:t>
            </w:r>
          </w:p>
        </w:tc>
        <w:tc>
          <w:tcPr>
            <w:tcW w:w="1165" w:type="dxa"/>
          </w:tcPr>
          <w:p w14:paraId="477D47EF" w14:textId="77777777" w:rsidR="00F82022" w:rsidRDefault="00F44C94">
            <w:r>
              <w:t>Team roles are unclear</w:t>
            </w:r>
          </w:p>
        </w:tc>
        <w:tc>
          <w:tcPr>
            <w:tcW w:w="906" w:type="dxa"/>
          </w:tcPr>
          <w:p w14:paraId="2C3D6F25" w14:textId="77777777" w:rsidR="00F82022" w:rsidRDefault="00F44C94">
            <w:r>
              <w:t>Work may be missed</w:t>
            </w:r>
          </w:p>
        </w:tc>
        <w:tc>
          <w:tcPr>
            <w:tcW w:w="979" w:type="dxa"/>
          </w:tcPr>
          <w:p w14:paraId="4BDDB7AE" w14:textId="77777777" w:rsidR="00F82022" w:rsidRDefault="00F44C94">
            <w:r>
              <w:t>Week 1-2</w:t>
            </w:r>
          </w:p>
        </w:tc>
        <w:tc>
          <w:tcPr>
            <w:tcW w:w="979" w:type="dxa"/>
          </w:tcPr>
          <w:p w14:paraId="13DC74DE" w14:textId="77777777" w:rsidR="00F82022" w:rsidRDefault="00F44C94">
            <w:r>
              <w:t>Bradley Ah Sam</w:t>
            </w:r>
          </w:p>
        </w:tc>
        <w:tc>
          <w:tcPr>
            <w:tcW w:w="943" w:type="dxa"/>
          </w:tcPr>
          <w:p w14:paraId="0B7C1649" w14:textId="77777777" w:rsidR="00F82022" w:rsidRDefault="00F44C94">
            <w:r>
              <w:t>Entire Team</w:t>
            </w:r>
          </w:p>
        </w:tc>
        <w:tc>
          <w:tcPr>
            <w:tcW w:w="1493" w:type="dxa"/>
          </w:tcPr>
          <w:p w14:paraId="326F9363" w14:textId="77777777" w:rsidR="00F82022" w:rsidRDefault="00F44C94">
            <w:r>
              <w:t>M</w:t>
            </w:r>
          </w:p>
        </w:tc>
        <w:tc>
          <w:tcPr>
            <w:tcW w:w="965" w:type="dxa"/>
          </w:tcPr>
          <w:p w14:paraId="7D75FE86" w14:textId="77777777" w:rsidR="00F82022" w:rsidRDefault="00F44C94">
            <w:r>
              <w:t>28/07/26</w:t>
            </w:r>
          </w:p>
        </w:tc>
        <w:tc>
          <w:tcPr>
            <w:tcW w:w="726" w:type="dxa"/>
          </w:tcPr>
          <w:p w14:paraId="32B25869" w14:textId="77777777" w:rsidR="00F82022" w:rsidRDefault="00F44C94">
            <w:r>
              <w:t>Open</w:t>
            </w:r>
          </w:p>
        </w:tc>
        <w:tc>
          <w:tcPr>
            <w:tcW w:w="2129" w:type="dxa"/>
          </w:tcPr>
          <w:p w14:paraId="7EF68630" w14:textId="77777777" w:rsidR="00F82022" w:rsidRDefault="00F44C94">
            <w:r>
              <w:t>N/A</w:t>
            </w:r>
          </w:p>
        </w:tc>
      </w:tr>
      <w:tr w:rsidR="00F82022" w14:paraId="39375B40" w14:textId="77777777" w:rsidTr="00B27322">
        <w:tc>
          <w:tcPr>
            <w:tcW w:w="630" w:type="dxa"/>
          </w:tcPr>
          <w:p w14:paraId="1AA60F42" w14:textId="77777777" w:rsidR="00F82022" w:rsidRDefault="00F44C94">
            <w:r>
              <w:t>4</w:t>
            </w:r>
          </w:p>
        </w:tc>
        <w:tc>
          <w:tcPr>
            <w:tcW w:w="1165" w:type="dxa"/>
          </w:tcPr>
          <w:p w14:paraId="6FA40C2C" w14:textId="77777777" w:rsidR="00F82022" w:rsidRDefault="00F44C94">
            <w:r>
              <w:t>Some tasks may be late</w:t>
            </w:r>
          </w:p>
        </w:tc>
        <w:tc>
          <w:tcPr>
            <w:tcW w:w="906" w:type="dxa"/>
          </w:tcPr>
          <w:p w14:paraId="0373F2D8" w14:textId="77777777" w:rsidR="00F82022" w:rsidRDefault="00F44C94">
            <w:r>
              <w:t>Might delay Part 1</w:t>
            </w:r>
          </w:p>
        </w:tc>
        <w:tc>
          <w:tcPr>
            <w:tcW w:w="979" w:type="dxa"/>
          </w:tcPr>
          <w:p w14:paraId="1237E984" w14:textId="77777777" w:rsidR="00F82022" w:rsidRDefault="00F44C94">
            <w:r>
              <w:t>Week 5-6</w:t>
            </w:r>
          </w:p>
        </w:tc>
        <w:tc>
          <w:tcPr>
            <w:tcW w:w="979" w:type="dxa"/>
          </w:tcPr>
          <w:p w14:paraId="06062467" w14:textId="77777777" w:rsidR="00F82022" w:rsidRDefault="00F44C94">
            <w:r>
              <w:t>Bradley Ah Sam</w:t>
            </w:r>
          </w:p>
        </w:tc>
        <w:tc>
          <w:tcPr>
            <w:tcW w:w="943" w:type="dxa"/>
          </w:tcPr>
          <w:p w14:paraId="34AF46C8" w14:textId="77777777" w:rsidR="00F82022" w:rsidRDefault="00F44C94">
            <w:r>
              <w:t>Entire Team</w:t>
            </w:r>
          </w:p>
        </w:tc>
        <w:tc>
          <w:tcPr>
            <w:tcW w:w="1493" w:type="dxa"/>
          </w:tcPr>
          <w:p w14:paraId="433B2572" w14:textId="77777777" w:rsidR="00F82022" w:rsidRDefault="00F44C94">
            <w:r>
              <w:t>H</w:t>
            </w:r>
          </w:p>
        </w:tc>
        <w:tc>
          <w:tcPr>
            <w:tcW w:w="965" w:type="dxa"/>
          </w:tcPr>
          <w:p w14:paraId="4F18687F" w14:textId="77777777" w:rsidR="00F82022" w:rsidRDefault="00F44C94">
            <w:r>
              <w:t>23/08/26</w:t>
            </w:r>
          </w:p>
        </w:tc>
        <w:tc>
          <w:tcPr>
            <w:tcW w:w="726" w:type="dxa"/>
          </w:tcPr>
          <w:p w14:paraId="766DA10E" w14:textId="77777777" w:rsidR="00F82022" w:rsidRDefault="00F44C94">
            <w:r>
              <w:t>Open</w:t>
            </w:r>
          </w:p>
        </w:tc>
        <w:tc>
          <w:tcPr>
            <w:tcW w:w="2129" w:type="dxa"/>
          </w:tcPr>
          <w:p w14:paraId="66C89CE1" w14:textId="77777777" w:rsidR="00F82022" w:rsidRDefault="00F44C94">
            <w:r>
              <w:t>N/A</w:t>
            </w:r>
          </w:p>
        </w:tc>
      </w:tr>
    </w:tbl>
    <w:p w14:paraId="7501F6C7" w14:textId="77777777" w:rsidR="00F82022" w:rsidRDefault="00F44C94">
      <w:pPr>
        <w:pStyle w:val="Heading1"/>
      </w:pPr>
      <w:r>
        <w:t>11. Milestone Report (v1)</w:t>
      </w:r>
    </w:p>
    <w:p w14:paraId="67651FC9" w14:textId="77777777" w:rsidR="00F82022" w:rsidRDefault="00F44C94">
      <w:r>
        <w:rPr>
          <w:i/>
          <w:color w:val="606060"/>
          <w:sz w:val="18"/>
        </w:rPr>
        <w:t>Source: Templates/11. milestone report.doc (checked on 21</w:t>
      </w:r>
    </w:p>
    <w:p w14:paraId="2D8146A6" w14:textId="77777777" w:rsidR="00F82022" w:rsidRDefault="00F44C94">
      <w:r>
        <w:t>Author: Bradley Ah Sam</w:t>
      </w:r>
    </w:p>
    <w:p w14:paraId="538025F8" w14:textId="77777777" w:rsidR="00F82022" w:rsidRDefault="00F44C94">
      <w:r>
        <w:lastRenderedPageBreak/>
        <w:t>Date: 07/08/26</w:t>
      </w:r>
    </w:p>
    <w:tbl>
      <w:tblPr>
        <w:tblStyle w:val="TableGrid"/>
        <w:tblW w:w="0" w:type="auto"/>
        <w:tblLook w:val="04A0" w:firstRow="1" w:lastRow="0" w:firstColumn="1" w:lastColumn="0" w:noHBand="0" w:noVBand="1"/>
      </w:tblPr>
      <w:tblGrid>
        <w:gridCol w:w="1728"/>
        <w:gridCol w:w="1728"/>
        <w:gridCol w:w="1728"/>
        <w:gridCol w:w="1728"/>
        <w:gridCol w:w="1847"/>
      </w:tblGrid>
      <w:tr w:rsidR="00F82022" w14:paraId="59D43F61" w14:textId="77777777">
        <w:tc>
          <w:tcPr>
            <w:tcW w:w="1728" w:type="dxa"/>
          </w:tcPr>
          <w:p w14:paraId="763D88DC" w14:textId="77777777" w:rsidR="00F82022" w:rsidRDefault="00F44C94">
            <w:r>
              <w:rPr>
                <w:b/>
              </w:rPr>
              <w:t>Milestone</w:t>
            </w:r>
          </w:p>
        </w:tc>
        <w:tc>
          <w:tcPr>
            <w:tcW w:w="1728" w:type="dxa"/>
          </w:tcPr>
          <w:p w14:paraId="31B86419" w14:textId="77777777" w:rsidR="00F82022" w:rsidRDefault="00F44C94">
            <w:r>
              <w:rPr>
                <w:b/>
              </w:rPr>
              <w:t>Timeframe</w:t>
            </w:r>
          </w:p>
        </w:tc>
        <w:tc>
          <w:tcPr>
            <w:tcW w:w="1728" w:type="dxa"/>
          </w:tcPr>
          <w:p w14:paraId="09E4D672" w14:textId="77777777" w:rsidR="00F82022" w:rsidRDefault="00F44C94">
            <w:r>
              <w:rPr>
                <w:b/>
              </w:rPr>
              <w:t>Status</w:t>
            </w:r>
          </w:p>
        </w:tc>
        <w:tc>
          <w:tcPr>
            <w:tcW w:w="1728" w:type="dxa"/>
          </w:tcPr>
          <w:p w14:paraId="2B039235" w14:textId="77777777" w:rsidR="00F82022" w:rsidRDefault="00F44C94">
            <w:r>
              <w:rPr>
                <w:b/>
              </w:rPr>
              <w:t>Responsible</w:t>
            </w:r>
          </w:p>
        </w:tc>
        <w:tc>
          <w:tcPr>
            <w:tcW w:w="1728" w:type="dxa"/>
          </w:tcPr>
          <w:p w14:paraId="430CB6F9" w14:textId="77777777" w:rsidR="00F82022" w:rsidRDefault="00F44C94">
            <w:r>
              <w:rPr>
                <w:b/>
              </w:rPr>
              <w:t>Issues/Comments</w:t>
            </w:r>
          </w:p>
        </w:tc>
      </w:tr>
      <w:tr w:rsidR="00F82022" w14:paraId="55228549" w14:textId="77777777">
        <w:tc>
          <w:tcPr>
            <w:tcW w:w="1728" w:type="dxa"/>
          </w:tcPr>
          <w:p w14:paraId="3E904CAC" w14:textId="77777777" w:rsidR="00F82022" w:rsidRDefault="00F44C94">
            <w:r>
              <w:t>Project team formed</w:t>
            </w:r>
          </w:p>
        </w:tc>
        <w:tc>
          <w:tcPr>
            <w:tcW w:w="1728" w:type="dxa"/>
          </w:tcPr>
          <w:p w14:paraId="40DA338F" w14:textId="77777777" w:rsidR="00F82022" w:rsidRDefault="00F44C94">
            <w:r>
              <w:t>Week 1</w:t>
            </w:r>
          </w:p>
        </w:tc>
        <w:tc>
          <w:tcPr>
            <w:tcW w:w="1728" w:type="dxa"/>
          </w:tcPr>
          <w:p w14:paraId="0DF8BCF5" w14:textId="77777777" w:rsidR="00F82022" w:rsidRDefault="00F44C94">
            <w:r>
              <w:t>Completed</w:t>
            </w:r>
          </w:p>
        </w:tc>
        <w:tc>
          <w:tcPr>
            <w:tcW w:w="1728" w:type="dxa"/>
          </w:tcPr>
          <w:p w14:paraId="1A75CBD6" w14:textId="77777777" w:rsidR="00F82022" w:rsidRDefault="00F44C94">
            <w:r>
              <w:t>Entire team</w:t>
            </w:r>
          </w:p>
        </w:tc>
        <w:tc>
          <w:tcPr>
            <w:tcW w:w="1728" w:type="dxa"/>
          </w:tcPr>
          <w:p w14:paraId="34199980" w14:textId="77777777" w:rsidR="00F82022" w:rsidRDefault="00F82022"/>
        </w:tc>
      </w:tr>
      <w:tr w:rsidR="00F82022" w14:paraId="59392429" w14:textId="77777777">
        <w:tc>
          <w:tcPr>
            <w:tcW w:w="1728" w:type="dxa"/>
          </w:tcPr>
          <w:p w14:paraId="28602DCB" w14:textId="77777777" w:rsidR="00F82022" w:rsidRDefault="00F44C94">
            <w:r>
              <w:t>Roles and responsibilities assigned</w:t>
            </w:r>
          </w:p>
        </w:tc>
        <w:tc>
          <w:tcPr>
            <w:tcW w:w="1728" w:type="dxa"/>
          </w:tcPr>
          <w:p w14:paraId="0CC98A48" w14:textId="77777777" w:rsidR="00F82022" w:rsidRDefault="00F44C94">
            <w:r>
              <w:t>Week 1-2</w:t>
            </w:r>
          </w:p>
        </w:tc>
        <w:tc>
          <w:tcPr>
            <w:tcW w:w="1728" w:type="dxa"/>
          </w:tcPr>
          <w:p w14:paraId="2ACAB537" w14:textId="77777777" w:rsidR="00F82022" w:rsidRDefault="00F44C94">
            <w:r>
              <w:t>Completed</w:t>
            </w:r>
          </w:p>
        </w:tc>
        <w:tc>
          <w:tcPr>
            <w:tcW w:w="1728" w:type="dxa"/>
          </w:tcPr>
          <w:p w14:paraId="3D96B647" w14:textId="77777777" w:rsidR="00F82022" w:rsidRDefault="00F44C94">
            <w:r>
              <w:t>Entire team</w:t>
            </w:r>
          </w:p>
        </w:tc>
        <w:tc>
          <w:tcPr>
            <w:tcW w:w="1728" w:type="dxa"/>
          </w:tcPr>
          <w:p w14:paraId="59DB9D94" w14:textId="77777777" w:rsidR="00F82022" w:rsidRDefault="00F82022"/>
        </w:tc>
      </w:tr>
      <w:tr w:rsidR="00F82022" w14:paraId="1561EAB5" w14:textId="77777777">
        <w:tc>
          <w:tcPr>
            <w:tcW w:w="1728" w:type="dxa"/>
          </w:tcPr>
          <w:p w14:paraId="002D1A3B" w14:textId="77777777" w:rsidR="00F82022" w:rsidRDefault="00F44C94">
            <w:r>
              <w:t>Kick off meeting</w:t>
            </w:r>
          </w:p>
        </w:tc>
        <w:tc>
          <w:tcPr>
            <w:tcW w:w="1728" w:type="dxa"/>
          </w:tcPr>
          <w:p w14:paraId="5D53FB09" w14:textId="77777777" w:rsidR="00F82022" w:rsidRDefault="00F44C94">
            <w:r>
              <w:t>Week 1-2</w:t>
            </w:r>
          </w:p>
        </w:tc>
        <w:tc>
          <w:tcPr>
            <w:tcW w:w="1728" w:type="dxa"/>
          </w:tcPr>
          <w:p w14:paraId="79D26B8C" w14:textId="77777777" w:rsidR="00F82022" w:rsidRDefault="00F44C94">
            <w:r>
              <w:t>Completed</w:t>
            </w:r>
          </w:p>
        </w:tc>
        <w:tc>
          <w:tcPr>
            <w:tcW w:w="1728" w:type="dxa"/>
          </w:tcPr>
          <w:p w14:paraId="1874DBF0" w14:textId="77777777" w:rsidR="00F82022" w:rsidRDefault="00F44C94">
            <w:r>
              <w:t>Mathew Rushmer</w:t>
            </w:r>
          </w:p>
        </w:tc>
        <w:tc>
          <w:tcPr>
            <w:tcW w:w="1728" w:type="dxa"/>
          </w:tcPr>
          <w:p w14:paraId="56264640" w14:textId="77777777" w:rsidR="00F82022" w:rsidRDefault="00F82022"/>
        </w:tc>
      </w:tr>
      <w:tr w:rsidR="00F82022" w14:paraId="0827D970" w14:textId="77777777">
        <w:tc>
          <w:tcPr>
            <w:tcW w:w="1728" w:type="dxa"/>
          </w:tcPr>
          <w:p w14:paraId="6875D2FB" w14:textId="77777777" w:rsidR="00F82022" w:rsidRDefault="00F44C94">
            <w:r>
              <w:t>Business case</w:t>
            </w:r>
          </w:p>
        </w:tc>
        <w:tc>
          <w:tcPr>
            <w:tcW w:w="1728" w:type="dxa"/>
          </w:tcPr>
          <w:p w14:paraId="0B2BCDFD" w14:textId="77777777" w:rsidR="00F82022" w:rsidRDefault="00F44C94">
            <w:r>
              <w:t>Week 3</w:t>
            </w:r>
          </w:p>
        </w:tc>
        <w:tc>
          <w:tcPr>
            <w:tcW w:w="1728" w:type="dxa"/>
          </w:tcPr>
          <w:p w14:paraId="2A8A1E7B" w14:textId="77777777" w:rsidR="00F82022" w:rsidRDefault="00F44C94">
            <w:r>
              <w:t>Completed</w:t>
            </w:r>
          </w:p>
        </w:tc>
        <w:tc>
          <w:tcPr>
            <w:tcW w:w="1728" w:type="dxa"/>
          </w:tcPr>
          <w:p w14:paraId="0FC017AC" w14:textId="77777777" w:rsidR="00F82022" w:rsidRDefault="00F44C94">
            <w:r>
              <w:t>Mathew Rushmer</w:t>
            </w:r>
          </w:p>
        </w:tc>
        <w:tc>
          <w:tcPr>
            <w:tcW w:w="1728" w:type="dxa"/>
          </w:tcPr>
          <w:p w14:paraId="5758E3CB" w14:textId="77777777" w:rsidR="00F82022" w:rsidRDefault="00F82022"/>
        </w:tc>
      </w:tr>
      <w:tr w:rsidR="00F82022" w14:paraId="63AFAE81" w14:textId="77777777">
        <w:tc>
          <w:tcPr>
            <w:tcW w:w="1728" w:type="dxa"/>
          </w:tcPr>
          <w:p w14:paraId="7BCD465F" w14:textId="77777777" w:rsidR="00F82022" w:rsidRDefault="00F44C94">
            <w:r>
              <w:t>Stakeholder register</w:t>
            </w:r>
          </w:p>
        </w:tc>
        <w:tc>
          <w:tcPr>
            <w:tcW w:w="1728" w:type="dxa"/>
          </w:tcPr>
          <w:p w14:paraId="0D119C8E" w14:textId="77777777" w:rsidR="00F82022" w:rsidRDefault="00F44C94">
            <w:r>
              <w:t>Week 3-4</w:t>
            </w:r>
          </w:p>
        </w:tc>
        <w:tc>
          <w:tcPr>
            <w:tcW w:w="1728" w:type="dxa"/>
          </w:tcPr>
          <w:p w14:paraId="77AFB8BE" w14:textId="77777777" w:rsidR="00F82022" w:rsidRDefault="00F44C94">
            <w:r>
              <w:t>Completed</w:t>
            </w:r>
          </w:p>
        </w:tc>
        <w:tc>
          <w:tcPr>
            <w:tcW w:w="1728" w:type="dxa"/>
          </w:tcPr>
          <w:p w14:paraId="2B4F43F7" w14:textId="77777777" w:rsidR="00F82022" w:rsidRDefault="00F44C94">
            <w:r>
              <w:t>Rahul Shankar</w:t>
            </w:r>
          </w:p>
        </w:tc>
        <w:tc>
          <w:tcPr>
            <w:tcW w:w="1728" w:type="dxa"/>
          </w:tcPr>
          <w:p w14:paraId="1AEF26C9" w14:textId="77777777" w:rsidR="00F82022" w:rsidRDefault="00F82022"/>
        </w:tc>
      </w:tr>
      <w:tr w:rsidR="00F82022" w14:paraId="18844189" w14:textId="77777777">
        <w:tc>
          <w:tcPr>
            <w:tcW w:w="1728" w:type="dxa"/>
          </w:tcPr>
          <w:p w14:paraId="65C6819F" w14:textId="77777777" w:rsidR="00F82022" w:rsidRDefault="00F44C94">
            <w:r>
              <w:t>Stakeholder management strategy completed</w:t>
            </w:r>
          </w:p>
        </w:tc>
        <w:tc>
          <w:tcPr>
            <w:tcW w:w="1728" w:type="dxa"/>
          </w:tcPr>
          <w:p w14:paraId="0B67AD25" w14:textId="77777777" w:rsidR="00F82022" w:rsidRDefault="00F44C94">
            <w:r>
              <w:t>Week 3</w:t>
            </w:r>
          </w:p>
        </w:tc>
        <w:tc>
          <w:tcPr>
            <w:tcW w:w="1728" w:type="dxa"/>
          </w:tcPr>
          <w:p w14:paraId="236A2C00" w14:textId="77777777" w:rsidR="00F82022" w:rsidRDefault="00F44C94">
            <w:r>
              <w:t>Completed</w:t>
            </w:r>
          </w:p>
        </w:tc>
        <w:tc>
          <w:tcPr>
            <w:tcW w:w="1728" w:type="dxa"/>
          </w:tcPr>
          <w:p w14:paraId="3B26C162" w14:textId="77777777" w:rsidR="00F82022" w:rsidRDefault="00F44C94">
            <w:r>
              <w:t>Mathew Rushmer</w:t>
            </w:r>
          </w:p>
        </w:tc>
        <w:tc>
          <w:tcPr>
            <w:tcW w:w="1728" w:type="dxa"/>
          </w:tcPr>
          <w:p w14:paraId="58D5AE15" w14:textId="77777777" w:rsidR="00F82022" w:rsidRDefault="00F82022"/>
        </w:tc>
      </w:tr>
      <w:tr w:rsidR="00F82022" w14:paraId="4B9299D5" w14:textId="77777777">
        <w:tc>
          <w:tcPr>
            <w:tcW w:w="1728" w:type="dxa"/>
          </w:tcPr>
          <w:p w14:paraId="24D2D972" w14:textId="77777777" w:rsidR="00F82022" w:rsidRDefault="00F44C94">
            <w:r>
              <w:t>Project charter</w:t>
            </w:r>
          </w:p>
        </w:tc>
        <w:tc>
          <w:tcPr>
            <w:tcW w:w="1728" w:type="dxa"/>
          </w:tcPr>
          <w:p w14:paraId="47ECB87D" w14:textId="77777777" w:rsidR="00F82022" w:rsidRDefault="00F44C94">
            <w:r>
              <w:t>Week 5</w:t>
            </w:r>
          </w:p>
        </w:tc>
        <w:tc>
          <w:tcPr>
            <w:tcW w:w="1728" w:type="dxa"/>
          </w:tcPr>
          <w:p w14:paraId="5F6E7796" w14:textId="77777777" w:rsidR="00F82022" w:rsidRDefault="00F44C94">
            <w:r>
              <w:t>Completed</w:t>
            </w:r>
          </w:p>
        </w:tc>
        <w:tc>
          <w:tcPr>
            <w:tcW w:w="1728" w:type="dxa"/>
          </w:tcPr>
          <w:p w14:paraId="2BEEB014" w14:textId="77777777" w:rsidR="00F82022" w:rsidRDefault="00F44C94">
            <w:r>
              <w:t>Entire Team</w:t>
            </w:r>
          </w:p>
        </w:tc>
        <w:tc>
          <w:tcPr>
            <w:tcW w:w="1728" w:type="dxa"/>
          </w:tcPr>
          <w:p w14:paraId="7EE5A908" w14:textId="77777777" w:rsidR="00F82022" w:rsidRDefault="00F82022"/>
        </w:tc>
      </w:tr>
      <w:tr w:rsidR="00F82022" w14:paraId="1EF06C59" w14:textId="77777777">
        <w:tc>
          <w:tcPr>
            <w:tcW w:w="1728" w:type="dxa"/>
          </w:tcPr>
          <w:p w14:paraId="52245905" w14:textId="77777777" w:rsidR="00F82022" w:rsidRDefault="00F44C94">
            <w:r>
              <w:t>Team contract signed</w:t>
            </w:r>
          </w:p>
        </w:tc>
        <w:tc>
          <w:tcPr>
            <w:tcW w:w="1728" w:type="dxa"/>
          </w:tcPr>
          <w:p w14:paraId="5777EA15" w14:textId="77777777" w:rsidR="00F82022" w:rsidRDefault="00F44C94">
            <w:r>
              <w:t>Week 4-5</w:t>
            </w:r>
          </w:p>
        </w:tc>
        <w:tc>
          <w:tcPr>
            <w:tcW w:w="1728" w:type="dxa"/>
          </w:tcPr>
          <w:p w14:paraId="2E5C1C98" w14:textId="77777777" w:rsidR="00F82022" w:rsidRDefault="00F44C94">
            <w:r>
              <w:t>Completed</w:t>
            </w:r>
          </w:p>
        </w:tc>
        <w:tc>
          <w:tcPr>
            <w:tcW w:w="1728" w:type="dxa"/>
          </w:tcPr>
          <w:p w14:paraId="1EC1BB74" w14:textId="77777777" w:rsidR="00F82022" w:rsidRDefault="00F44C94">
            <w:r>
              <w:t>Entire Team</w:t>
            </w:r>
          </w:p>
        </w:tc>
        <w:tc>
          <w:tcPr>
            <w:tcW w:w="1728" w:type="dxa"/>
          </w:tcPr>
          <w:p w14:paraId="09410884" w14:textId="77777777" w:rsidR="00F82022" w:rsidRDefault="00F82022"/>
        </w:tc>
      </w:tr>
      <w:tr w:rsidR="00F82022" w14:paraId="08E1705F" w14:textId="77777777">
        <w:tc>
          <w:tcPr>
            <w:tcW w:w="1728" w:type="dxa"/>
          </w:tcPr>
          <w:p w14:paraId="0879553F" w14:textId="77777777" w:rsidR="00F82022" w:rsidRDefault="00F44C94">
            <w:r>
              <w:t>Risk register (Version 1)</w:t>
            </w:r>
          </w:p>
        </w:tc>
        <w:tc>
          <w:tcPr>
            <w:tcW w:w="1728" w:type="dxa"/>
          </w:tcPr>
          <w:p w14:paraId="31C80D3B" w14:textId="77777777" w:rsidR="00F82022" w:rsidRDefault="00F44C94">
            <w:r>
              <w:t>Week 4</w:t>
            </w:r>
          </w:p>
        </w:tc>
        <w:tc>
          <w:tcPr>
            <w:tcW w:w="1728" w:type="dxa"/>
          </w:tcPr>
          <w:p w14:paraId="62B064E0" w14:textId="77777777" w:rsidR="00F82022" w:rsidRDefault="00F44C94">
            <w:r>
              <w:t>Completed</w:t>
            </w:r>
          </w:p>
        </w:tc>
        <w:tc>
          <w:tcPr>
            <w:tcW w:w="1728" w:type="dxa"/>
          </w:tcPr>
          <w:p w14:paraId="241ADA6A" w14:textId="77777777" w:rsidR="00F82022" w:rsidRDefault="00F44C94">
            <w:r>
              <w:t>Isaiah Thompson</w:t>
            </w:r>
          </w:p>
        </w:tc>
        <w:tc>
          <w:tcPr>
            <w:tcW w:w="1728" w:type="dxa"/>
          </w:tcPr>
          <w:p w14:paraId="3539E3B5" w14:textId="77777777" w:rsidR="00F82022" w:rsidRDefault="00F82022"/>
        </w:tc>
      </w:tr>
      <w:tr w:rsidR="00F82022" w14:paraId="5152B084" w14:textId="77777777">
        <w:tc>
          <w:tcPr>
            <w:tcW w:w="1728" w:type="dxa"/>
          </w:tcPr>
          <w:p w14:paraId="4BA0A947" w14:textId="77777777" w:rsidR="00F82022" w:rsidRDefault="00F44C94">
            <w:r>
              <w:t>Issue register (Version 1)</w:t>
            </w:r>
          </w:p>
        </w:tc>
        <w:tc>
          <w:tcPr>
            <w:tcW w:w="1728" w:type="dxa"/>
          </w:tcPr>
          <w:p w14:paraId="6D8AEE8B" w14:textId="77777777" w:rsidR="00F82022" w:rsidRDefault="00F44C94">
            <w:r>
              <w:t>Week 6</w:t>
            </w:r>
          </w:p>
        </w:tc>
        <w:tc>
          <w:tcPr>
            <w:tcW w:w="1728" w:type="dxa"/>
          </w:tcPr>
          <w:p w14:paraId="05EE3DF7" w14:textId="77777777" w:rsidR="00F82022" w:rsidRDefault="00F44C94">
            <w:r>
              <w:t>Completed</w:t>
            </w:r>
          </w:p>
        </w:tc>
        <w:tc>
          <w:tcPr>
            <w:tcW w:w="1728" w:type="dxa"/>
          </w:tcPr>
          <w:p w14:paraId="1FCBDCC3" w14:textId="77777777" w:rsidR="00F82022" w:rsidRDefault="00F44C94">
            <w:r>
              <w:t>Bradley Ah Sam</w:t>
            </w:r>
          </w:p>
        </w:tc>
        <w:tc>
          <w:tcPr>
            <w:tcW w:w="1728" w:type="dxa"/>
          </w:tcPr>
          <w:p w14:paraId="6AE0E8DF" w14:textId="77777777" w:rsidR="00F82022" w:rsidRDefault="00F82022"/>
        </w:tc>
      </w:tr>
      <w:tr w:rsidR="00F82022" w14:paraId="3E2A165E" w14:textId="77777777">
        <w:tc>
          <w:tcPr>
            <w:tcW w:w="1728" w:type="dxa"/>
          </w:tcPr>
          <w:p w14:paraId="6C4A9B61" w14:textId="77777777" w:rsidR="00F82022" w:rsidRDefault="00F44C94">
            <w:r>
              <w:t>Team meetings</w:t>
            </w:r>
          </w:p>
        </w:tc>
        <w:tc>
          <w:tcPr>
            <w:tcW w:w="1728" w:type="dxa"/>
          </w:tcPr>
          <w:p w14:paraId="0537D9DE" w14:textId="77777777" w:rsidR="00F82022" w:rsidRDefault="00F44C94">
            <w:r>
              <w:t>Week 6</w:t>
            </w:r>
          </w:p>
        </w:tc>
        <w:tc>
          <w:tcPr>
            <w:tcW w:w="1728" w:type="dxa"/>
          </w:tcPr>
          <w:p w14:paraId="4AADD66A" w14:textId="77777777" w:rsidR="00F82022" w:rsidRDefault="00F44C94">
            <w:r>
              <w:t>Ongoing</w:t>
            </w:r>
          </w:p>
        </w:tc>
        <w:tc>
          <w:tcPr>
            <w:tcW w:w="1728" w:type="dxa"/>
          </w:tcPr>
          <w:p w14:paraId="0A078644" w14:textId="77777777" w:rsidR="00F82022" w:rsidRDefault="00F44C94">
            <w:r>
              <w:t>Entire Team</w:t>
            </w:r>
          </w:p>
        </w:tc>
        <w:tc>
          <w:tcPr>
            <w:tcW w:w="1728" w:type="dxa"/>
          </w:tcPr>
          <w:p w14:paraId="5DB68571" w14:textId="77777777" w:rsidR="00F82022" w:rsidRDefault="00F44C94">
            <w:r>
              <w:t>Scheduling a time for all team members</w:t>
            </w:r>
          </w:p>
        </w:tc>
      </w:tr>
      <w:tr w:rsidR="00F82022" w14:paraId="043628A9" w14:textId="77777777">
        <w:tc>
          <w:tcPr>
            <w:tcW w:w="1728" w:type="dxa"/>
          </w:tcPr>
          <w:p w14:paraId="6FA8F793" w14:textId="77777777" w:rsidR="00F82022" w:rsidRDefault="00F44C94">
            <w:r>
              <w:t>Milestone report (Version 1)</w:t>
            </w:r>
          </w:p>
        </w:tc>
        <w:tc>
          <w:tcPr>
            <w:tcW w:w="1728" w:type="dxa"/>
          </w:tcPr>
          <w:p w14:paraId="402EC407" w14:textId="77777777" w:rsidR="00F82022" w:rsidRDefault="00F44C94">
            <w:r>
              <w:t>Week 6</w:t>
            </w:r>
          </w:p>
        </w:tc>
        <w:tc>
          <w:tcPr>
            <w:tcW w:w="1728" w:type="dxa"/>
          </w:tcPr>
          <w:p w14:paraId="5D2323AC" w14:textId="77777777" w:rsidR="00F82022" w:rsidRDefault="00F44C94">
            <w:r>
              <w:t>Completed</w:t>
            </w:r>
          </w:p>
        </w:tc>
        <w:tc>
          <w:tcPr>
            <w:tcW w:w="1728" w:type="dxa"/>
          </w:tcPr>
          <w:p w14:paraId="281C633D" w14:textId="77777777" w:rsidR="00F82022" w:rsidRDefault="00F44C94">
            <w:r>
              <w:t>Bradley Ah Sam</w:t>
            </w:r>
          </w:p>
        </w:tc>
        <w:tc>
          <w:tcPr>
            <w:tcW w:w="1728" w:type="dxa"/>
          </w:tcPr>
          <w:p w14:paraId="6417E842" w14:textId="77777777" w:rsidR="00F82022" w:rsidRDefault="00F82022"/>
        </w:tc>
      </w:tr>
      <w:tr w:rsidR="00F82022" w14:paraId="1C19717B" w14:textId="77777777">
        <w:tc>
          <w:tcPr>
            <w:tcW w:w="1728" w:type="dxa"/>
          </w:tcPr>
          <w:p w14:paraId="2CC29876" w14:textId="77777777" w:rsidR="00F82022" w:rsidRDefault="00F44C94">
            <w:r>
              <w:t>Part 1 ready for submission</w:t>
            </w:r>
          </w:p>
        </w:tc>
        <w:tc>
          <w:tcPr>
            <w:tcW w:w="1728" w:type="dxa"/>
          </w:tcPr>
          <w:p w14:paraId="405FC221" w14:textId="77777777" w:rsidR="00F82022" w:rsidRDefault="00F44C94">
            <w:r>
              <w:t>Week 6</w:t>
            </w:r>
          </w:p>
        </w:tc>
        <w:tc>
          <w:tcPr>
            <w:tcW w:w="1728" w:type="dxa"/>
          </w:tcPr>
          <w:p w14:paraId="34A74EF8" w14:textId="77777777" w:rsidR="00F82022" w:rsidRDefault="00F44C94">
            <w:r>
              <w:t>Upcoming</w:t>
            </w:r>
          </w:p>
        </w:tc>
        <w:tc>
          <w:tcPr>
            <w:tcW w:w="1728" w:type="dxa"/>
          </w:tcPr>
          <w:p w14:paraId="118D57EA" w14:textId="77777777" w:rsidR="00F82022" w:rsidRDefault="00F44C94">
            <w:r>
              <w:t>Entire Team</w:t>
            </w:r>
          </w:p>
        </w:tc>
        <w:tc>
          <w:tcPr>
            <w:tcW w:w="1728" w:type="dxa"/>
          </w:tcPr>
          <w:p w14:paraId="76725AFC" w14:textId="77777777" w:rsidR="00F82022" w:rsidRDefault="00F82022"/>
        </w:tc>
      </w:tr>
    </w:tbl>
    <w:p w14:paraId="14472C07" w14:textId="77777777" w:rsidR="00BB5316" w:rsidRDefault="00BB5316"/>
    <w:sectPr w:rsidR="00BB53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w:charset w:val="00"/>
    <w:family w:val="swiss"/>
    <w:pitch w:val="variable"/>
    <w:sig w:usb0="E10002FF" w:usb1="5000ECFF" w:usb2="00000021"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F201FD1"/>
    <w:multiLevelType w:val="hybridMultilevel"/>
    <w:tmpl w:val="B7B40260"/>
    <w:lvl w:ilvl="0" w:tplc="04090001">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8C4203"/>
    <w:multiLevelType w:val="hybridMultilevel"/>
    <w:tmpl w:val="3D020454"/>
    <w:lvl w:ilvl="0" w:tplc="1409000F">
      <w:start w:val="1"/>
      <w:numFmt w:val="decimal"/>
      <w:pStyle w:val="ListBullet2"/>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649599254">
    <w:abstractNumId w:val="9"/>
  </w:num>
  <w:num w:numId="2" w16cid:durableId="20793977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175"/>
    <w:rsid w:val="001B1C3E"/>
    <w:rsid w:val="001F2048"/>
    <w:rsid w:val="002313D9"/>
    <w:rsid w:val="00233E58"/>
    <w:rsid w:val="0029639D"/>
    <w:rsid w:val="00326F90"/>
    <w:rsid w:val="003B7FA5"/>
    <w:rsid w:val="003E6FD4"/>
    <w:rsid w:val="0049753D"/>
    <w:rsid w:val="004C6D68"/>
    <w:rsid w:val="0058009F"/>
    <w:rsid w:val="006E5A67"/>
    <w:rsid w:val="006F46FE"/>
    <w:rsid w:val="008C3AB9"/>
    <w:rsid w:val="00AA0B6E"/>
    <w:rsid w:val="00AA1D8D"/>
    <w:rsid w:val="00AE0167"/>
    <w:rsid w:val="00B27322"/>
    <w:rsid w:val="00B441DD"/>
    <w:rsid w:val="00B47730"/>
    <w:rsid w:val="00BB5316"/>
    <w:rsid w:val="00C5542E"/>
    <w:rsid w:val="00CA65A4"/>
    <w:rsid w:val="00CB0664"/>
    <w:rsid w:val="00CD3143"/>
    <w:rsid w:val="00DB37EA"/>
    <w:rsid w:val="00ED78AF"/>
    <w:rsid w:val="00F44C94"/>
    <w:rsid w:val="00F54C84"/>
    <w:rsid w:val="00F82022"/>
    <w:rsid w:val="00FC693F"/>
    <w:rsid w:val="00FD7B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DDB1A30-4424-4564-A988-660CCE8A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38</Pages>
  <Words>6614</Words>
  <Characters>37702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Rushmer</cp:lastModifiedBy>
  <cp:revision>18</cp:revision>
  <dcterms:created xsi:type="dcterms:W3CDTF">2013-12-23T23:15:00Z</dcterms:created>
  <dcterms:modified xsi:type="dcterms:W3CDTF">2026-08-22T00:46:00Z</dcterms:modified>
  <cp:category/>
</cp:coreProperties>
</file>