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E958" w14:textId="77777777" w:rsidR="00452CC7" w:rsidRDefault="00AE3150">
      <w:pPr>
        <w:pStyle w:val="Title"/>
      </w:pPr>
      <w:r>
        <w:t>Client Meeting Agenda &amp; Minutes — Weeks 1–5</w:t>
      </w:r>
    </w:p>
    <w:p w14:paraId="45497AA8" w14:textId="77777777" w:rsidR="00452CC7" w:rsidRDefault="00AE3150">
      <w:pPr>
        <w:jc w:val="center"/>
      </w:pPr>
      <w:r>
        <w:t>Project: PMS Comparison   |   Client contact: Manpreet Dhanjal (TA)</w:t>
      </w:r>
    </w:p>
    <w:p w14:paraId="2EF366E2" w14:textId="77777777" w:rsidR="00452CC7" w:rsidRDefault="00AE3150">
      <w:r>
        <w:rPr>
          <w:i/>
          <w:color w:val="606060"/>
          <w:sz w:val="18"/>
        </w:rPr>
        <w:t xml:space="preserve">Follows the same field layout as the original Templates/7. Client Meeting_Template.doc (one instance per week). Discussion &amp; Decisions, Summary of Action Items, and a weekly TA Feedback note have been drafted from the recorded Team Meeting Minutes and kickoff notes so the document is complete end to end. These are a working draft, not a record signed off by the team — confirm the wording against what Matthew, Isaiah, Rahul and Bradley actually recall before this goes into the Part 1 submission, and fill in </w:t>
      </w:r>
      <w:r>
        <w:rPr>
          <w:i/>
          <w:color w:val="606060"/>
          <w:sz w:val="18"/>
        </w:rPr>
        <w:t>the one remaining Location field (Week 4) if it can be recovered.</w:t>
      </w:r>
    </w:p>
    <w:p w14:paraId="4ABEBC80" w14:textId="77777777" w:rsidR="00452CC7" w:rsidRDefault="00AE3150">
      <w:r>
        <w:br w:type="page"/>
      </w:r>
    </w:p>
    <w:p w14:paraId="12525085" w14:textId="77777777" w:rsidR="00452CC7" w:rsidRDefault="00AE3150">
      <w:pPr>
        <w:pStyle w:val="Heading1"/>
      </w:pPr>
      <w:r>
        <w:lastRenderedPageBreak/>
        <w:t>Week 1 — Thursday 23 July 2026</w:t>
      </w:r>
    </w:p>
    <w:tbl>
      <w:tblPr>
        <w:tblStyle w:val="TableGrid"/>
        <w:tblW w:w="0" w:type="auto"/>
        <w:tblLook w:val="04A0" w:firstRow="1" w:lastRow="0" w:firstColumn="1" w:lastColumn="0" w:noHBand="0" w:noVBand="1"/>
      </w:tblPr>
      <w:tblGrid>
        <w:gridCol w:w="2880"/>
        <w:gridCol w:w="2880"/>
        <w:gridCol w:w="2880"/>
      </w:tblGrid>
      <w:tr w:rsidR="00452CC7" w14:paraId="732DDF1B" w14:textId="77777777">
        <w:tc>
          <w:tcPr>
            <w:tcW w:w="2880" w:type="dxa"/>
          </w:tcPr>
          <w:p w14:paraId="7AE7C5DF" w14:textId="77777777" w:rsidR="00452CC7" w:rsidRDefault="00AE3150">
            <w:r>
              <w:rPr>
                <w:b/>
                <w:sz w:val="20"/>
              </w:rPr>
              <w:t>Client/Project:</w:t>
            </w:r>
          </w:p>
        </w:tc>
        <w:tc>
          <w:tcPr>
            <w:tcW w:w="5760" w:type="dxa"/>
            <w:gridSpan w:val="2"/>
          </w:tcPr>
          <w:p w14:paraId="289EE7C3" w14:textId="77777777" w:rsidR="00452CC7" w:rsidRDefault="00AE3150">
            <w:r>
              <w:rPr>
                <w:sz w:val="20"/>
              </w:rPr>
              <w:t>PMS Comparison</w:t>
            </w:r>
          </w:p>
        </w:tc>
      </w:tr>
      <w:tr w:rsidR="00452CC7" w14:paraId="01130D04" w14:textId="77777777">
        <w:tc>
          <w:tcPr>
            <w:tcW w:w="2880" w:type="dxa"/>
          </w:tcPr>
          <w:p w14:paraId="41D502A6" w14:textId="77777777" w:rsidR="00452CC7" w:rsidRDefault="00AE3150">
            <w:r>
              <w:rPr>
                <w:b/>
                <w:sz w:val="20"/>
              </w:rPr>
              <w:t>Purpose:</w:t>
            </w:r>
          </w:p>
        </w:tc>
        <w:tc>
          <w:tcPr>
            <w:tcW w:w="5760" w:type="dxa"/>
            <w:gridSpan w:val="2"/>
          </w:tcPr>
          <w:p w14:paraId="23D36D41" w14:textId="77777777" w:rsidR="00452CC7" w:rsidRDefault="00AE3150">
            <w:r>
              <w:rPr>
                <w:sz w:val="20"/>
              </w:rPr>
              <w:t>Kickoff follow-up: confirm weekly check-in structure and PMS shortlisting approach</w:t>
            </w:r>
          </w:p>
        </w:tc>
      </w:tr>
      <w:tr w:rsidR="00452CC7" w14:paraId="2103A96C" w14:textId="77777777">
        <w:tc>
          <w:tcPr>
            <w:tcW w:w="2880" w:type="dxa"/>
          </w:tcPr>
          <w:p w14:paraId="52E700FC" w14:textId="77777777" w:rsidR="00452CC7" w:rsidRDefault="00AE3150">
            <w:r>
              <w:rPr>
                <w:b/>
                <w:sz w:val="20"/>
              </w:rPr>
              <w:t>Meeting called by:</w:t>
            </w:r>
          </w:p>
        </w:tc>
        <w:tc>
          <w:tcPr>
            <w:tcW w:w="5760" w:type="dxa"/>
            <w:gridSpan w:val="2"/>
          </w:tcPr>
          <w:p w14:paraId="031D95AC" w14:textId="77777777" w:rsidR="00452CC7" w:rsidRDefault="00AE3150">
            <w:r>
              <w:rPr>
                <w:sz w:val="20"/>
              </w:rPr>
              <w:t>Matthew Rushmer</w:t>
            </w:r>
          </w:p>
        </w:tc>
      </w:tr>
      <w:tr w:rsidR="00452CC7" w14:paraId="2F12262F" w14:textId="77777777">
        <w:tc>
          <w:tcPr>
            <w:tcW w:w="2880" w:type="dxa"/>
          </w:tcPr>
          <w:p w14:paraId="24876815" w14:textId="77777777" w:rsidR="00452CC7" w:rsidRDefault="00AE3150">
            <w:r>
              <w:rPr>
                <w:b/>
                <w:sz w:val="20"/>
              </w:rPr>
              <w:t>Location:</w:t>
            </w:r>
            <w:r>
              <w:rPr>
                <w:sz w:val="20"/>
              </w:rPr>
              <w:t xml:space="preserve"> WS Building</w:t>
            </w:r>
          </w:p>
        </w:tc>
        <w:tc>
          <w:tcPr>
            <w:tcW w:w="2880" w:type="dxa"/>
          </w:tcPr>
          <w:p w14:paraId="79B0C1EC" w14:textId="77777777" w:rsidR="00452CC7" w:rsidRDefault="00AE3150">
            <w:r>
              <w:rPr>
                <w:b/>
                <w:sz w:val="20"/>
              </w:rPr>
              <w:t>Date:</w:t>
            </w:r>
            <w:r>
              <w:rPr>
                <w:sz w:val="20"/>
              </w:rPr>
              <w:t xml:space="preserve"> 23/07/2026</w:t>
            </w:r>
          </w:p>
        </w:tc>
        <w:tc>
          <w:tcPr>
            <w:tcW w:w="2880" w:type="dxa"/>
          </w:tcPr>
          <w:p w14:paraId="0D0C61D7" w14:textId="77777777" w:rsidR="00452CC7" w:rsidRDefault="00AE3150">
            <w:r>
              <w:rPr>
                <w:b/>
                <w:sz w:val="20"/>
              </w:rPr>
              <w:t>Time:</w:t>
            </w:r>
            <w:r>
              <w:rPr>
                <w:sz w:val="20"/>
              </w:rPr>
              <w:t xml:space="preserve"> 9:30am</w:t>
            </w:r>
          </w:p>
        </w:tc>
      </w:tr>
      <w:tr w:rsidR="00452CC7" w14:paraId="5D807788" w14:textId="77777777">
        <w:tc>
          <w:tcPr>
            <w:tcW w:w="2880" w:type="dxa"/>
          </w:tcPr>
          <w:p w14:paraId="664FB1F0" w14:textId="77777777" w:rsidR="00452CC7" w:rsidRDefault="00AE3150">
            <w:r>
              <w:rPr>
                <w:b/>
                <w:sz w:val="20"/>
              </w:rPr>
              <w:t>QA:</w:t>
            </w:r>
          </w:p>
        </w:tc>
        <w:tc>
          <w:tcPr>
            <w:tcW w:w="2880" w:type="dxa"/>
          </w:tcPr>
          <w:p w14:paraId="1A6A2E5D" w14:textId="77777777" w:rsidR="00452CC7" w:rsidRDefault="00AE3150">
            <w:r>
              <w:rPr>
                <w:b/>
                <w:sz w:val="20"/>
              </w:rPr>
              <w:t>Version:</w:t>
            </w:r>
          </w:p>
        </w:tc>
        <w:tc>
          <w:tcPr>
            <w:tcW w:w="2880" w:type="dxa"/>
          </w:tcPr>
          <w:p w14:paraId="76816805" w14:textId="77777777" w:rsidR="00452CC7" w:rsidRDefault="00AE3150">
            <w:r>
              <w:rPr>
                <w:b/>
                <w:sz w:val="20"/>
              </w:rPr>
              <w:t>Minutes Reviewed By:</w:t>
            </w:r>
          </w:p>
        </w:tc>
      </w:tr>
    </w:tbl>
    <w:p w14:paraId="24769604" w14:textId="77777777" w:rsidR="00452CC7" w:rsidRDefault="00452CC7"/>
    <w:p w14:paraId="7465E9B9" w14:textId="77777777" w:rsidR="00452CC7" w:rsidRDefault="00AE3150">
      <w:pPr>
        <w:jc w:val="center"/>
      </w:pPr>
      <w:r>
        <w:rPr>
          <w:b/>
        </w:rPr>
        <w:t>Meeting Attendees</w:t>
      </w:r>
    </w:p>
    <w:tbl>
      <w:tblPr>
        <w:tblStyle w:val="TableGrid"/>
        <w:tblW w:w="0" w:type="auto"/>
        <w:tblLook w:val="04A0" w:firstRow="1" w:lastRow="0" w:firstColumn="1" w:lastColumn="0" w:noHBand="0" w:noVBand="1"/>
      </w:tblPr>
      <w:tblGrid>
        <w:gridCol w:w="4320"/>
        <w:gridCol w:w="4320"/>
      </w:tblGrid>
      <w:tr w:rsidR="00452CC7" w14:paraId="793098E0" w14:textId="77777777">
        <w:tc>
          <w:tcPr>
            <w:tcW w:w="8640" w:type="dxa"/>
            <w:gridSpan w:val="2"/>
          </w:tcPr>
          <w:p w14:paraId="04C448FC" w14:textId="77777777" w:rsidR="00452CC7" w:rsidRDefault="00AE3150">
            <w:r>
              <w:rPr>
                <w:b/>
                <w:sz w:val="20"/>
              </w:rPr>
              <w:t>Attendees</w:t>
            </w:r>
          </w:p>
        </w:tc>
      </w:tr>
      <w:tr w:rsidR="00452CC7" w14:paraId="7BDD5616" w14:textId="77777777">
        <w:tc>
          <w:tcPr>
            <w:tcW w:w="4320" w:type="dxa"/>
          </w:tcPr>
          <w:p w14:paraId="5865C575" w14:textId="77777777" w:rsidR="00452CC7" w:rsidRDefault="00AE3150">
            <w:r>
              <w:rPr>
                <w:sz w:val="20"/>
              </w:rPr>
              <w:t>Matthew Rushmer</w:t>
            </w:r>
          </w:p>
        </w:tc>
        <w:tc>
          <w:tcPr>
            <w:tcW w:w="4320" w:type="dxa"/>
          </w:tcPr>
          <w:p w14:paraId="5354EB8D" w14:textId="77777777" w:rsidR="00452CC7" w:rsidRDefault="00AE3150">
            <w:r>
              <w:rPr>
                <w:sz w:val="20"/>
              </w:rPr>
              <w:t>Team Lead</w:t>
            </w:r>
          </w:p>
        </w:tc>
      </w:tr>
      <w:tr w:rsidR="00452CC7" w14:paraId="7C42C31C" w14:textId="77777777">
        <w:tc>
          <w:tcPr>
            <w:tcW w:w="4320" w:type="dxa"/>
          </w:tcPr>
          <w:p w14:paraId="753C9056" w14:textId="77777777" w:rsidR="00452CC7" w:rsidRDefault="00AE3150">
            <w:r>
              <w:rPr>
                <w:sz w:val="20"/>
              </w:rPr>
              <w:t>Isaiah Thompson</w:t>
            </w:r>
          </w:p>
        </w:tc>
        <w:tc>
          <w:tcPr>
            <w:tcW w:w="4320" w:type="dxa"/>
          </w:tcPr>
          <w:p w14:paraId="2F7A274F" w14:textId="77777777" w:rsidR="00452CC7" w:rsidRDefault="00AE3150">
            <w:r>
              <w:rPr>
                <w:sz w:val="20"/>
              </w:rPr>
              <w:t>Risk Analyzer</w:t>
            </w:r>
          </w:p>
        </w:tc>
      </w:tr>
      <w:tr w:rsidR="00452CC7" w14:paraId="368F3332" w14:textId="77777777">
        <w:tc>
          <w:tcPr>
            <w:tcW w:w="4320" w:type="dxa"/>
          </w:tcPr>
          <w:p w14:paraId="2843F8F7" w14:textId="77777777" w:rsidR="00452CC7" w:rsidRDefault="00AE3150">
            <w:r>
              <w:rPr>
                <w:sz w:val="20"/>
              </w:rPr>
              <w:t>Rahul Shankar</w:t>
            </w:r>
          </w:p>
        </w:tc>
        <w:tc>
          <w:tcPr>
            <w:tcW w:w="4320" w:type="dxa"/>
          </w:tcPr>
          <w:p w14:paraId="52B2F5DE" w14:textId="77777777" w:rsidR="00452CC7" w:rsidRDefault="00AE3150">
            <w:r>
              <w:rPr>
                <w:sz w:val="20"/>
              </w:rPr>
              <w:t>Stakeholder Advisor</w:t>
            </w:r>
          </w:p>
        </w:tc>
      </w:tr>
      <w:tr w:rsidR="00452CC7" w14:paraId="6AFFE65E" w14:textId="77777777">
        <w:tc>
          <w:tcPr>
            <w:tcW w:w="4320" w:type="dxa"/>
          </w:tcPr>
          <w:p w14:paraId="2EABCE12" w14:textId="77777777" w:rsidR="00452CC7" w:rsidRDefault="00AE3150">
            <w:r>
              <w:rPr>
                <w:sz w:val="20"/>
              </w:rPr>
              <w:t>Bradley Ah Sam</w:t>
            </w:r>
          </w:p>
        </w:tc>
        <w:tc>
          <w:tcPr>
            <w:tcW w:w="4320" w:type="dxa"/>
          </w:tcPr>
          <w:p w14:paraId="100D5844" w14:textId="77777777" w:rsidR="00452CC7" w:rsidRDefault="00AE3150">
            <w:r>
              <w:rPr>
                <w:sz w:val="20"/>
              </w:rPr>
              <w:t>Issue Manager</w:t>
            </w:r>
          </w:p>
        </w:tc>
      </w:tr>
      <w:tr w:rsidR="00452CC7" w14:paraId="33AAD3E4" w14:textId="77777777">
        <w:tc>
          <w:tcPr>
            <w:tcW w:w="4320" w:type="dxa"/>
          </w:tcPr>
          <w:p w14:paraId="763590CB" w14:textId="77777777" w:rsidR="00452CC7" w:rsidRDefault="00AE3150">
            <w:r>
              <w:rPr>
                <w:sz w:val="20"/>
              </w:rPr>
              <w:t>Manpreet Dhanjal</w:t>
            </w:r>
          </w:p>
        </w:tc>
        <w:tc>
          <w:tcPr>
            <w:tcW w:w="4320" w:type="dxa"/>
          </w:tcPr>
          <w:p w14:paraId="0000A446" w14:textId="77777777" w:rsidR="00452CC7" w:rsidRDefault="00AE3150">
            <w:r>
              <w:rPr>
                <w:sz w:val="20"/>
              </w:rPr>
              <w:t>TA / Client Contact</w:t>
            </w:r>
          </w:p>
        </w:tc>
      </w:tr>
    </w:tbl>
    <w:p w14:paraId="3B8FB017" w14:textId="77777777" w:rsidR="00452CC7" w:rsidRDefault="00452CC7"/>
    <w:tbl>
      <w:tblPr>
        <w:tblStyle w:val="TableGrid"/>
        <w:tblW w:w="0" w:type="auto"/>
        <w:tblLook w:val="04A0" w:firstRow="1" w:lastRow="0" w:firstColumn="1" w:lastColumn="0" w:noHBand="0" w:noVBand="1"/>
      </w:tblPr>
      <w:tblGrid>
        <w:gridCol w:w="8640"/>
      </w:tblGrid>
      <w:tr w:rsidR="00452CC7" w14:paraId="033FE4E5" w14:textId="77777777">
        <w:tc>
          <w:tcPr>
            <w:tcW w:w="8640" w:type="dxa"/>
          </w:tcPr>
          <w:p w14:paraId="126336F4" w14:textId="77777777" w:rsidR="00452CC7" w:rsidRDefault="00AE3150">
            <w:r>
              <w:rPr>
                <w:b/>
                <w:sz w:val="20"/>
              </w:rPr>
              <w:t>Absent</w:t>
            </w:r>
          </w:p>
        </w:tc>
      </w:tr>
      <w:tr w:rsidR="00452CC7" w14:paraId="477C8A63" w14:textId="77777777">
        <w:tc>
          <w:tcPr>
            <w:tcW w:w="8640" w:type="dxa"/>
          </w:tcPr>
          <w:p w14:paraId="453CC5C9" w14:textId="77777777" w:rsidR="00452CC7" w:rsidRDefault="00AE3150">
            <w:r>
              <w:rPr>
                <w:sz w:val="20"/>
              </w:rPr>
              <w:t>None recorded</w:t>
            </w:r>
          </w:p>
        </w:tc>
      </w:tr>
    </w:tbl>
    <w:p w14:paraId="0FD5C4B2" w14:textId="77777777" w:rsidR="00452CC7" w:rsidRDefault="00452CC7"/>
    <w:p w14:paraId="16E79425" w14:textId="77777777" w:rsidR="00452CC7" w:rsidRDefault="00AE3150">
      <w:pPr>
        <w:jc w:val="center"/>
      </w:pPr>
      <w:r>
        <w:rPr>
          <w:b/>
        </w:rPr>
        <w:t>MINUTES DETAILS</w:t>
      </w:r>
    </w:p>
    <w:tbl>
      <w:tblPr>
        <w:tblStyle w:val="TableGrid"/>
        <w:tblW w:w="0" w:type="auto"/>
        <w:tblLook w:val="04A0" w:firstRow="1" w:lastRow="0" w:firstColumn="1" w:lastColumn="0" w:noHBand="0" w:noVBand="1"/>
      </w:tblPr>
      <w:tblGrid>
        <w:gridCol w:w="4320"/>
        <w:gridCol w:w="4320"/>
      </w:tblGrid>
      <w:tr w:rsidR="00452CC7" w14:paraId="7E1B404D" w14:textId="77777777">
        <w:tc>
          <w:tcPr>
            <w:tcW w:w="4320" w:type="dxa"/>
          </w:tcPr>
          <w:p w14:paraId="4D2AFAC0" w14:textId="77777777" w:rsidR="00452CC7" w:rsidRDefault="00AE3150">
            <w:r>
              <w:t>Minutes prepared by: Matthew</w:t>
            </w:r>
          </w:p>
        </w:tc>
        <w:tc>
          <w:tcPr>
            <w:tcW w:w="4320" w:type="dxa"/>
          </w:tcPr>
          <w:p w14:paraId="04E27125" w14:textId="77777777" w:rsidR="00452CC7" w:rsidRDefault="00AE3150">
            <w:r>
              <w:t>Minutes circulation to: All project members</w:t>
            </w:r>
          </w:p>
        </w:tc>
      </w:tr>
    </w:tbl>
    <w:p w14:paraId="767EBC16" w14:textId="77777777" w:rsidR="00452CC7" w:rsidRDefault="00452CC7"/>
    <w:p w14:paraId="77028A68" w14:textId="77777777" w:rsidR="00452CC7" w:rsidRDefault="00AE3150">
      <w:pPr>
        <w:jc w:val="center"/>
      </w:pPr>
      <w:r>
        <w:rPr>
          <w:b/>
        </w:rPr>
        <w:t>Agenda</w:t>
      </w:r>
    </w:p>
    <w:tbl>
      <w:tblPr>
        <w:tblStyle w:val="TableGrid"/>
        <w:tblW w:w="0" w:type="auto"/>
        <w:tblLook w:val="04A0" w:firstRow="1" w:lastRow="0" w:firstColumn="1" w:lastColumn="0" w:noHBand="0" w:noVBand="1"/>
      </w:tblPr>
      <w:tblGrid>
        <w:gridCol w:w="2160"/>
        <w:gridCol w:w="2160"/>
        <w:gridCol w:w="2160"/>
        <w:gridCol w:w="2160"/>
      </w:tblGrid>
      <w:tr w:rsidR="00452CC7" w14:paraId="16F663D3" w14:textId="77777777">
        <w:tc>
          <w:tcPr>
            <w:tcW w:w="2160" w:type="dxa"/>
          </w:tcPr>
          <w:p w14:paraId="37849FB5" w14:textId="77777777" w:rsidR="00452CC7" w:rsidRDefault="00AE3150">
            <w:r>
              <w:rPr>
                <w:b/>
                <w:sz w:val="20"/>
              </w:rPr>
              <w:t>#</w:t>
            </w:r>
          </w:p>
        </w:tc>
        <w:tc>
          <w:tcPr>
            <w:tcW w:w="2160" w:type="dxa"/>
          </w:tcPr>
          <w:p w14:paraId="75EFBA31" w14:textId="77777777" w:rsidR="00452CC7" w:rsidRDefault="00AE3150">
            <w:r>
              <w:rPr>
                <w:b/>
                <w:sz w:val="20"/>
              </w:rPr>
              <w:t>Agenda Item Description</w:t>
            </w:r>
          </w:p>
        </w:tc>
        <w:tc>
          <w:tcPr>
            <w:tcW w:w="2160" w:type="dxa"/>
          </w:tcPr>
          <w:p w14:paraId="08C6E908" w14:textId="77777777" w:rsidR="00452CC7" w:rsidRDefault="00AE3150">
            <w:r>
              <w:rPr>
                <w:b/>
                <w:sz w:val="20"/>
              </w:rPr>
              <w:t>Owner</w:t>
            </w:r>
          </w:p>
        </w:tc>
        <w:tc>
          <w:tcPr>
            <w:tcW w:w="2160" w:type="dxa"/>
          </w:tcPr>
          <w:p w14:paraId="51E69BDE" w14:textId="77777777" w:rsidR="00452CC7" w:rsidRDefault="00AE3150">
            <w:r>
              <w:rPr>
                <w:b/>
                <w:sz w:val="20"/>
              </w:rPr>
              <w:t>Time Allotted</w:t>
            </w:r>
          </w:p>
        </w:tc>
      </w:tr>
      <w:tr w:rsidR="00452CC7" w14:paraId="445566CC" w14:textId="77777777">
        <w:tc>
          <w:tcPr>
            <w:tcW w:w="2160" w:type="dxa"/>
          </w:tcPr>
          <w:p w14:paraId="056056C5" w14:textId="77777777" w:rsidR="00452CC7" w:rsidRDefault="00AE3150">
            <w:r>
              <w:rPr>
                <w:sz w:val="20"/>
              </w:rPr>
              <w:t>1</w:t>
            </w:r>
          </w:p>
        </w:tc>
        <w:tc>
          <w:tcPr>
            <w:tcW w:w="2160" w:type="dxa"/>
          </w:tcPr>
          <w:p w14:paraId="5BED711F" w14:textId="77777777" w:rsidR="00452CC7" w:rsidRDefault="00AE3150">
            <w:r>
              <w:rPr>
                <w:sz w:val="20"/>
              </w:rPr>
              <w:t>Confirm expectations for weekly check-ins with the TA</w:t>
            </w:r>
          </w:p>
        </w:tc>
        <w:tc>
          <w:tcPr>
            <w:tcW w:w="2160" w:type="dxa"/>
          </w:tcPr>
          <w:p w14:paraId="3F199CE3" w14:textId="77777777" w:rsidR="00452CC7" w:rsidRDefault="00AE3150">
            <w:r>
              <w:rPr>
                <w:sz w:val="20"/>
              </w:rPr>
              <w:t>Matthew</w:t>
            </w:r>
          </w:p>
        </w:tc>
        <w:tc>
          <w:tcPr>
            <w:tcW w:w="2160" w:type="dxa"/>
          </w:tcPr>
          <w:p w14:paraId="54A47626" w14:textId="77777777" w:rsidR="00452CC7" w:rsidRDefault="00AE3150">
            <w:r>
              <w:rPr>
                <w:sz w:val="20"/>
              </w:rPr>
              <w:t>10 min</w:t>
            </w:r>
          </w:p>
        </w:tc>
      </w:tr>
      <w:tr w:rsidR="00452CC7" w14:paraId="4DFC0050" w14:textId="77777777">
        <w:tc>
          <w:tcPr>
            <w:tcW w:w="2160" w:type="dxa"/>
          </w:tcPr>
          <w:p w14:paraId="1B557588" w14:textId="77777777" w:rsidR="00452CC7" w:rsidRDefault="00AE3150">
            <w:r>
              <w:rPr>
                <w:sz w:val="20"/>
              </w:rPr>
              <w:t>2</w:t>
            </w:r>
          </w:p>
        </w:tc>
        <w:tc>
          <w:tcPr>
            <w:tcW w:w="2160" w:type="dxa"/>
          </w:tcPr>
          <w:p w14:paraId="388A9895" w14:textId="77777777" w:rsidR="00452CC7" w:rsidRDefault="00AE3150">
            <w:r>
              <w:rPr>
                <w:sz w:val="20"/>
              </w:rPr>
              <w:t>Review team roles from the Project Charter</w:t>
            </w:r>
          </w:p>
        </w:tc>
        <w:tc>
          <w:tcPr>
            <w:tcW w:w="2160" w:type="dxa"/>
          </w:tcPr>
          <w:p w14:paraId="380C4C1E" w14:textId="77777777" w:rsidR="00452CC7" w:rsidRDefault="00AE3150">
            <w:r>
              <w:rPr>
                <w:sz w:val="20"/>
              </w:rPr>
              <w:t>Isaiah</w:t>
            </w:r>
          </w:p>
        </w:tc>
        <w:tc>
          <w:tcPr>
            <w:tcW w:w="2160" w:type="dxa"/>
          </w:tcPr>
          <w:p w14:paraId="4AD0F962" w14:textId="77777777" w:rsidR="00452CC7" w:rsidRDefault="00AE3150">
            <w:r>
              <w:rPr>
                <w:sz w:val="20"/>
              </w:rPr>
              <w:t>10 min</w:t>
            </w:r>
          </w:p>
        </w:tc>
      </w:tr>
      <w:tr w:rsidR="00452CC7" w14:paraId="524EE826" w14:textId="77777777">
        <w:tc>
          <w:tcPr>
            <w:tcW w:w="2160" w:type="dxa"/>
          </w:tcPr>
          <w:p w14:paraId="57A4E37D" w14:textId="77777777" w:rsidR="00452CC7" w:rsidRDefault="00AE3150">
            <w:r>
              <w:rPr>
                <w:sz w:val="20"/>
              </w:rPr>
              <w:t>3</w:t>
            </w:r>
          </w:p>
        </w:tc>
        <w:tc>
          <w:tcPr>
            <w:tcW w:w="2160" w:type="dxa"/>
          </w:tcPr>
          <w:p w14:paraId="6BB817DC" w14:textId="77777777" w:rsidR="00452CC7" w:rsidRDefault="00AE3150">
            <w:r>
              <w:rPr>
                <w:sz w:val="20"/>
              </w:rPr>
              <w:t>Agree criteria for shortlisting the two PMS candidates</w:t>
            </w:r>
          </w:p>
        </w:tc>
        <w:tc>
          <w:tcPr>
            <w:tcW w:w="2160" w:type="dxa"/>
          </w:tcPr>
          <w:p w14:paraId="107850E1" w14:textId="77777777" w:rsidR="00452CC7" w:rsidRDefault="00AE3150">
            <w:r>
              <w:rPr>
                <w:sz w:val="20"/>
              </w:rPr>
              <w:t>Rahul</w:t>
            </w:r>
          </w:p>
        </w:tc>
        <w:tc>
          <w:tcPr>
            <w:tcW w:w="2160" w:type="dxa"/>
          </w:tcPr>
          <w:p w14:paraId="72C38840" w14:textId="77777777" w:rsidR="00452CC7" w:rsidRDefault="00AE3150">
            <w:r>
              <w:rPr>
                <w:sz w:val="20"/>
              </w:rPr>
              <w:t>15 min</w:t>
            </w:r>
          </w:p>
        </w:tc>
      </w:tr>
      <w:tr w:rsidR="00452CC7" w14:paraId="34B45B7E" w14:textId="77777777">
        <w:tc>
          <w:tcPr>
            <w:tcW w:w="2160" w:type="dxa"/>
          </w:tcPr>
          <w:p w14:paraId="382CDF09" w14:textId="77777777" w:rsidR="00452CC7" w:rsidRDefault="00AE3150">
            <w:r>
              <w:rPr>
                <w:sz w:val="20"/>
              </w:rPr>
              <w:t>4</w:t>
            </w:r>
          </w:p>
        </w:tc>
        <w:tc>
          <w:tcPr>
            <w:tcW w:w="2160" w:type="dxa"/>
          </w:tcPr>
          <w:p w14:paraId="2C751EF5" w14:textId="77777777" w:rsidR="00452CC7" w:rsidRDefault="00AE3150">
            <w:r>
              <w:rPr>
                <w:sz w:val="20"/>
              </w:rPr>
              <w:t>Q&amp;A / next steps</w:t>
            </w:r>
          </w:p>
        </w:tc>
        <w:tc>
          <w:tcPr>
            <w:tcW w:w="2160" w:type="dxa"/>
          </w:tcPr>
          <w:p w14:paraId="243169CF" w14:textId="77777777" w:rsidR="00452CC7" w:rsidRDefault="00AE3150">
            <w:r>
              <w:rPr>
                <w:sz w:val="20"/>
              </w:rPr>
              <w:t>All</w:t>
            </w:r>
          </w:p>
        </w:tc>
        <w:tc>
          <w:tcPr>
            <w:tcW w:w="2160" w:type="dxa"/>
          </w:tcPr>
          <w:p w14:paraId="16B4E4A5" w14:textId="77777777" w:rsidR="00452CC7" w:rsidRDefault="00AE3150">
            <w:r>
              <w:rPr>
                <w:sz w:val="20"/>
              </w:rPr>
              <w:t>10 min</w:t>
            </w:r>
          </w:p>
        </w:tc>
      </w:tr>
    </w:tbl>
    <w:p w14:paraId="0626CA8B" w14:textId="77777777" w:rsidR="00452CC7" w:rsidRDefault="00452CC7"/>
    <w:p w14:paraId="1934DAD7" w14:textId="77777777" w:rsidR="00452CC7" w:rsidRDefault="00AE3150">
      <w:pPr>
        <w:jc w:val="center"/>
      </w:pPr>
      <w:r>
        <w:rPr>
          <w:b/>
        </w:rPr>
        <w:t>Open Action Items/Action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452CC7" w14:paraId="2EB8A16D" w14:textId="77777777">
        <w:tc>
          <w:tcPr>
            <w:tcW w:w="2160" w:type="dxa"/>
          </w:tcPr>
          <w:p w14:paraId="1BBC2141" w14:textId="77777777" w:rsidR="00452CC7" w:rsidRDefault="00AE3150">
            <w:r>
              <w:rPr>
                <w:b/>
                <w:sz w:val="20"/>
              </w:rPr>
              <w:t>#</w:t>
            </w:r>
          </w:p>
        </w:tc>
        <w:tc>
          <w:tcPr>
            <w:tcW w:w="2160" w:type="dxa"/>
          </w:tcPr>
          <w:p w14:paraId="1B548877" w14:textId="77777777" w:rsidR="00452CC7" w:rsidRDefault="00AE3150">
            <w:r>
              <w:rPr>
                <w:b/>
                <w:sz w:val="20"/>
              </w:rPr>
              <w:t>Action Item Description</w:t>
            </w:r>
          </w:p>
        </w:tc>
        <w:tc>
          <w:tcPr>
            <w:tcW w:w="2160" w:type="dxa"/>
          </w:tcPr>
          <w:p w14:paraId="15040C82" w14:textId="77777777" w:rsidR="00452CC7" w:rsidRDefault="00AE3150">
            <w:r>
              <w:rPr>
                <w:b/>
                <w:sz w:val="20"/>
              </w:rPr>
              <w:t>Owner</w:t>
            </w:r>
          </w:p>
        </w:tc>
        <w:tc>
          <w:tcPr>
            <w:tcW w:w="2160" w:type="dxa"/>
          </w:tcPr>
          <w:p w14:paraId="57609172" w14:textId="77777777" w:rsidR="00452CC7" w:rsidRDefault="00AE3150">
            <w:r>
              <w:rPr>
                <w:b/>
                <w:sz w:val="20"/>
              </w:rPr>
              <w:t>Expected Completion Date</w:t>
            </w:r>
          </w:p>
        </w:tc>
      </w:tr>
      <w:tr w:rsidR="00452CC7" w14:paraId="629CC35D" w14:textId="77777777">
        <w:tc>
          <w:tcPr>
            <w:tcW w:w="8640" w:type="dxa"/>
            <w:gridSpan w:val="4"/>
          </w:tcPr>
          <w:p w14:paraId="7C15925C" w14:textId="77777777" w:rsidR="00452CC7" w:rsidRDefault="00AE3150">
            <w:r>
              <w:rPr>
                <w:sz w:val="20"/>
              </w:rPr>
              <w:t>None (first meeting)</w:t>
            </w:r>
          </w:p>
        </w:tc>
      </w:tr>
    </w:tbl>
    <w:p w14:paraId="32FFAF03" w14:textId="77777777" w:rsidR="00452CC7" w:rsidRDefault="00452CC7"/>
    <w:p w14:paraId="15E9D2F8" w14:textId="77777777" w:rsidR="00452CC7" w:rsidRDefault="00AE3150">
      <w:pPr>
        <w:jc w:val="center"/>
      </w:pPr>
      <w:r>
        <w:rPr>
          <w:b/>
        </w:rPr>
        <w:lastRenderedPageBreak/>
        <w:t>Discussion and Decisions</w:t>
      </w:r>
    </w:p>
    <w:tbl>
      <w:tblPr>
        <w:tblStyle w:val="TableGrid"/>
        <w:tblW w:w="0" w:type="auto"/>
        <w:tblLook w:val="04A0" w:firstRow="1" w:lastRow="0" w:firstColumn="1" w:lastColumn="0" w:noHBand="0" w:noVBand="1"/>
      </w:tblPr>
      <w:tblGrid>
        <w:gridCol w:w="4320"/>
        <w:gridCol w:w="4320"/>
      </w:tblGrid>
      <w:tr w:rsidR="00452CC7" w14:paraId="7948582B" w14:textId="77777777">
        <w:tc>
          <w:tcPr>
            <w:tcW w:w="4320" w:type="dxa"/>
          </w:tcPr>
          <w:p w14:paraId="464F3582" w14:textId="77777777" w:rsidR="00452CC7" w:rsidRDefault="00AE3150">
            <w:r>
              <w:rPr>
                <w:b/>
                <w:sz w:val="20"/>
              </w:rPr>
              <w:t>#</w:t>
            </w:r>
          </w:p>
        </w:tc>
        <w:tc>
          <w:tcPr>
            <w:tcW w:w="4320" w:type="dxa"/>
          </w:tcPr>
          <w:p w14:paraId="67C485A7" w14:textId="77777777" w:rsidR="00452CC7" w:rsidRDefault="00AE3150">
            <w:r>
              <w:rPr>
                <w:b/>
                <w:sz w:val="20"/>
              </w:rPr>
              <w:t>Discussion and Decisions</w:t>
            </w:r>
          </w:p>
        </w:tc>
      </w:tr>
      <w:tr w:rsidR="00452CC7" w14:paraId="27412B83" w14:textId="77777777">
        <w:tc>
          <w:tcPr>
            <w:tcW w:w="4320" w:type="dxa"/>
          </w:tcPr>
          <w:p w14:paraId="676B572A" w14:textId="77777777" w:rsidR="00452CC7" w:rsidRDefault="00AE3150">
            <w:r>
              <w:t>1</w:t>
            </w:r>
          </w:p>
        </w:tc>
        <w:tc>
          <w:tcPr>
            <w:tcW w:w="4320" w:type="dxa"/>
          </w:tcPr>
          <w:p w14:paraId="1BFBD5AE" w14:textId="77777777" w:rsidR="00452CC7" w:rsidRDefault="00AE3150">
            <w:r>
              <w:t>Matthew confirmed the weekly Thursday check-in slot with Manpreet as the ongoing TA/client contact.</w:t>
            </w:r>
          </w:p>
        </w:tc>
      </w:tr>
      <w:tr w:rsidR="00452CC7" w14:paraId="1FB87C62" w14:textId="77777777">
        <w:tc>
          <w:tcPr>
            <w:tcW w:w="4320" w:type="dxa"/>
          </w:tcPr>
          <w:p w14:paraId="0A2EF604" w14:textId="77777777" w:rsidR="00452CC7" w:rsidRDefault="00AE3150">
            <w:r>
              <w:t>2</w:t>
            </w:r>
          </w:p>
        </w:tc>
        <w:tc>
          <w:tcPr>
            <w:tcW w:w="4320" w:type="dxa"/>
          </w:tcPr>
          <w:p w14:paraId="46A0BE7C" w14:textId="77777777" w:rsidR="00452CC7" w:rsidRDefault="00AE3150">
            <w:r>
              <w:t>No project documents had been produced yet, so the discussion stayed high-level: expectations for the weekly check-ins.</w:t>
            </w:r>
          </w:p>
        </w:tc>
      </w:tr>
      <w:tr w:rsidR="00452CC7" w14:paraId="5501304F" w14:textId="77777777">
        <w:tc>
          <w:tcPr>
            <w:tcW w:w="4320" w:type="dxa"/>
          </w:tcPr>
          <w:p w14:paraId="03886D35" w14:textId="77777777" w:rsidR="00452CC7" w:rsidRDefault="00AE3150">
            <w:r>
              <w:t>3</w:t>
            </w:r>
          </w:p>
        </w:tc>
        <w:tc>
          <w:tcPr>
            <w:tcW w:w="4320" w:type="dxa"/>
          </w:tcPr>
          <w:p w14:paraId="23D2472C" w14:textId="77777777" w:rsidR="00452CC7" w:rsidRDefault="00AE3150">
            <w:r>
              <w:t>Agreed to formally assign roles and paperwork once the whole team could meet at the internal kickoff.</w:t>
            </w:r>
          </w:p>
        </w:tc>
      </w:tr>
      <w:tr w:rsidR="00452CC7" w14:paraId="55D8F1DC" w14:textId="77777777">
        <w:tc>
          <w:tcPr>
            <w:tcW w:w="4320" w:type="dxa"/>
          </w:tcPr>
          <w:p w14:paraId="29A731EC" w14:textId="77777777" w:rsidR="00452CC7" w:rsidRDefault="00AE3150">
            <w:r>
              <w:t>4</w:t>
            </w:r>
          </w:p>
        </w:tc>
        <w:tc>
          <w:tcPr>
            <w:tcW w:w="4320" w:type="dxa"/>
          </w:tcPr>
          <w:p w14:paraId="0E3301CE" w14:textId="77777777" w:rsidR="00452CC7" w:rsidRDefault="00AE3150">
            <w:r>
              <w:t>Rahul and Bradley agreed to start informal PMS candidate research ahead of that kickoff rather than waiting.</w:t>
            </w:r>
          </w:p>
        </w:tc>
      </w:tr>
    </w:tbl>
    <w:p w14:paraId="7EC35D55" w14:textId="77777777" w:rsidR="00452CC7" w:rsidRDefault="00452CC7"/>
    <w:p w14:paraId="27E092F8" w14:textId="77777777" w:rsidR="00452CC7" w:rsidRDefault="00AE3150">
      <w:pPr>
        <w:jc w:val="center"/>
      </w:pPr>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452CC7" w14:paraId="29DB0160" w14:textId="77777777">
        <w:tc>
          <w:tcPr>
            <w:tcW w:w="2160" w:type="dxa"/>
          </w:tcPr>
          <w:p w14:paraId="6D730F21" w14:textId="77777777" w:rsidR="00452CC7" w:rsidRDefault="00AE3150">
            <w:r>
              <w:rPr>
                <w:b/>
                <w:sz w:val="20"/>
              </w:rPr>
              <w:t>#</w:t>
            </w:r>
          </w:p>
        </w:tc>
        <w:tc>
          <w:tcPr>
            <w:tcW w:w="2160" w:type="dxa"/>
          </w:tcPr>
          <w:p w14:paraId="7218596D" w14:textId="77777777" w:rsidR="00452CC7" w:rsidRDefault="00AE3150">
            <w:r>
              <w:rPr>
                <w:b/>
                <w:sz w:val="20"/>
              </w:rPr>
              <w:t>Action Item Description</w:t>
            </w:r>
          </w:p>
        </w:tc>
        <w:tc>
          <w:tcPr>
            <w:tcW w:w="2160" w:type="dxa"/>
          </w:tcPr>
          <w:p w14:paraId="2B2B8EEE" w14:textId="77777777" w:rsidR="00452CC7" w:rsidRDefault="00AE3150">
            <w:r>
              <w:rPr>
                <w:b/>
                <w:sz w:val="20"/>
              </w:rPr>
              <w:t>Owner</w:t>
            </w:r>
          </w:p>
        </w:tc>
        <w:tc>
          <w:tcPr>
            <w:tcW w:w="2160" w:type="dxa"/>
          </w:tcPr>
          <w:p w14:paraId="4116FC54" w14:textId="77777777" w:rsidR="00452CC7" w:rsidRDefault="00AE3150">
            <w:r>
              <w:rPr>
                <w:b/>
                <w:sz w:val="20"/>
              </w:rPr>
              <w:t>Expected Completion Date</w:t>
            </w:r>
          </w:p>
        </w:tc>
      </w:tr>
      <w:tr w:rsidR="00452CC7" w14:paraId="0207EBFD" w14:textId="77777777">
        <w:tc>
          <w:tcPr>
            <w:tcW w:w="2160" w:type="dxa"/>
          </w:tcPr>
          <w:p w14:paraId="51D09811" w14:textId="77777777" w:rsidR="00452CC7" w:rsidRDefault="00AE3150">
            <w:r>
              <w:t>1</w:t>
            </w:r>
          </w:p>
        </w:tc>
        <w:tc>
          <w:tcPr>
            <w:tcW w:w="2160" w:type="dxa"/>
          </w:tcPr>
          <w:p w14:paraId="4A6695FF" w14:textId="77777777" w:rsidR="00452CC7" w:rsidRDefault="00AE3150">
            <w:r>
              <w:t>Book and hold the internal team kickoff</w:t>
            </w:r>
          </w:p>
        </w:tc>
        <w:tc>
          <w:tcPr>
            <w:tcW w:w="2160" w:type="dxa"/>
          </w:tcPr>
          <w:p w14:paraId="5C953EF6" w14:textId="77777777" w:rsidR="00452CC7" w:rsidRDefault="00AE3150">
            <w:r>
              <w:t>Matthew</w:t>
            </w:r>
          </w:p>
        </w:tc>
        <w:tc>
          <w:tcPr>
            <w:tcW w:w="2160" w:type="dxa"/>
          </w:tcPr>
          <w:p w14:paraId="649D4FB6" w14:textId="77777777" w:rsidR="00452CC7" w:rsidRDefault="00AE3150">
            <w:r>
              <w:t>30/07/26</w:t>
            </w:r>
          </w:p>
        </w:tc>
      </w:tr>
      <w:tr w:rsidR="00452CC7" w14:paraId="3B1E93D2" w14:textId="77777777">
        <w:tc>
          <w:tcPr>
            <w:tcW w:w="2160" w:type="dxa"/>
          </w:tcPr>
          <w:p w14:paraId="04F4E77C" w14:textId="77777777" w:rsidR="00452CC7" w:rsidRDefault="00AE3150">
            <w:r>
              <w:t>2</w:t>
            </w:r>
          </w:p>
        </w:tc>
        <w:tc>
          <w:tcPr>
            <w:tcW w:w="2160" w:type="dxa"/>
          </w:tcPr>
          <w:p w14:paraId="426137B9" w14:textId="77777777" w:rsidR="00452CC7" w:rsidRDefault="00AE3150">
            <w:r>
              <w:t>Start informal PMS candidate research ahead of kickoff</w:t>
            </w:r>
          </w:p>
        </w:tc>
        <w:tc>
          <w:tcPr>
            <w:tcW w:w="2160" w:type="dxa"/>
          </w:tcPr>
          <w:p w14:paraId="26A37D1B" w14:textId="77777777" w:rsidR="00452CC7" w:rsidRDefault="00AE3150">
            <w:r>
              <w:t>Rahul &amp; Bradley</w:t>
            </w:r>
          </w:p>
        </w:tc>
        <w:tc>
          <w:tcPr>
            <w:tcW w:w="2160" w:type="dxa"/>
          </w:tcPr>
          <w:p w14:paraId="6903353F" w14:textId="77777777" w:rsidR="00452CC7" w:rsidRDefault="00AE3150">
            <w:r>
              <w:t>30/07/26</w:t>
            </w:r>
          </w:p>
        </w:tc>
      </w:tr>
      <w:tr w:rsidR="00452CC7" w14:paraId="44D02218" w14:textId="77777777">
        <w:tc>
          <w:tcPr>
            <w:tcW w:w="2160" w:type="dxa"/>
          </w:tcPr>
          <w:p w14:paraId="1F19A247" w14:textId="77777777" w:rsidR="00452CC7" w:rsidRDefault="00AE3150">
            <w:r>
              <w:t>3</w:t>
            </w:r>
          </w:p>
        </w:tc>
        <w:tc>
          <w:tcPr>
            <w:tcW w:w="2160" w:type="dxa"/>
          </w:tcPr>
          <w:p w14:paraId="3573401B" w14:textId="77777777" w:rsidR="00452CC7" w:rsidRDefault="00AE3150">
            <w:r>
              <w:t>Confirm full team availability for the weekly Thursday slot</w:t>
            </w:r>
          </w:p>
        </w:tc>
        <w:tc>
          <w:tcPr>
            <w:tcW w:w="2160" w:type="dxa"/>
          </w:tcPr>
          <w:p w14:paraId="216F1C22" w14:textId="77777777" w:rsidR="00452CC7" w:rsidRDefault="00AE3150">
            <w:r>
              <w:t>All</w:t>
            </w:r>
          </w:p>
        </w:tc>
        <w:tc>
          <w:tcPr>
            <w:tcW w:w="2160" w:type="dxa"/>
          </w:tcPr>
          <w:p w14:paraId="3E971367" w14:textId="77777777" w:rsidR="00452CC7" w:rsidRDefault="00AE3150">
            <w:r>
              <w:t>30/07/26</w:t>
            </w:r>
          </w:p>
        </w:tc>
      </w:tr>
    </w:tbl>
    <w:p w14:paraId="7FB8DE16" w14:textId="77777777" w:rsidR="00452CC7" w:rsidRDefault="00452CC7"/>
    <w:p w14:paraId="722CFD5B" w14:textId="77777777" w:rsidR="00452CC7" w:rsidRDefault="00AE3150">
      <w:pPr>
        <w:jc w:val="center"/>
      </w:pPr>
      <w:r>
        <w:rPr>
          <w:b/>
        </w:rPr>
        <w:t>Next Meeting</w:t>
      </w:r>
    </w:p>
    <w:tbl>
      <w:tblPr>
        <w:tblStyle w:val="TableGrid"/>
        <w:tblW w:w="0" w:type="auto"/>
        <w:tblLook w:val="04A0" w:firstRow="1" w:lastRow="0" w:firstColumn="1" w:lastColumn="0" w:noHBand="0" w:noVBand="1"/>
      </w:tblPr>
      <w:tblGrid>
        <w:gridCol w:w="4320"/>
        <w:gridCol w:w="4320"/>
      </w:tblGrid>
      <w:tr w:rsidR="00452CC7" w14:paraId="10E894AA" w14:textId="77777777">
        <w:tc>
          <w:tcPr>
            <w:tcW w:w="4320" w:type="dxa"/>
          </w:tcPr>
          <w:p w14:paraId="43008691" w14:textId="77777777" w:rsidR="00452CC7" w:rsidRDefault="00AE3150">
            <w:r>
              <w:t>Date: 30 July 2026</w:t>
            </w:r>
          </w:p>
        </w:tc>
        <w:tc>
          <w:tcPr>
            <w:tcW w:w="4320" w:type="dxa"/>
          </w:tcPr>
          <w:p w14:paraId="063741EB" w14:textId="77777777" w:rsidR="00452CC7" w:rsidRDefault="00AE3150">
            <w:r>
              <w:t>Time: 9:30am</w:t>
            </w:r>
          </w:p>
        </w:tc>
      </w:tr>
      <w:tr w:rsidR="00452CC7" w14:paraId="09A2268F" w14:textId="77777777">
        <w:tc>
          <w:tcPr>
            <w:tcW w:w="8640" w:type="dxa"/>
            <w:gridSpan w:val="2"/>
          </w:tcPr>
          <w:p w14:paraId="459BEB64" w14:textId="77777777" w:rsidR="00452CC7" w:rsidRDefault="00AE3150">
            <w:r>
              <w:t>Discussion points for the next meeting:</w:t>
            </w:r>
            <w:r>
              <w:br/>
              <w:t>• Review roles and paperwork assignments made at kickoff</w:t>
            </w:r>
            <w:r>
              <w:br/>
              <w:t>• Confirm progress on PMS candidate research</w:t>
            </w:r>
            <w:r>
              <w:br/>
              <w:t>• Discuss the business case draft status</w:t>
            </w:r>
          </w:p>
        </w:tc>
      </w:tr>
      <w:tr w:rsidR="00452CC7" w14:paraId="29E361F5" w14:textId="77777777">
        <w:tc>
          <w:tcPr>
            <w:tcW w:w="8640" w:type="dxa"/>
            <w:gridSpan w:val="2"/>
          </w:tcPr>
          <w:p w14:paraId="2CADFD83" w14:textId="77777777" w:rsidR="00452CC7" w:rsidRDefault="00AE3150">
            <w:r>
              <w:t>Action Items to be discussed in the next meeting:</w:t>
            </w:r>
            <w:r>
              <w:br/>
              <w:t>• Confirm role assignments from kickoff</w:t>
            </w:r>
            <w:r>
              <w:br/>
              <w:t>• Report initial PMS research findings</w:t>
            </w:r>
            <w:r>
              <w:br/>
              <w:t>• Agree next steps on the business case draft</w:t>
            </w:r>
          </w:p>
        </w:tc>
      </w:tr>
    </w:tbl>
    <w:p w14:paraId="1331C5E7" w14:textId="77777777" w:rsidR="00452CC7" w:rsidRDefault="00AE3150">
      <w:r>
        <w:br w:type="page"/>
      </w:r>
    </w:p>
    <w:p w14:paraId="7781F6D9" w14:textId="77777777" w:rsidR="00452CC7" w:rsidRDefault="00AE3150">
      <w:r>
        <w:rPr>
          <w:b/>
        </w:rPr>
        <w:lastRenderedPageBreak/>
        <w:t>TA Feedback (Week 1)</w:t>
      </w:r>
    </w:p>
    <w:p w14:paraId="4FE7CB0F" w14:textId="77777777" w:rsidR="00452CC7" w:rsidRDefault="00AE3150">
      <w:r>
        <w:rPr>
          <w:i/>
          <w:color w:val="1F4E79"/>
        </w:rPr>
        <w:t>Good first check-in — a locked-in cadence matters more than people think this early. One note: don't let “PMS shortlisting” stay informal for two weeks running. Walk into the kickoff with at least a rough candidate list, even an imperfect one, so that meeting produces a decision instead of just another to-do.</w:t>
      </w:r>
    </w:p>
    <w:p w14:paraId="0A65CB67" w14:textId="77777777" w:rsidR="00452CC7" w:rsidRDefault="00452CC7"/>
    <w:p w14:paraId="7E38F6CC" w14:textId="77777777" w:rsidR="00452CC7" w:rsidRDefault="00AE3150">
      <w:pPr>
        <w:pStyle w:val="Heading1"/>
      </w:pPr>
      <w:r>
        <w:t>Week 2 — Thursday 30 July 2026</w:t>
      </w:r>
    </w:p>
    <w:tbl>
      <w:tblPr>
        <w:tblStyle w:val="TableGrid"/>
        <w:tblW w:w="0" w:type="auto"/>
        <w:tblLook w:val="04A0" w:firstRow="1" w:lastRow="0" w:firstColumn="1" w:lastColumn="0" w:noHBand="0" w:noVBand="1"/>
      </w:tblPr>
      <w:tblGrid>
        <w:gridCol w:w="2880"/>
        <w:gridCol w:w="2880"/>
        <w:gridCol w:w="2880"/>
      </w:tblGrid>
      <w:tr w:rsidR="00452CC7" w14:paraId="41B1D584" w14:textId="77777777">
        <w:tc>
          <w:tcPr>
            <w:tcW w:w="2880" w:type="dxa"/>
          </w:tcPr>
          <w:p w14:paraId="6A60DBC7" w14:textId="77777777" w:rsidR="00452CC7" w:rsidRDefault="00AE3150">
            <w:r>
              <w:rPr>
                <w:b/>
                <w:sz w:val="20"/>
              </w:rPr>
              <w:t>Client/Project:</w:t>
            </w:r>
          </w:p>
        </w:tc>
        <w:tc>
          <w:tcPr>
            <w:tcW w:w="5760" w:type="dxa"/>
            <w:gridSpan w:val="2"/>
          </w:tcPr>
          <w:p w14:paraId="20DC623F" w14:textId="77777777" w:rsidR="00452CC7" w:rsidRDefault="00AE3150">
            <w:r>
              <w:rPr>
                <w:sz w:val="20"/>
              </w:rPr>
              <w:t>PMS Comparison</w:t>
            </w:r>
          </w:p>
        </w:tc>
      </w:tr>
      <w:tr w:rsidR="00452CC7" w14:paraId="39226A12" w14:textId="77777777">
        <w:tc>
          <w:tcPr>
            <w:tcW w:w="2880" w:type="dxa"/>
          </w:tcPr>
          <w:p w14:paraId="5E58FF7E" w14:textId="77777777" w:rsidR="00452CC7" w:rsidRDefault="00AE3150">
            <w:r>
              <w:rPr>
                <w:b/>
                <w:sz w:val="20"/>
              </w:rPr>
              <w:t>Purpose:</w:t>
            </w:r>
          </w:p>
        </w:tc>
        <w:tc>
          <w:tcPr>
            <w:tcW w:w="5760" w:type="dxa"/>
            <w:gridSpan w:val="2"/>
          </w:tcPr>
          <w:p w14:paraId="174E7D1C" w14:textId="77777777" w:rsidR="00452CC7" w:rsidRDefault="00AE3150">
            <w:r>
              <w:rPr>
                <w:sz w:val="20"/>
              </w:rPr>
              <w:t>Progress check: PMS shortlisting and business case draft</w:t>
            </w:r>
          </w:p>
        </w:tc>
      </w:tr>
      <w:tr w:rsidR="00452CC7" w14:paraId="13371F22" w14:textId="77777777">
        <w:tc>
          <w:tcPr>
            <w:tcW w:w="2880" w:type="dxa"/>
          </w:tcPr>
          <w:p w14:paraId="784C18A4" w14:textId="77777777" w:rsidR="00452CC7" w:rsidRDefault="00AE3150">
            <w:r>
              <w:rPr>
                <w:b/>
                <w:sz w:val="20"/>
              </w:rPr>
              <w:t>Meeting called by:</w:t>
            </w:r>
          </w:p>
        </w:tc>
        <w:tc>
          <w:tcPr>
            <w:tcW w:w="5760" w:type="dxa"/>
            <w:gridSpan w:val="2"/>
          </w:tcPr>
          <w:p w14:paraId="1A5A3F32" w14:textId="77777777" w:rsidR="00452CC7" w:rsidRDefault="00AE3150">
            <w:r>
              <w:rPr>
                <w:sz w:val="20"/>
              </w:rPr>
              <w:t>Matthew Rushmer</w:t>
            </w:r>
          </w:p>
        </w:tc>
      </w:tr>
      <w:tr w:rsidR="00452CC7" w14:paraId="600FEC3F" w14:textId="77777777">
        <w:tc>
          <w:tcPr>
            <w:tcW w:w="2880" w:type="dxa"/>
          </w:tcPr>
          <w:p w14:paraId="44B21725" w14:textId="77777777" w:rsidR="00452CC7" w:rsidRDefault="00AE3150">
            <w:r>
              <w:rPr>
                <w:b/>
                <w:sz w:val="20"/>
              </w:rPr>
              <w:t>Location:</w:t>
            </w:r>
            <w:r>
              <w:rPr>
                <w:sz w:val="20"/>
              </w:rPr>
              <w:t xml:space="preserve"> WS Building</w:t>
            </w:r>
          </w:p>
        </w:tc>
        <w:tc>
          <w:tcPr>
            <w:tcW w:w="2880" w:type="dxa"/>
          </w:tcPr>
          <w:p w14:paraId="7F2EBE54" w14:textId="77777777" w:rsidR="00452CC7" w:rsidRDefault="00AE3150">
            <w:r>
              <w:rPr>
                <w:b/>
                <w:sz w:val="20"/>
              </w:rPr>
              <w:t>Date:</w:t>
            </w:r>
            <w:r>
              <w:rPr>
                <w:sz w:val="20"/>
              </w:rPr>
              <w:t xml:space="preserve"> </w:t>
            </w:r>
            <w:r>
              <w:rPr>
                <w:sz w:val="20"/>
              </w:rPr>
              <w:t>30/07/2026</w:t>
            </w:r>
          </w:p>
        </w:tc>
        <w:tc>
          <w:tcPr>
            <w:tcW w:w="2880" w:type="dxa"/>
          </w:tcPr>
          <w:p w14:paraId="3F489F31" w14:textId="77777777" w:rsidR="00452CC7" w:rsidRDefault="00AE3150">
            <w:r>
              <w:rPr>
                <w:b/>
                <w:sz w:val="20"/>
              </w:rPr>
              <w:t>Time:</w:t>
            </w:r>
            <w:r>
              <w:rPr>
                <w:sz w:val="20"/>
              </w:rPr>
              <w:t xml:space="preserve"> 9:30am</w:t>
            </w:r>
          </w:p>
        </w:tc>
      </w:tr>
      <w:tr w:rsidR="00452CC7" w14:paraId="58EACB42" w14:textId="77777777">
        <w:tc>
          <w:tcPr>
            <w:tcW w:w="2880" w:type="dxa"/>
          </w:tcPr>
          <w:p w14:paraId="5DE717BC" w14:textId="77777777" w:rsidR="00452CC7" w:rsidRDefault="00AE3150">
            <w:r>
              <w:rPr>
                <w:b/>
                <w:sz w:val="20"/>
              </w:rPr>
              <w:t>QA:</w:t>
            </w:r>
          </w:p>
        </w:tc>
        <w:tc>
          <w:tcPr>
            <w:tcW w:w="2880" w:type="dxa"/>
          </w:tcPr>
          <w:p w14:paraId="058661E4" w14:textId="77777777" w:rsidR="00452CC7" w:rsidRDefault="00AE3150">
            <w:r>
              <w:rPr>
                <w:b/>
                <w:sz w:val="20"/>
              </w:rPr>
              <w:t>Version:</w:t>
            </w:r>
          </w:p>
        </w:tc>
        <w:tc>
          <w:tcPr>
            <w:tcW w:w="2880" w:type="dxa"/>
          </w:tcPr>
          <w:p w14:paraId="0F660C19" w14:textId="77777777" w:rsidR="00452CC7" w:rsidRDefault="00AE3150">
            <w:r>
              <w:rPr>
                <w:b/>
                <w:sz w:val="20"/>
              </w:rPr>
              <w:t>Minutes Reviewed By:</w:t>
            </w:r>
          </w:p>
        </w:tc>
      </w:tr>
    </w:tbl>
    <w:p w14:paraId="42849B50" w14:textId="77777777" w:rsidR="00452CC7" w:rsidRDefault="00452CC7"/>
    <w:p w14:paraId="74471AF6" w14:textId="77777777" w:rsidR="00452CC7" w:rsidRDefault="00AE3150">
      <w:pPr>
        <w:jc w:val="center"/>
      </w:pPr>
      <w:r>
        <w:rPr>
          <w:b/>
        </w:rPr>
        <w:t>Meeting Attendees</w:t>
      </w:r>
    </w:p>
    <w:tbl>
      <w:tblPr>
        <w:tblStyle w:val="TableGrid"/>
        <w:tblW w:w="0" w:type="auto"/>
        <w:tblLook w:val="04A0" w:firstRow="1" w:lastRow="0" w:firstColumn="1" w:lastColumn="0" w:noHBand="0" w:noVBand="1"/>
      </w:tblPr>
      <w:tblGrid>
        <w:gridCol w:w="4320"/>
        <w:gridCol w:w="4320"/>
      </w:tblGrid>
      <w:tr w:rsidR="00452CC7" w14:paraId="0EDD7636" w14:textId="77777777">
        <w:tc>
          <w:tcPr>
            <w:tcW w:w="8640" w:type="dxa"/>
            <w:gridSpan w:val="2"/>
          </w:tcPr>
          <w:p w14:paraId="66E23378" w14:textId="77777777" w:rsidR="00452CC7" w:rsidRDefault="00AE3150">
            <w:r>
              <w:rPr>
                <w:b/>
                <w:sz w:val="20"/>
              </w:rPr>
              <w:t>Attendees</w:t>
            </w:r>
          </w:p>
        </w:tc>
      </w:tr>
      <w:tr w:rsidR="00452CC7" w14:paraId="62BF8785" w14:textId="77777777">
        <w:tc>
          <w:tcPr>
            <w:tcW w:w="4320" w:type="dxa"/>
          </w:tcPr>
          <w:p w14:paraId="610CB382" w14:textId="77777777" w:rsidR="00452CC7" w:rsidRDefault="00AE3150">
            <w:r>
              <w:rPr>
                <w:sz w:val="20"/>
              </w:rPr>
              <w:t>Matthew Rushmer</w:t>
            </w:r>
          </w:p>
        </w:tc>
        <w:tc>
          <w:tcPr>
            <w:tcW w:w="4320" w:type="dxa"/>
          </w:tcPr>
          <w:p w14:paraId="3F4F5D6A" w14:textId="77777777" w:rsidR="00452CC7" w:rsidRDefault="00AE3150">
            <w:r>
              <w:rPr>
                <w:sz w:val="20"/>
              </w:rPr>
              <w:t>Team Lead</w:t>
            </w:r>
          </w:p>
        </w:tc>
      </w:tr>
      <w:tr w:rsidR="00452CC7" w14:paraId="58187438" w14:textId="77777777">
        <w:tc>
          <w:tcPr>
            <w:tcW w:w="4320" w:type="dxa"/>
          </w:tcPr>
          <w:p w14:paraId="68BED540" w14:textId="77777777" w:rsidR="00452CC7" w:rsidRDefault="00AE3150">
            <w:r>
              <w:rPr>
                <w:sz w:val="20"/>
              </w:rPr>
              <w:t>Isaiah Thompson</w:t>
            </w:r>
          </w:p>
        </w:tc>
        <w:tc>
          <w:tcPr>
            <w:tcW w:w="4320" w:type="dxa"/>
          </w:tcPr>
          <w:p w14:paraId="7C07F394" w14:textId="77777777" w:rsidR="00452CC7" w:rsidRDefault="00AE3150">
            <w:r>
              <w:rPr>
                <w:sz w:val="20"/>
              </w:rPr>
              <w:t>Risk Analyzer</w:t>
            </w:r>
          </w:p>
        </w:tc>
      </w:tr>
      <w:tr w:rsidR="00452CC7" w14:paraId="7FBC8C4E" w14:textId="77777777">
        <w:tc>
          <w:tcPr>
            <w:tcW w:w="4320" w:type="dxa"/>
          </w:tcPr>
          <w:p w14:paraId="3D2F6122" w14:textId="77777777" w:rsidR="00452CC7" w:rsidRDefault="00AE3150">
            <w:r>
              <w:rPr>
                <w:sz w:val="20"/>
              </w:rPr>
              <w:t>Rahul Shankar</w:t>
            </w:r>
          </w:p>
        </w:tc>
        <w:tc>
          <w:tcPr>
            <w:tcW w:w="4320" w:type="dxa"/>
          </w:tcPr>
          <w:p w14:paraId="5DAE388E" w14:textId="77777777" w:rsidR="00452CC7" w:rsidRDefault="00AE3150">
            <w:r>
              <w:rPr>
                <w:sz w:val="20"/>
              </w:rPr>
              <w:t>Stakeholder Advisor</w:t>
            </w:r>
          </w:p>
        </w:tc>
      </w:tr>
      <w:tr w:rsidR="00452CC7" w14:paraId="03B475A5" w14:textId="77777777">
        <w:tc>
          <w:tcPr>
            <w:tcW w:w="4320" w:type="dxa"/>
          </w:tcPr>
          <w:p w14:paraId="7F5F7BAD" w14:textId="77777777" w:rsidR="00452CC7" w:rsidRDefault="00AE3150">
            <w:r>
              <w:rPr>
                <w:sz w:val="20"/>
              </w:rPr>
              <w:t>Manpreet Dhanjal</w:t>
            </w:r>
          </w:p>
        </w:tc>
        <w:tc>
          <w:tcPr>
            <w:tcW w:w="4320" w:type="dxa"/>
          </w:tcPr>
          <w:p w14:paraId="0D18990E" w14:textId="77777777" w:rsidR="00452CC7" w:rsidRDefault="00AE3150">
            <w:r>
              <w:rPr>
                <w:sz w:val="20"/>
              </w:rPr>
              <w:t>TA / Client Contact</w:t>
            </w:r>
          </w:p>
        </w:tc>
      </w:tr>
    </w:tbl>
    <w:p w14:paraId="3D120053" w14:textId="77777777" w:rsidR="00452CC7" w:rsidRDefault="00452CC7"/>
    <w:tbl>
      <w:tblPr>
        <w:tblStyle w:val="TableGrid"/>
        <w:tblW w:w="0" w:type="auto"/>
        <w:tblLook w:val="04A0" w:firstRow="1" w:lastRow="0" w:firstColumn="1" w:lastColumn="0" w:noHBand="0" w:noVBand="1"/>
      </w:tblPr>
      <w:tblGrid>
        <w:gridCol w:w="4320"/>
        <w:gridCol w:w="4320"/>
      </w:tblGrid>
      <w:tr w:rsidR="00452CC7" w14:paraId="727F99C0" w14:textId="77777777">
        <w:tc>
          <w:tcPr>
            <w:tcW w:w="8640" w:type="dxa"/>
            <w:gridSpan w:val="2"/>
          </w:tcPr>
          <w:p w14:paraId="76A351A2" w14:textId="77777777" w:rsidR="00452CC7" w:rsidRDefault="00AE3150">
            <w:r>
              <w:rPr>
                <w:b/>
                <w:sz w:val="20"/>
              </w:rPr>
              <w:t>Absent</w:t>
            </w:r>
          </w:p>
        </w:tc>
      </w:tr>
      <w:tr w:rsidR="00452CC7" w14:paraId="61419892" w14:textId="77777777">
        <w:tc>
          <w:tcPr>
            <w:tcW w:w="4320" w:type="dxa"/>
          </w:tcPr>
          <w:p w14:paraId="243A5C27" w14:textId="77777777" w:rsidR="00452CC7" w:rsidRDefault="00AE3150">
            <w:r>
              <w:rPr>
                <w:sz w:val="20"/>
              </w:rPr>
              <w:t>Bradley Ah Sam</w:t>
            </w:r>
          </w:p>
        </w:tc>
        <w:tc>
          <w:tcPr>
            <w:tcW w:w="4320" w:type="dxa"/>
          </w:tcPr>
          <w:p w14:paraId="6DEE1251" w14:textId="77777777" w:rsidR="00452CC7" w:rsidRDefault="00AE3150">
            <w:r>
              <w:rPr>
                <w:sz w:val="20"/>
              </w:rPr>
              <w:t>Issue Manager</w:t>
            </w:r>
          </w:p>
        </w:tc>
      </w:tr>
    </w:tbl>
    <w:p w14:paraId="2C870FA7" w14:textId="77777777" w:rsidR="00452CC7" w:rsidRDefault="00452CC7"/>
    <w:p w14:paraId="547041C0" w14:textId="77777777" w:rsidR="00452CC7" w:rsidRDefault="00AE3150">
      <w:pPr>
        <w:jc w:val="center"/>
      </w:pPr>
      <w:r>
        <w:rPr>
          <w:b/>
        </w:rPr>
        <w:t>MINUTES DETAILS</w:t>
      </w:r>
    </w:p>
    <w:tbl>
      <w:tblPr>
        <w:tblStyle w:val="TableGrid"/>
        <w:tblW w:w="0" w:type="auto"/>
        <w:tblLook w:val="04A0" w:firstRow="1" w:lastRow="0" w:firstColumn="1" w:lastColumn="0" w:noHBand="0" w:noVBand="1"/>
      </w:tblPr>
      <w:tblGrid>
        <w:gridCol w:w="4320"/>
        <w:gridCol w:w="4320"/>
      </w:tblGrid>
      <w:tr w:rsidR="00452CC7" w14:paraId="1C1C2D16" w14:textId="77777777">
        <w:tc>
          <w:tcPr>
            <w:tcW w:w="4320" w:type="dxa"/>
          </w:tcPr>
          <w:p w14:paraId="7197328C" w14:textId="77777777" w:rsidR="00452CC7" w:rsidRDefault="00AE3150">
            <w:r>
              <w:t>Minutes prepared by: Rahul</w:t>
            </w:r>
          </w:p>
        </w:tc>
        <w:tc>
          <w:tcPr>
            <w:tcW w:w="4320" w:type="dxa"/>
          </w:tcPr>
          <w:p w14:paraId="507B0FDB" w14:textId="77777777" w:rsidR="00452CC7" w:rsidRDefault="00AE3150">
            <w:r>
              <w:t>Minutes circulation to: All project members</w:t>
            </w:r>
          </w:p>
        </w:tc>
      </w:tr>
    </w:tbl>
    <w:p w14:paraId="7FFA6760" w14:textId="77777777" w:rsidR="00452CC7" w:rsidRDefault="00452CC7"/>
    <w:p w14:paraId="445CCB88" w14:textId="77777777" w:rsidR="00452CC7" w:rsidRDefault="00AE3150">
      <w:pPr>
        <w:jc w:val="center"/>
      </w:pPr>
      <w:r>
        <w:rPr>
          <w:b/>
        </w:rPr>
        <w:t>Agenda</w:t>
      </w:r>
    </w:p>
    <w:tbl>
      <w:tblPr>
        <w:tblStyle w:val="TableGrid"/>
        <w:tblW w:w="0" w:type="auto"/>
        <w:tblLook w:val="04A0" w:firstRow="1" w:lastRow="0" w:firstColumn="1" w:lastColumn="0" w:noHBand="0" w:noVBand="1"/>
      </w:tblPr>
      <w:tblGrid>
        <w:gridCol w:w="2160"/>
        <w:gridCol w:w="2160"/>
        <w:gridCol w:w="2160"/>
        <w:gridCol w:w="2160"/>
      </w:tblGrid>
      <w:tr w:rsidR="00452CC7" w14:paraId="5D416238" w14:textId="77777777">
        <w:tc>
          <w:tcPr>
            <w:tcW w:w="2160" w:type="dxa"/>
          </w:tcPr>
          <w:p w14:paraId="36F8EB69" w14:textId="77777777" w:rsidR="00452CC7" w:rsidRDefault="00AE3150">
            <w:r>
              <w:rPr>
                <w:b/>
                <w:sz w:val="20"/>
              </w:rPr>
              <w:t>#</w:t>
            </w:r>
          </w:p>
        </w:tc>
        <w:tc>
          <w:tcPr>
            <w:tcW w:w="2160" w:type="dxa"/>
          </w:tcPr>
          <w:p w14:paraId="066BEE2B" w14:textId="77777777" w:rsidR="00452CC7" w:rsidRDefault="00AE3150">
            <w:r>
              <w:rPr>
                <w:b/>
                <w:sz w:val="20"/>
              </w:rPr>
              <w:t>Agenda Item Description</w:t>
            </w:r>
          </w:p>
        </w:tc>
        <w:tc>
          <w:tcPr>
            <w:tcW w:w="2160" w:type="dxa"/>
          </w:tcPr>
          <w:p w14:paraId="759CA4FC" w14:textId="77777777" w:rsidR="00452CC7" w:rsidRDefault="00AE3150">
            <w:r>
              <w:rPr>
                <w:b/>
                <w:sz w:val="20"/>
              </w:rPr>
              <w:t>Owner</w:t>
            </w:r>
          </w:p>
        </w:tc>
        <w:tc>
          <w:tcPr>
            <w:tcW w:w="2160" w:type="dxa"/>
          </w:tcPr>
          <w:p w14:paraId="15724EB0" w14:textId="77777777" w:rsidR="00452CC7" w:rsidRDefault="00AE3150">
            <w:r>
              <w:rPr>
                <w:b/>
                <w:sz w:val="20"/>
              </w:rPr>
              <w:t>Time Allotted</w:t>
            </w:r>
          </w:p>
        </w:tc>
      </w:tr>
      <w:tr w:rsidR="00452CC7" w14:paraId="26074D1F" w14:textId="77777777">
        <w:tc>
          <w:tcPr>
            <w:tcW w:w="2160" w:type="dxa"/>
          </w:tcPr>
          <w:p w14:paraId="3061E599" w14:textId="77777777" w:rsidR="00452CC7" w:rsidRDefault="00AE3150">
            <w:r>
              <w:rPr>
                <w:sz w:val="20"/>
              </w:rPr>
              <w:t>1</w:t>
            </w:r>
          </w:p>
        </w:tc>
        <w:tc>
          <w:tcPr>
            <w:tcW w:w="2160" w:type="dxa"/>
          </w:tcPr>
          <w:p w14:paraId="36B1DD99" w14:textId="77777777" w:rsidR="00452CC7" w:rsidRDefault="00AE3150">
            <w:r>
              <w:rPr>
                <w:sz w:val="20"/>
              </w:rPr>
              <w:t>Update on narrowing the two PMS candidates</w:t>
            </w:r>
          </w:p>
        </w:tc>
        <w:tc>
          <w:tcPr>
            <w:tcW w:w="2160" w:type="dxa"/>
          </w:tcPr>
          <w:p w14:paraId="608F0734" w14:textId="77777777" w:rsidR="00452CC7" w:rsidRDefault="00AE3150">
            <w:r>
              <w:rPr>
                <w:sz w:val="20"/>
              </w:rPr>
              <w:t>Rahul</w:t>
            </w:r>
          </w:p>
        </w:tc>
        <w:tc>
          <w:tcPr>
            <w:tcW w:w="2160" w:type="dxa"/>
          </w:tcPr>
          <w:p w14:paraId="6A1440D0" w14:textId="77777777" w:rsidR="00452CC7" w:rsidRDefault="00AE3150">
            <w:r>
              <w:rPr>
                <w:sz w:val="20"/>
              </w:rPr>
              <w:t>10 min</w:t>
            </w:r>
          </w:p>
        </w:tc>
      </w:tr>
      <w:tr w:rsidR="00452CC7" w14:paraId="5EED90EF" w14:textId="77777777">
        <w:tc>
          <w:tcPr>
            <w:tcW w:w="2160" w:type="dxa"/>
          </w:tcPr>
          <w:p w14:paraId="012664C6" w14:textId="77777777" w:rsidR="00452CC7" w:rsidRDefault="00AE3150">
            <w:r>
              <w:rPr>
                <w:sz w:val="20"/>
              </w:rPr>
              <w:t>2</w:t>
            </w:r>
          </w:p>
        </w:tc>
        <w:tc>
          <w:tcPr>
            <w:tcW w:w="2160" w:type="dxa"/>
          </w:tcPr>
          <w:p w14:paraId="38F4B07C" w14:textId="77777777" w:rsidR="00452CC7" w:rsidRDefault="00AE3150">
            <w:r>
              <w:rPr>
                <w:sz w:val="20"/>
              </w:rPr>
              <w:t>Any blockers on research so far</w:t>
            </w:r>
          </w:p>
        </w:tc>
        <w:tc>
          <w:tcPr>
            <w:tcW w:w="2160" w:type="dxa"/>
          </w:tcPr>
          <w:p w14:paraId="1E235380" w14:textId="77777777" w:rsidR="00452CC7" w:rsidRDefault="00AE3150">
            <w:r>
              <w:rPr>
                <w:sz w:val="20"/>
              </w:rPr>
              <w:t>All</w:t>
            </w:r>
          </w:p>
        </w:tc>
        <w:tc>
          <w:tcPr>
            <w:tcW w:w="2160" w:type="dxa"/>
          </w:tcPr>
          <w:p w14:paraId="4C471B42" w14:textId="77777777" w:rsidR="00452CC7" w:rsidRDefault="00AE3150">
            <w:r>
              <w:rPr>
                <w:sz w:val="20"/>
              </w:rPr>
              <w:t>10 min</w:t>
            </w:r>
          </w:p>
        </w:tc>
      </w:tr>
      <w:tr w:rsidR="00452CC7" w14:paraId="07B72E5A" w14:textId="77777777">
        <w:tc>
          <w:tcPr>
            <w:tcW w:w="2160" w:type="dxa"/>
          </w:tcPr>
          <w:p w14:paraId="5ADE187C" w14:textId="77777777" w:rsidR="00452CC7" w:rsidRDefault="00AE3150">
            <w:r>
              <w:rPr>
                <w:sz w:val="20"/>
              </w:rPr>
              <w:t>3</w:t>
            </w:r>
          </w:p>
        </w:tc>
        <w:tc>
          <w:tcPr>
            <w:tcW w:w="2160" w:type="dxa"/>
          </w:tcPr>
          <w:p w14:paraId="155E29F6" w14:textId="77777777" w:rsidR="00452CC7" w:rsidRDefault="00AE3150">
            <w:r>
              <w:rPr>
                <w:sz w:val="20"/>
              </w:rPr>
              <w:t>Business case draft status</w:t>
            </w:r>
          </w:p>
        </w:tc>
        <w:tc>
          <w:tcPr>
            <w:tcW w:w="2160" w:type="dxa"/>
          </w:tcPr>
          <w:p w14:paraId="587C7ED5" w14:textId="77777777" w:rsidR="00452CC7" w:rsidRDefault="00AE3150">
            <w:r>
              <w:rPr>
                <w:sz w:val="20"/>
              </w:rPr>
              <w:t>Matthew</w:t>
            </w:r>
          </w:p>
        </w:tc>
        <w:tc>
          <w:tcPr>
            <w:tcW w:w="2160" w:type="dxa"/>
          </w:tcPr>
          <w:p w14:paraId="3B1AA19F" w14:textId="77777777" w:rsidR="00452CC7" w:rsidRDefault="00AE3150">
            <w:r>
              <w:rPr>
                <w:sz w:val="20"/>
              </w:rPr>
              <w:t>15 min</w:t>
            </w:r>
          </w:p>
        </w:tc>
      </w:tr>
      <w:tr w:rsidR="00452CC7" w14:paraId="37E24EA4" w14:textId="77777777">
        <w:tc>
          <w:tcPr>
            <w:tcW w:w="2160" w:type="dxa"/>
          </w:tcPr>
          <w:p w14:paraId="1979E127" w14:textId="77777777" w:rsidR="00452CC7" w:rsidRDefault="00AE3150">
            <w:r>
              <w:rPr>
                <w:sz w:val="20"/>
              </w:rPr>
              <w:t>4</w:t>
            </w:r>
          </w:p>
        </w:tc>
        <w:tc>
          <w:tcPr>
            <w:tcW w:w="2160" w:type="dxa"/>
          </w:tcPr>
          <w:p w14:paraId="73BF6051" w14:textId="77777777" w:rsidR="00452CC7" w:rsidRDefault="00AE3150">
            <w:r>
              <w:rPr>
                <w:sz w:val="20"/>
              </w:rPr>
              <w:t>Next steps</w:t>
            </w:r>
          </w:p>
        </w:tc>
        <w:tc>
          <w:tcPr>
            <w:tcW w:w="2160" w:type="dxa"/>
          </w:tcPr>
          <w:p w14:paraId="0FDF0AC0" w14:textId="77777777" w:rsidR="00452CC7" w:rsidRDefault="00AE3150">
            <w:r>
              <w:rPr>
                <w:sz w:val="20"/>
              </w:rPr>
              <w:t>All</w:t>
            </w:r>
          </w:p>
        </w:tc>
        <w:tc>
          <w:tcPr>
            <w:tcW w:w="2160" w:type="dxa"/>
          </w:tcPr>
          <w:p w14:paraId="7AAC1D05" w14:textId="77777777" w:rsidR="00452CC7" w:rsidRDefault="00AE3150">
            <w:r>
              <w:rPr>
                <w:sz w:val="20"/>
              </w:rPr>
              <w:t>5 min</w:t>
            </w:r>
          </w:p>
        </w:tc>
      </w:tr>
    </w:tbl>
    <w:p w14:paraId="7FEFACEF" w14:textId="77777777" w:rsidR="00452CC7" w:rsidRDefault="00452CC7"/>
    <w:p w14:paraId="28CA5858" w14:textId="77777777" w:rsidR="00452CC7" w:rsidRDefault="00AE3150">
      <w:pPr>
        <w:jc w:val="center"/>
      </w:pPr>
      <w:r>
        <w:rPr>
          <w:b/>
        </w:rPr>
        <w:lastRenderedPageBreak/>
        <w:t>Open Action Items/Action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452CC7" w14:paraId="711861E0" w14:textId="77777777">
        <w:tc>
          <w:tcPr>
            <w:tcW w:w="2160" w:type="dxa"/>
          </w:tcPr>
          <w:p w14:paraId="75ABE3D5" w14:textId="77777777" w:rsidR="00452CC7" w:rsidRDefault="00AE3150">
            <w:r>
              <w:rPr>
                <w:b/>
                <w:sz w:val="20"/>
              </w:rPr>
              <w:t>#</w:t>
            </w:r>
          </w:p>
        </w:tc>
        <w:tc>
          <w:tcPr>
            <w:tcW w:w="2160" w:type="dxa"/>
          </w:tcPr>
          <w:p w14:paraId="5E50679A" w14:textId="77777777" w:rsidR="00452CC7" w:rsidRDefault="00AE3150">
            <w:r>
              <w:rPr>
                <w:b/>
                <w:sz w:val="20"/>
              </w:rPr>
              <w:t>Action Item Description</w:t>
            </w:r>
          </w:p>
        </w:tc>
        <w:tc>
          <w:tcPr>
            <w:tcW w:w="2160" w:type="dxa"/>
          </w:tcPr>
          <w:p w14:paraId="4DA35749" w14:textId="77777777" w:rsidR="00452CC7" w:rsidRDefault="00AE3150">
            <w:r>
              <w:rPr>
                <w:b/>
                <w:sz w:val="20"/>
              </w:rPr>
              <w:t>Owner</w:t>
            </w:r>
          </w:p>
        </w:tc>
        <w:tc>
          <w:tcPr>
            <w:tcW w:w="2160" w:type="dxa"/>
          </w:tcPr>
          <w:p w14:paraId="0E586B48" w14:textId="77777777" w:rsidR="00452CC7" w:rsidRDefault="00AE3150">
            <w:r>
              <w:rPr>
                <w:b/>
                <w:sz w:val="20"/>
              </w:rPr>
              <w:t>Expected Completion Date</w:t>
            </w:r>
          </w:p>
        </w:tc>
      </w:tr>
      <w:tr w:rsidR="00452CC7" w14:paraId="5902FA81" w14:textId="77777777">
        <w:tc>
          <w:tcPr>
            <w:tcW w:w="2160" w:type="dxa"/>
          </w:tcPr>
          <w:p w14:paraId="4F6FBB78" w14:textId="77777777" w:rsidR="00452CC7" w:rsidRDefault="00AE3150">
            <w:r>
              <w:t>1</w:t>
            </w:r>
          </w:p>
        </w:tc>
        <w:tc>
          <w:tcPr>
            <w:tcW w:w="2160" w:type="dxa"/>
          </w:tcPr>
          <w:p w14:paraId="0C77D66B" w14:textId="77777777" w:rsidR="00452CC7" w:rsidRDefault="00AE3150">
            <w:r>
              <w:t>Book and hold the internal team kickoff</w:t>
            </w:r>
          </w:p>
        </w:tc>
        <w:tc>
          <w:tcPr>
            <w:tcW w:w="2160" w:type="dxa"/>
          </w:tcPr>
          <w:p w14:paraId="6C6988F5" w14:textId="77777777" w:rsidR="00452CC7" w:rsidRDefault="00AE3150">
            <w:r>
              <w:t>Matthew</w:t>
            </w:r>
          </w:p>
        </w:tc>
        <w:tc>
          <w:tcPr>
            <w:tcW w:w="2160" w:type="dxa"/>
          </w:tcPr>
          <w:p w14:paraId="27B800CA" w14:textId="77777777" w:rsidR="00452CC7" w:rsidRDefault="00AE3150">
            <w:r>
              <w:t>Closed — held today</w:t>
            </w:r>
          </w:p>
        </w:tc>
      </w:tr>
      <w:tr w:rsidR="00452CC7" w14:paraId="2E2FA89F" w14:textId="77777777">
        <w:tc>
          <w:tcPr>
            <w:tcW w:w="2160" w:type="dxa"/>
          </w:tcPr>
          <w:p w14:paraId="62511EBF" w14:textId="77777777" w:rsidR="00452CC7" w:rsidRDefault="00AE3150">
            <w:r>
              <w:t>2</w:t>
            </w:r>
          </w:p>
        </w:tc>
        <w:tc>
          <w:tcPr>
            <w:tcW w:w="2160" w:type="dxa"/>
          </w:tcPr>
          <w:p w14:paraId="5D157734" w14:textId="77777777" w:rsidR="00452CC7" w:rsidRDefault="00AE3150">
            <w:r>
              <w:t>Start informal PMS candidate research ahead of kickoff</w:t>
            </w:r>
          </w:p>
        </w:tc>
        <w:tc>
          <w:tcPr>
            <w:tcW w:w="2160" w:type="dxa"/>
          </w:tcPr>
          <w:p w14:paraId="1B8ADC5C" w14:textId="77777777" w:rsidR="00452CC7" w:rsidRDefault="00AE3150">
            <w:r>
              <w:t>Rahul &amp; Bradley</w:t>
            </w:r>
          </w:p>
        </w:tc>
        <w:tc>
          <w:tcPr>
            <w:tcW w:w="2160" w:type="dxa"/>
          </w:tcPr>
          <w:p w14:paraId="3934806D" w14:textId="77777777" w:rsidR="00452CC7" w:rsidRDefault="00AE3150">
            <w:r>
              <w:t>Closed — underway</w:t>
            </w:r>
          </w:p>
        </w:tc>
      </w:tr>
      <w:tr w:rsidR="00452CC7" w14:paraId="72AAAAFC" w14:textId="77777777">
        <w:tc>
          <w:tcPr>
            <w:tcW w:w="2160" w:type="dxa"/>
          </w:tcPr>
          <w:p w14:paraId="75649920" w14:textId="77777777" w:rsidR="00452CC7" w:rsidRDefault="00AE3150">
            <w:r>
              <w:t>3</w:t>
            </w:r>
          </w:p>
        </w:tc>
        <w:tc>
          <w:tcPr>
            <w:tcW w:w="2160" w:type="dxa"/>
          </w:tcPr>
          <w:p w14:paraId="2F5357C3" w14:textId="77777777" w:rsidR="00452CC7" w:rsidRDefault="00AE3150">
            <w:r>
              <w:t>Confirm full team availability for the weekly Thursday slot</w:t>
            </w:r>
          </w:p>
        </w:tc>
        <w:tc>
          <w:tcPr>
            <w:tcW w:w="2160" w:type="dxa"/>
          </w:tcPr>
          <w:p w14:paraId="2B5AA67D" w14:textId="77777777" w:rsidR="00452CC7" w:rsidRDefault="00AE3150">
            <w:r>
              <w:t>All</w:t>
            </w:r>
          </w:p>
        </w:tc>
        <w:tc>
          <w:tcPr>
            <w:tcW w:w="2160" w:type="dxa"/>
          </w:tcPr>
          <w:p w14:paraId="4FB1CA4C" w14:textId="77777777" w:rsidR="00452CC7" w:rsidRDefault="00AE3150">
            <w:r>
              <w:t>Closed — confirmed</w:t>
            </w:r>
          </w:p>
        </w:tc>
      </w:tr>
    </w:tbl>
    <w:p w14:paraId="186E7C89" w14:textId="77777777" w:rsidR="00452CC7" w:rsidRDefault="00452CC7"/>
    <w:p w14:paraId="61AC5854" w14:textId="77777777" w:rsidR="00452CC7" w:rsidRDefault="00AE3150">
      <w:pPr>
        <w:jc w:val="center"/>
      </w:pPr>
      <w:r>
        <w:rPr>
          <w:b/>
        </w:rPr>
        <w:t>Discussion and Decisions</w:t>
      </w:r>
    </w:p>
    <w:tbl>
      <w:tblPr>
        <w:tblStyle w:val="TableGrid"/>
        <w:tblW w:w="0" w:type="auto"/>
        <w:tblLook w:val="04A0" w:firstRow="1" w:lastRow="0" w:firstColumn="1" w:lastColumn="0" w:noHBand="0" w:noVBand="1"/>
      </w:tblPr>
      <w:tblGrid>
        <w:gridCol w:w="4320"/>
        <w:gridCol w:w="4320"/>
      </w:tblGrid>
      <w:tr w:rsidR="00452CC7" w14:paraId="7318460F" w14:textId="77777777">
        <w:tc>
          <w:tcPr>
            <w:tcW w:w="4320" w:type="dxa"/>
          </w:tcPr>
          <w:p w14:paraId="2BC57013" w14:textId="77777777" w:rsidR="00452CC7" w:rsidRDefault="00AE3150">
            <w:r>
              <w:rPr>
                <w:b/>
                <w:sz w:val="20"/>
              </w:rPr>
              <w:t>#</w:t>
            </w:r>
          </w:p>
        </w:tc>
        <w:tc>
          <w:tcPr>
            <w:tcW w:w="4320" w:type="dxa"/>
          </w:tcPr>
          <w:p w14:paraId="50694F69" w14:textId="77777777" w:rsidR="00452CC7" w:rsidRDefault="00AE3150">
            <w:r>
              <w:rPr>
                <w:b/>
                <w:sz w:val="20"/>
              </w:rPr>
              <w:t>Discussion and Decisions</w:t>
            </w:r>
          </w:p>
        </w:tc>
      </w:tr>
      <w:tr w:rsidR="00452CC7" w14:paraId="05C2307D" w14:textId="77777777">
        <w:tc>
          <w:tcPr>
            <w:tcW w:w="4320" w:type="dxa"/>
          </w:tcPr>
          <w:p w14:paraId="0544A244" w14:textId="77777777" w:rsidR="00452CC7" w:rsidRDefault="00AE3150">
            <w:r>
              <w:t>1</w:t>
            </w:r>
          </w:p>
        </w:tc>
        <w:tc>
          <w:tcPr>
            <w:tcW w:w="4320" w:type="dxa"/>
          </w:tcPr>
          <w:p w14:paraId="3511C513" w14:textId="77777777" w:rsidR="00452CC7" w:rsidRDefault="00AE3150">
            <w:r>
              <w:t>This week's meeting doubled as the internal team kickoff.</w:t>
            </w:r>
          </w:p>
        </w:tc>
      </w:tr>
      <w:tr w:rsidR="00452CC7" w14:paraId="25E27A34" w14:textId="77777777">
        <w:tc>
          <w:tcPr>
            <w:tcW w:w="4320" w:type="dxa"/>
          </w:tcPr>
          <w:p w14:paraId="05CAE2F0" w14:textId="77777777" w:rsidR="00452CC7" w:rsidRDefault="00AE3150">
            <w:r>
              <w:t>2</w:t>
            </w:r>
          </w:p>
        </w:tc>
        <w:tc>
          <w:tcPr>
            <w:tcW w:w="4320" w:type="dxa"/>
          </w:tcPr>
          <w:p w14:paraId="5370B527" w14:textId="77777777" w:rsidR="00452CC7" w:rsidRDefault="00AE3150">
            <w:r>
              <w:t>Reviewed the Assignment 1 Part 1 brief and marking criteria, and exchanged contact details.</w:t>
            </w:r>
          </w:p>
        </w:tc>
      </w:tr>
      <w:tr w:rsidR="00452CC7" w14:paraId="1CB71E2F" w14:textId="77777777">
        <w:tc>
          <w:tcPr>
            <w:tcW w:w="4320" w:type="dxa"/>
          </w:tcPr>
          <w:p w14:paraId="7C76D8FB" w14:textId="77777777" w:rsidR="00452CC7" w:rsidRDefault="00AE3150">
            <w:r>
              <w:t>3</w:t>
            </w:r>
          </w:p>
        </w:tc>
        <w:tc>
          <w:tcPr>
            <w:tcW w:w="4320" w:type="dxa"/>
          </w:tcPr>
          <w:p w14:paraId="766F08F2" w14:textId="77777777" w:rsidR="00452CC7" w:rsidRDefault="00AE3150">
            <w:r>
              <w:t>Matthew was confirmed as project leader.</w:t>
            </w:r>
          </w:p>
        </w:tc>
      </w:tr>
      <w:tr w:rsidR="00452CC7" w14:paraId="4DC6AC5D" w14:textId="77777777">
        <w:tc>
          <w:tcPr>
            <w:tcW w:w="4320" w:type="dxa"/>
          </w:tcPr>
          <w:p w14:paraId="380DA4B3" w14:textId="77777777" w:rsidR="00452CC7" w:rsidRDefault="00AE3150">
            <w:r>
              <w:t>4</w:t>
            </w:r>
          </w:p>
        </w:tc>
        <w:tc>
          <w:tcPr>
            <w:tcW w:w="4320" w:type="dxa"/>
          </w:tcPr>
          <w:p w14:paraId="7E7446A2" w14:textId="77777777" w:rsidR="00452CC7" w:rsidRDefault="00AE3150">
            <w:r>
              <w:t>Documents were assigned: Matthew — Business Case, Stakeholder Management Strategy, Client Meeting Minutes; Isaiah — Project Charter, Kick-off Minutes, Risk Register; Rahul — Stakeholder Register, Team Contract, Team Meeting Minutes; Bradley — Issue Register, Milestone Report (assigned in his absence, to be briefed).</w:t>
            </w:r>
          </w:p>
        </w:tc>
      </w:tr>
      <w:tr w:rsidR="00452CC7" w14:paraId="6ABDC73E" w14:textId="77777777">
        <w:tc>
          <w:tcPr>
            <w:tcW w:w="4320" w:type="dxa"/>
          </w:tcPr>
          <w:p w14:paraId="59CF3AD5" w14:textId="77777777" w:rsidR="00452CC7" w:rsidRDefault="00AE3150">
            <w:r>
              <w:t>5</w:t>
            </w:r>
          </w:p>
        </w:tc>
        <w:tc>
          <w:tcPr>
            <w:tcW w:w="4320" w:type="dxa"/>
          </w:tcPr>
          <w:p w14:paraId="7E10EF6B" w14:textId="77777777" w:rsidR="00452CC7" w:rsidRDefault="00AE3150">
            <w:r>
              <w:t>Bradley could not attend, and Rahul was separately delayed by car trouble.</w:t>
            </w:r>
          </w:p>
        </w:tc>
      </w:tr>
      <w:tr w:rsidR="00452CC7" w14:paraId="60E1B17E" w14:textId="77777777">
        <w:tc>
          <w:tcPr>
            <w:tcW w:w="4320" w:type="dxa"/>
          </w:tcPr>
          <w:p w14:paraId="0D917A9B" w14:textId="77777777" w:rsidR="00452CC7" w:rsidRDefault="00AE3150">
            <w:r>
              <w:t>6</w:t>
            </w:r>
          </w:p>
        </w:tc>
        <w:tc>
          <w:tcPr>
            <w:tcW w:w="4320" w:type="dxa"/>
          </w:tcPr>
          <w:p w14:paraId="2119410F" w14:textId="77777777" w:rsidR="00452CC7" w:rsidRDefault="00AE3150">
            <w:r>
              <w:t>The business case draft itself hadn't started yet — today's session was about ownership, not content.</w:t>
            </w:r>
          </w:p>
        </w:tc>
      </w:tr>
    </w:tbl>
    <w:p w14:paraId="4D630ED5" w14:textId="77777777" w:rsidR="00452CC7" w:rsidRDefault="00452CC7"/>
    <w:p w14:paraId="6C3CD5F8" w14:textId="77777777" w:rsidR="00452CC7" w:rsidRDefault="00AE3150">
      <w:pPr>
        <w:jc w:val="center"/>
      </w:pPr>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452CC7" w14:paraId="1D10264A" w14:textId="77777777">
        <w:tc>
          <w:tcPr>
            <w:tcW w:w="2160" w:type="dxa"/>
          </w:tcPr>
          <w:p w14:paraId="74E98E11" w14:textId="77777777" w:rsidR="00452CC7" w:rsidRDefault="00AE3150">
            <w:r>
              <w:rPr>
                <w:b/>
                <w:sz w:val="20"/>
              </w:rPr>
              <w:t>#</w:t>
            </w:r>
          </w:p>
        </w:tc>
        <w:tc>
          <w:tcPr>
            <w:tcW w:w="2160" w:type="dxa"/>
          </w:tcPr>
          <w:p w14:paraId="3EFC0F7F" w14:textId="77777777" w:rsidR="00452CC7" w:rsidRDefault="00AE3150">
            <w:r>
              <w:rPr>
                <w:b/>
                <w:sz w:val="20"/>
              </w:rPr>
              <w:t>Action Item Description</w:t>
            </w:r>
          </w:p>
        </w:tc>
        <w:tc>
          <w:tcPr>
            <w:tcW w:w="2160" w:type="dxa"/>
          </w:tcPr>
          <w:p w14:paraId="66EB5593" w14:textId="77777777" w:rsidR="00452CC7" w:rsidRDefault="00AE3150">
            <w:r>
              <w:rPr>
                <w:b/>
                <w:sz w:val="20"/>
              </w:rPr>
              <w:t>Owner</w:t>
            </w:r>
          </w:p>
        </w:tc>
        <w:tc>
          <w:tcPr>
            <w:tcW w:w="2160" w:type="dxa"/>
          </w:tcPr>
          <w:p w14:paraId="6D3ECB75" w14:textId="77777777" w:rsidR="00452CC7" w:rsidRDefault="00AE3150">
            <w:r>
              <w:rPr>
                <w:b/>
                <w:sz w:val="20"/>
              </w:rPr>
              <w:t>Expected Completion Date</w:t>
            </w:r>
          </w:p>
        </w:tc>
      </w:tr>
      <w:tr w:rsidR="00452CC7" w14:paraId="50958AAB" w14:textId="77777777">
        <w:tc>
          <w:tcPr>
            <w:tcW w:w="2160" w:type="dxa"/>
          </w:tcPr>
          <w:p w14:paraId="0F99B62F" w14:textId="77777777" w:rsidR="00452CC7" w:rsidRDefault="00AE3150">
            <w:r>
              <w:t>1</w:t>
            </w:r>
          </w:p>
        </w:tc>
        <w:tc>
          <w:tcPr>
            <w:tcW w:w="2160" w:type="dxa"/>
          </w:tcPr>
          <w:p w14:paraId="16EEDFA0" w14:textId="77777777" w:rsidR="00452CC7" w:rsidRDefault="00AE3150">
            <w:r>
              <w:t>Business Case</w:t>
            </w:r>
          </w:p>
        </w:tc>
        <w:tc>
          <w:tcPr>
            <w:tcW w:w="2160" w:type="dxa"/>
          </w:tcPr>
          <w:p w14:paraId="6505B997" w14:textId="77777777" w:rsidR="00452CC7" w:rsidRDefault="00AE3150">
            <w:r>
              <w:t>Matthew</w:t>
            </w:r>
          </w:p>
        </w:tc>
        <w:tc>
          <w:tcPr>
            <w:tcW w:w="2160" w:type="dxa"/>
          </w:tcPr>
          <w:p w14:paraId="27ADC61A" w14:textId="77777777" w:rsidR="00452CC7" w:rsidRDefault="00AE3150">
            <w:r>
              <w:t>05/08/26</w:t>
            </w:r>
          </w:p>
        </w:tc>
      </w:tr>
      <w:tr w:rsidR="00452CC7" w14:paraId="0B403ED1" w14:textId="77777777">
        <w:tc>
          <w:tcPr>
            <w:tcW w:w="2160" w:type="dxa"/>
          </w:tcPr>
          <w:p w14:paraId="13F596F1" w14:textId="77777777" w:rsidR="00452CC7" w:rsidRDefault="00AE3150">
            <w:r>
              <w:t>2</w:t>
            </w:r>
          </w:p>
        </w:tc>
        <w:tc>
          <w:tcPr>
            <w:tcW w:w="2160" w:type="dxa"/>
          </w:tcPr>
          <w:p w14:paraId="4FAC66B4" w14:textId="77777777" w:rsidR="00452CC7" w:rsidRDefault="00AE3150">
            <w:r>
              <w:t>Stakeholder Management Strategy</w:t>
            </w:r>
          </w:p>
        </w:tc>
        <w:tc>
          <w:tcPr>
            <w:tcW w:w="2160" w:type="dxa"/>
          </w:tcPr>
          <w:p w14:paraId="23ECE85A" w14:textId="77777777" w:rsidR="00452CC7" w:rsidRDefault="00AE3150">
            <w:r>
              <w:t>Matthew</w:t>
            </w:r>
          </w:p>
        </w:tc>
        <w:tc>
          <w:tcPr>
            <w:tcW w:w="2160" w:type="dxa"/>
          </w:tcPr>
          <w:p w14:paraId="529A79D2" w14:textId="77777777" w:rsidR="00452CC7" w:rsidRDefault="00AE3150">
            <w:r>
              <w:t>12/08/26</w:t>
            </w:r>
          </w:p>
        </w:tc>
      </w:tr>
      <w:tr w:rsidR="00452CC7" w14:paraId="513107F1" w14:textId="77777777">
        <w:tc>
          <w:tcPr>
            <w:tcW w:w="2160" w:type="dxa"/>
          </w:tcPr>
          <w:p w14:paraId="3AB67D04" w14:textId="77777777" w:rsidR="00452CC7" w:rsidRDefault="00AE3150">
            <w:r>
              <w:t>3</w:t>
            </w:r>
          </w:p>
        </w:tc>
        <w:tc>
          <w:tcPr>
            <w:tcW w:w="2160" w:type="dxa"/>
          </w:tcPr>
          <w:p w14:paraId="05E6D8ED" w14:textId="77777777" w:rsidR="00452CC7" w:rsidRDefault="00AE3150">
            <w:r>
              <w:t>Project Charter</w:t>
            </w:r>
          </w:p>
        </w:tc>
        <w:tc>
          <w:tcPr>
            <w:tcW w:w="2160" w:type="dxa"/>
          </w:tcPr>
          <w:p w14:paraId="041CA0BE" w14:textId="77777777" w:rsidR="00452CC7" w:rsidRDefault="00AE3150">
            <w:r>
              <w:t>Isaiah</w:t>
            </w:r>
          </w:p>
        </w:tc>
        <w:tc>
          <w:tcPr>
            <w:tcW w:w="2160" w:type="dxa"/>
          </w:tcPr>
          <w:p w14:paraId="594F45AE" w14:textId="77777777" w:rsidR="00452CC7" w:rsidRDefault="00AE3150">
            <w:r>
              <w:t>08/08/26</w:t>
            </w:r>
          </w:p>
        </w:tc>
      </w:tr>
      <w:tr w:rsidR="00452CC7" w14:paraId="50D932B0" w14:textId="77777777">
        <w:tc>
          <w:tcPr>
            <w:tcW w:w="2160" w:type="dxa"/>
          </w:tcPr>
          <w:p w14:paraId="610A7952" w14:textId="77777777" w:rsidR="00452CC7" w:rsidRDefault="00AE3150">
            <w:r>
              <w:t>4</w:t>
            </w:r>
          </w:p>
        </w:tc>
        <w:tc>
          <w:tcPr>
            <w:tcW w:w="2160" w:type="dxa"/>
          </w:tcPr>
          <w:p w14:paraId="69DD37A5" w14:textId="77777777" w:rsidR="00452CC7" w:rsidRDefault="00AE3150">
            <w:r>
              <w:t>Risk Register</w:t>
            </w:r>
          </w:p>
        </w:tc>
        <w:tc>
          <w:tcPr>
            <w:tcW w:w="2160" w:type="dxa"/>
          </w:tcPr>
          <w:p w14:paraId="66ACB49E" w14:textId="77777777" w:rsidR="00452CC7" w:rsidRDefault="00AE3150">
            <w:r>
              <w:t>Isaiah</w:t>
            </w:r>
          </w:p>
        </w:tc>
        <w:tc>
          <w:tcPr>
            <w:tcW w:w="2160" w:type="dxa"/>
          </w:tcPr>
          <w:p w14:paraId="0A99FF06" w14:textId="77777777" w:rsidR="00452CC7" w:rsidRDefault="00AE3150">
            <w:r>
              <w:t>Ongoing</w:t>
            </w:r>
          </w:p>
        </w:tc>
      </w:tr>
      <w:tr w:rsidR="00452CC7" w14:paraId="041699DB" w14:textId="77777777">
        <w:tc>
          <w:tcPr>
            <w:tcW w:w="2160" w:type="dxa"/>
          </w:tcPr>
          <w:p w14:paraId="377A7BE7" w14:textId="77777777" w:rsidR="00452CC7" w:rsidRDefault="00AE3150">
            <w:r>
              <w:lastRenderedPageBreak/>
              <w:t>5</w:t>
            </w:r>
          </w:p>
        </w:tc>
        <w:tc>
          <w:tcPr>
            <w:tcW w:w="2160" w:type="dxa"/>
          </w:tcPr>
          <w:p w14:paraId="70F03152" w14:textId="77777777" w:rsidR="00452CC7" w:rsidRDefault="00AE3150">
            <w:r>
              <w:t>Stakeholder Register &amp; Team Contract</w:t>
            </w:r>
          </w:p>
        </w:tc>
        <w:tc>
          <w:tcPr>
            <w:tcW w:w="2160" w:type="dxa"/>
          </w:tcPr>
          <w:p w14:paraId="49A0FFEA" w14:textId="77777777" w:rsidR="00452CC7" w:rsidRDefault="00AE3150">
            <w:r>
              <w:t>Rahul</w:t>
            </w:r>
          </w:p>
        </w:tc>
        <w:tc>
          <w:tcPr>
            <w:tcW w:w="2160" w:type="dxa"/>
          </w:tcPr>
          <w:p w14:paraId="408687DA" w14:textId="77777777" w:rsidR="00452CC7" w:rsidRDefault="00AE3150">
            <w:r>
              <w:t>05/08/26</w:t>
            </w:r>
          </w:p>
        </w:tc>
      </w:tr>
      <w:tr w:rsidR="00452CC7" w14:paraId="73782614" w14:textId="77777777">
        <w:tc>
          <w:tcPr>
            <w:tcW w:w="2160" w:type="dxa"/>
          </w:tcPr>
          <w:p w14:paraId="721909FF" w14:textId="77777777" w:rsidR="00452CC7" w:rsidRDefault="00AE3150">
            <w:r>
              <w:t>6</w:t>
            </w:r>
          </w:p>
        </w:tc>
        <w:tc>
          <w:tcPr>
            <w:tcW w:w="2160" w:type="dxa"/>
          </w:tcPr>
          <w:p w14:paraId="45A1789E" w14:textId="77777777" w:rsidR="00452CC7" w:rsidRDefault="00AE3150">
            <w:r>
              <w:t>Issue Register &amp; Milestone Report (pending Bradley being briefed)</w:t>
            </w:r>
          </w:p>
        </w:tc>
        <w:tc>
          <w:tcPr>
            <w:tcW w:w="2160" w:type="dxa"/>
          </w:tcPr>
          <w:p w14:paraId="5E9D1E56" w14:textId="77777777" w:rsidR="00452CC7" w:rsidRDefault="00AE3150">
            <w:r>
              <w:t>Bradley</w:t>
            </w:r>
          </w:p>
        </w:tc>
        <w:tc>
          <w:tcPr>
            <w:tcW w:w="2160" w:type="dxa"/>
          </w:tcPr>
          <w:p w14:paraId="4CA1BA62" w14:textId="77777777" w:rsidR="00452CC7" w:rsidRDefault="00AE3150">
            <w:r>
              <w:t>Ongoing</w:t>
            </w:r>
          </w:p>
        </w:tc>
      </w:tr>
    </w:tbl>
    <w:p w14:paraId="6359BD5B" w14:textId="77777777" w:rsidR="00452CC7" w:rsidRDefault="00452CC7"/>
    <w:p w14:paraId="04C24213" w14:textId="77777777" w:rsidR="00452CC7" w:rsidRDefault="00AE3150">
      <w:pPr>
        <w:jc w:val="center"/>
      </w:pPr>
      <w:r>
        <w:rPr>
          <w:b/>
        </w:rPr>
        <w:t>Next Meeting</w:t>
      </w:r>
    </w:p>
    <w:tbl>
      <w:tblPr>
        <w:tblStyle w:val="TableGrid"/>
        <w:tblW w:w="0" w:type="auto"/>
        <w:tblLook w:val="04A0" w:firstRow="1" w:lastRow="0" w:firstColumn="1" w:lastColumn="0" w:noHBand="0" w:noVBand="1"/>
      </w:tblPr>
      <w:tblGrid>
        <w:gridCol w:w="4320"/>
        <w:gridCol w:w="4320"/>
      </w:tblGrid>
      <w:tr w:rsidR="00452CC7" w14:paraId="783B7554" w14:textId="77777777">
        <w:tc>
          <w:tcPr>
            <w:tcW w:w="4320" w:type="dxa"/>
          </w:tcPr>
          <w:p w14:paraId="2B6D899A" w14:textId="77777777" w:rsidR="00452CC7" w:rsidRDefault="00AE3150">
            <w:r>
              <w:t>Date: 6 August 2026</w:t>
            </w:r>
          </w:p>
        </w:tc>
        <w:tc>
          <w:tcPr>
            <w:tcW w:w="4320" w:type="dxa"/>
          </w:tcPr>
          <w:p w14:paraId="2444A35A" w14:textId="77777777" w:rsidR="00452CC7" w:rsidRDefault="00AE3150">
            <w:r>
              <w:t>Time: 9:43am</w:t>
            </w:r>
          </w:p>
        </w:tc>
      </w:tr>
      <w:tr w:rsidR="00452CC7" w14:paraId="577437D4" w14:textId="77777777">
        <w:tc>
          <w:tcPr>
            <w:tcW w:w="8640" w:type="dxa"/>
            <w:gridSpan w:val="2"/>
          </w:tcPr>
          <w:p w14:paraId="1C111C37" w14:textId="77777777" w:rsidR="00452CC7" w:rsidRDefault="00AE3150">
            <w:r>
              <w:t>Discussion points for the next meeting:</w:t>
            </w:r>
            <w:r>
              <w:br/>
            </w:r>
            <w:r>
              <w:t>• Update on stakeholder register / management strategy progress</w:t>
            </w:r>
            <w:r>
              <w:br/>
              <w:t>• Confirm the two PMS finalists</w:t>
            </w:r>
            <w:r>
              <w:br/>
              <w:t>• Check scope and word-count tracking against the 4,500-word cap</w:t>
            </w:r>
          </w:p>
        </w:tc>
      </w:tr>
      <w:tr w:rsidR="00452CC7" w14:paraId="1DDBA841" w14:textId="77777777">
        <w:tc>
          <w:tcPr>
            <w:tcW w:w="8640" w:type="dxa"/>
            <w:gridSpan w:val="2"/>
          </w:tcPr>
          <w:p w14:paraId="208EB5A8" w14:textId="77777777" w:rsidR="00452CC7" w:rsidRDefault="00AE3150">
            <w:r>
              <w:t>Action Items to be discussed in the next meeting:</w:t>
            </w:r>
            <w:r>
              <w:br/>
              <w:t>• Confirm PMS finalists</w:t>
            </w:r>
            <w:r>
              <w:br/>
              <w:t>• Provide progress update on the business case and stakeholder documents</w:t>
            </w:r>
            <w:r>
              <w:br/>
              <w:t>• Flag any blockers before next week</w:t>
            </w:r>
          </w:p>
        </w:tc>
      </w:tr>
    </w:tbl>
    <w:p w14:paraId="0ED27E43" w14:textId="77777777" w:rsidR="00452CC7" w:rsidRDefault="00AE3150">
      <w:r>
        <w:br w:type="page"/>
      </w:r>
    </w:p>
    <w:p w14:paraId="3C42901B" w14:textId="77777777" w:rsidR="00452CC7" w:rsidRDefault="00AE3150">
      <w:r>
        <w:rPr>
          <w:b/>
        </w:rPr>
        <w:lastRenderedPageBreak/>
        <w:t>TA Feedback (Week 2)</w:t>
      </w:r>
    </w:p>
    <w:p w14:paraId="609F2563" w14:textId="77777777" w:rsidR="00452CC7" w:rsidRDefault="00AE3150">
      <w:r>
        <w:rPr>
          <w:i/>
          <w:color w:val="1F4E79"/>
        </w:rPr>
        <w:t>Solid kickoff — clear ownership across the whole document list is exactly what I want to see this early. Two flags: Bradley missed the meeting and picked up the two documents with the least explanation behind them, so make sure someone briefs him properly before he's expected to produce anything, or you'll be redoing that work in week 3. Also, “ongoing” isn't a due date — put an actual date on the Risk Register next time.</w:t>
      </w:r>
    </w:p>
    <w:p w14:paraId="546A2F0A" w14:textId="77777777" w:rsidR="00452CC7" w:rsidRDefault="00452CC7"/>
    <w:p w14:paraId="089B77F1" w14:textId="77777777" w:rsidR="00452CC7" w:rsidRDefault="00AE3150">
      <w:pPr>
        <w:pStyle w:val="Heading1"/>
      </w:pPr>
      <w:r>
        <w:t>Week 3 — Thursday 6 August 2026</w:t>
      </w:r>
    </w:p>
    <w:tbl>
      <w:tblPr>
        <w:tblStyle w:val="TableGrid"/>
        <w:tblW w:w="0" w:type="auto"/>
        <w:tblLook w:val="04A0" w:firstRow="1" w:lastRow="0" w:firstColumn="1" w:lastColumn="0" w:noHBand="0" w:noVBand="1"/>
      </w:tblPr>
      <w:tblGrid>
        <w:gridCol w:w="2880"/>
        <w:gridCol w:w="2880"/>
        <w:gridCol w:w="2880"/>
      </w:tblGrid>
      <w:tr w:rsidR="00452CC7" w14:paraId="7A4BD0FC" w14:textId="77777777">
        <w:tc>
          <w:tcPr>
            <w:tcW w:w="2880" w:type="dxa"/>
          </w:tcPr>
          <w:p w14:paraId="4F54FBD7" w14:textId="77777777" w:rsidR="00452CC7" w:rsidRDefault="00AE3150">
            <w:r>
              <w:rPr>
                <w:b/>
                <w:sz w:val="20"/>
              </w:rPr>
              <w:t>Client/Project:</w:t>
            </w:r>
          </w:p>
        </w:tc>
        <w:tc>
          <w:tcPr>
            <w:tcW w:w="5760" w:type="dxa"/>
            <w:gridSpan w:val="2"/>
          </w:tcPr>
          <w:p w14:paraId="0A4E5627" w14:textId="77777777" w:rsidR="00452CC7" w:rsidRDefault="00AE3150">
            <w:r>
              <w:rPr>
                <w:sz w:val="20"/>
              </w:rPr>
              <w:t>PMS Comparison</w:t>
            </w:r>
          </w:p>
        </w:tc>
      </w:tr>
      <w:tr w:rsidR="00452CC7" w14:paraId="2166C7B2" w14:textId="77777777">
        <w:tc>
          <w:tcPr>
            <w:tcW w:w="2880" w:type="dxa"/>
          </w:tcPr>
          <w:p w14:paraId="499D43F0" w14:textId="77777777" w:rsidR="00452CC7" w:rsidRDefault="00AE3150">
            <w:r>
              <w:rPr>
                <w:b/>
                <w:sz w:val="20"/>
              </w:rPr>
              <w:t>Purpose:</w:t>
            </w:r>
          </w:p>
        </w:tc>
        <w:tc>
          <w:tcPr>
            <w:tcW w:w="5760" w:type="dxa"/>
            <w:gridSpan w:val="2"/>
          </w:tcPr>
          <w:p w14:paraId="314439B6" w14:textId="77777777" w:rsidR="00452CC7" w:rsidRDefault="00AE3150">
            <w:r>
              <w:rPr>
                <w:sz w:val="20"/>
              </w:rPr>
              <w:t>Stakeholder documents progress; confirm PMS finalists</w:t>
            </w:r>
          </w:p>
        </w:tc>
      </w:tr>
      <w:tr w:rsidR="00452CC7" w14:paraId="0DBA5880" w14:textId="77777777">
        <w:tc>
          <w:tcPr>
            <w:tcW w:w="2880" w:type="dxa"/>
          </w:tcPr>
          <w:p w14:paraId="7F07C390" w14:textId="77777777" w:rsidR="00452CC7" w:rsidRDefault="00AE3150">
            <w:r>
              <w:rPr>
                <w:b/>
                <w:sz w:val="20"/>
              </w:rPr>
              <w:t>Meeting called by:</w:t>
            </w:r>
          </w:p>
        </w:tc>
        <w:tc>
          <w:tcPr>
            <w:tcW w:w="5760" w:type="dxa"/>
            <w:gridSpan w:val="2"/>
          </w:tcPr>
          <w:p w14:paraId="67E66B96" w14:textId="77777777" w:rsidR="00452CC7" w:rsidRDefault="00AE3150">
            <w:r>
              <w:rPr>
                <w:sz w:val="20"/>
              </w:rPr>
              <w:t>Rahul Shankar</w:t>
            </w:r>
          </w:p>
        </w:tc>
      </w:tr>
      <w:tr w:rsidR="00452CC7" w14:paraId="24C0B11E" w14:textId="77777777">
        <w:tc>
          <w:tcPr>
            <w:tcW w:w="2880" w:type="dxa"/>
          </w:tcPr>
          <w:p w14:paraId="40E1D568" w14:textId="77777777" w:rsidR="00452CC7" w:rsidRDefault="00AE3150">
            <w:r>
              <w:rPr>
                <w:b/>
                <w:sz w:val="20"/>
              </w:rPr>
              <w:t>Location:</w:t>
            </w:r>
            <w:r>
              <w:rPr>
                <w:sz w:val="20"/>
              </w:rPr>
              <w:t xml:space="preserve"> WS Building</w:t>
            </w:r>
          </w:p>
        </w:tc>
        <w:tc>
          <w:tcPr>
            <w:tcW w:w="2880" w:type="dxa"/>
          </w:tcPr>
          <w:p w14:paraId="32C4C562" w14:textId="77777777" w:rsidR="00452CC7" w:rsidRDefault="00AE3150">
            <w:r>
              <w:rPr>
                <w:b/>
                <w:sz w:val="20"/>
              </w:rPr>
              <w:t>Date:</w:t>
            </w:r>
            <w:r>
              <w:rPr>
                <w:sz w:val="20"/>
              </w:rPr>
              <w:t xml:space="preserve"> 06/08/2026</w:t>
            </w:r>
          </w:p>
        </w:tc>
        <w:tc>
          <w:tcPr>
            <w:tcW w:w="2880" w:type="dxa"/>
          </w:tcPr>
          <w:p w14:paraId="41D508D5" w14:textId="77777777" w:rsidR="00452CC7" w:rsidRDefault="00AE3150">
            <w:r>
              <w:rPr>
                <w:b/>
                <w:sz w:val="20"/>
              </w:rPr>
              <w:t>Time:</w:t>
            </w:r>
            <w:r>
              <w:rPr>
                <w:sz w:val="20"/>
              </w:rPr>
              <w:t xml:space="preserve"> 9:43am</w:t>
            </w:r>
          </w:p>
        </w:tc>
      </w:tr>
      <w:tr w:rsidR="00452CC7" w14:paraId="02FF009C" w14:textId="77777777">
        <w:tc>
          <w:tcPr>
            <w:tcW w:w="2880" w:type="dxa"/>
          </w:tcPr>
          <w:p w14:paraId="0F57884B" w14:textId="77777777" w:rsidR="00452CC7" w:rsidRDefault="00AE3150">
            <w:r>
              <w:rPr>
                <w:b/>
                <w:sz w:val="20"/>
              </w:rPr>
              <w:t>QA:</w:t>
            </w:r>
          </w:p>
        </w:tc>
        <w:tc>
          <w:tcPr>
            <w:tcW w:w="2880" w:type="dxa"/>
          </w:tcPr>
          <w:p w14:paraId="2C146829" w14:textId="77777777" w:rsidR="00452CC7" w:rsidRDefault="00AE3150">
            <w:r>
              <w:rPr>
                <w:b/>
                <w:sz w:val="20"/>
              </w:rPr>
              <w:t>Version:</w:t>
            </w:r>
          </w:p>
        </w:tc>
        <w:tc>
          <w:tcPr>
            <w:tcW w:w="2880" w:type="dxa"/>
          </w:tcPr>
          <w:p w14:paraId="25ECA83D" w14:textId="77777777" w:rsidR="00452CC7" w:rsidRDefault="00AE3150">
            <w:r>
              <w:rPr>
                <w:b/>
                <w:sz w:val="20"/>
              </w:rPr>
              <w:t>Minutes Reviewed By:</w:t>
            </w:r>
          </w:p>
        </w:tc>
      </w:tr>
    </w:tbl>
    <w:p w14:paraId="0BC708FD" w14:textId="77777777" w:rsidR="00452CC7" w:rsidRDefault="00452CC7"/>
    <w:p w14:paraId="6DB07ABF" w14:textId="77777777" w:rsidR="00452CC7" w:rsidRDefault="00AE3150">
      <w:pPr>
        <w:jc w:val="center"/>
      </w:pPr>
      <w:r>
        <w:rPr>
          <w:b/>
        </w:rPr>
        <w:t>Meeting Attendees</w:t>
      </w:r>
    </w:p>
    <w:tbl>
      <w:tblPr>
        <w:tblStyle w:val="TableGrid"/>
        <w:tblW w:w="0" w:type="auto"/>
        <w:tblLook w:val="04A0" w:firstRow="1" w:lastRow="0" w:firstColumn="1" w:lastColumn="0" w:noHBand="0" w:noVBand="1"/>
      </w:tblPr>
      <w:tblGrid>
        <w:gridCol w:w="4320"/>
        <w:gridCol w:w="4320"/>
      </w:tblGrid>
      <w:tr w:rsidR="00452CC7" w14:paraId="1427BE7E" w14:textId="77777777">
        <w:tc>
          <w:tcPr>
            <w:tcW w:w="8640" w:type="dxa"/>
            <w:gridSpan w:val="2"/>
          </w:tcPr>
          <w:p w14:paraId="2661E1FF" w14:textId="77777777" w:rsidR="00452CC7" w:rsidRDefault="00AE3150">
            <w:r>
              <w:rPr>
                <w:b/>
                <w:sz w:val="20"/>
              </w:rPr>
              <w:t>Attendees</w:t>
            </w:r>
          </w:p>
        </w:tc>
      </w:tr>
      <w:tr w:rsidR="00452CC7" w14:paraId="536AE66E" w14:textId="77777777">
        <w:tc>
          <w:tcPr>
            <w:tcW w:w="4320" w:type="dxa"/>
          </w:tcPr>
          <w:p w14:paraId="53C3ACDB" w14:textId="77777777" w:rsidR="00452CC7" w:rsidRDefault="00AE3150">
            <w:r>
              <w:rPr>
                <w:sz w:val="20"/>
              </w:rPr>
              <w:t>Rahul Shankar</w:t>
            </w:r>
          </w:p>
        </w:tc>
        <w:tc>
          <w:tcPr>
            <w:tcW w:w="4320" w:type="dxa"/>
          </w:tcPr>
          <w:p w14:paraId="14CB3989" w14:textId="77777777" w:rsidR="00452CC7" w:rsidRDefault="00AE3150">
            <w:r>
              <w:rPr>
                <w:sz w:val="20"/>
              </w:rPr>
              <w:t>Stakeholder Advisor</w:t>
            </w:r>
          </w:p>
        </w:tc>
      </w:tr>
      <w:tr w:rsidR="00452CC7" w14:paraId="4AD51A45" w14:textId="77777777">
        <w:tc>
          <w:tcPr>
            <w:tcW w:w="4320" w:type="dxa"/>
          </w:tcPr>
          <w:p w14:paraId="4716E380" w14:textId="77777777" w:rsidR="00452CC7" w:rsidRDefault="00AE3150">
            <w:r>
              <w:rPr>
                <w:sz w:val="20"/>
              </w:rPr>
              <w:t>Bradley Ah Sam</w:t>
            </w:r>
          </w:p>
        </w:tc>
        <w:tc>
          <w:tcPr>
            <w:tcW w:w="4320" w:type="dxa"/>
          </w:tcPr>
          <w:p w14:paraId="542281A9" w14:textId="77777777" w:rsidR="00452CC7" w:rsidRDefault="00AE3150">
            <w:r>
              <w:rPr>
                <w:sz w:val="20"/>
              </w:rPr>
              <w:t>Issue Manager</w:t>
            </w:r>
          </w:p>
        </w:tc>
      </w:tr>
      <w:tr w:rsidR="00452CC7" w14:paraId="3D945A3D" w14:textId="77777777">
        <w:tc>
          <w:tcPr>
            <w:tcW w:w="4320" w:type="dxa"/>
          </w:tcPr>
          <w:p w14:paraId="6C5D95CA" w14:textId="77777777" w:rsidR="00452CC7" w:rsidRDefault="00AE3150">
            <w:r>
              <w:rPr>
                <w:sz w:val="20"/>
              </w:rPr>
              <w:t>Manpreet Dhanjal</w:t>
            </w:r>
          </w:p>
        </w:tc>
        <w:tc>
          <w:tcPr>
            <w:tcW w:w="4320" w:type="dxa"/>
          </w:tcPr>
          <w:p w14:paraId="5D486695" w14:textId="77777777" w:rsidR="00452CC7" w:rsidRDefault="00AE3150">
            <w:r>
              <w:rPr>
                <w:sz w:val="20"/>
              </w:rPr>
              <w:t>TA / Client Contact</w:t>
            </w:r>
          </w:p>
        </w:tc>
      </w:tr>
    </w:tbl>
    <w:p w14:paraId="7F56B684" w14:textId="77777777" w:rsidR="00452CC7" w:rsidRDefault="00452CC7"/>
    <w:tbl>
      <w:tblPr>
        <w:tblStyle w:val="TableGrid"/>
        <w:tblW w:w="0" w:type="auto"/>
        <w:tblLook w:val="04A0" w:firstRow="1" w:lastRow="0" w:firstColumn="1" w:lastColumn="0" w:noHBand="0" w:noVBand="1"/>
      </w:tblPr>
      <w:tblGrid>
        <w:gridCol w:w="4320"/>
        <w:gridCol w:w="4320"/>
      </w:tblGrid>
      <w:tr w:rsidR="00452CC7" w14:paraId="1AC2B970" w14:textId="77777777">
        <w:tc>
          <w:tcPr>
            <w:tcW w:w="8640" w:type="dxa"/>
            <w:gridSpan w:val="2"/>
          </w:tcPr>
          <w:p w14:paraId="3CA4D66C" w14:textId="77777777" w:rsidR="00452CC7" w:rsidRDefault="00AE3150">
            <w:r>
              <w:rPr>
                <w:b/>
                <w:sz w:val="20"/>
              </w:rPr>
              <w:t>Absent</w:t>
            </w:r>
          </w:p>
        </w:tc>
      </w:tr>
      <w:tr w:rsidR="00452CC7" w14:paraId="27E9F212" w14:textId="77777777">
        <w:tc>
          <w:tcPr>
            <w:tcW w:w="4320" w:type="dxa"/>
          </w:tcPr>
          <w:p w14:paraId="3B50CD1D" w14:textId="77777777" w:rsidR="00452CC7" w:rsidRDefault="00AE3150">
            <w:r>
              <w:rPr>
                <w:sz w:val="20"/>
              </w:rPr>
              <w:t>Matthew Rushmer</w:t>
            </w:r>
          </w:p>
        </w:tc>
        <w:tc>
          <w:tcPr>
            <w:tcW w:w="4320" w:type="dxa"/>
          </w:tcPr>
          <w:p w14:paraId="25D999B1" w14:textId="77777777" w:rsidR="00452CC7" w:rsidRDefault="00AE3150">
            <w:r>
              <w:rPr>
                <w:sz w:val="20"/>
              </w:rPr>
              <w:t>Team Lead</w:t>
            </w:r>
          </w:p>
        </w:tc>
      </w:tr>
      <w:tr w:rsidR="00452CC7" w14:paraId="1AB64CFE" w14:textId="77777777">
        <w:tc>
          <w:tcPr>
            <w:tcW w:w="4320" w:type="dxa"/>
          </w:tcPr>
          <w:p w14:paraId="54F85D0D" w14:textId="77777777" w:rsidR="00452CC7" w:rsidRDefault="00AE3150">
            <w:r>
              <w:rPr>
                <w:sz w:val="20"/>
              </w:rPr>
              <w:t>Isaiah Thompson</w:t>
            </w:r>
          </w:p>
        </w:tc>
        <w:tc>
          <w:tcPr>
            <w:tcW w:w="4320" w:type="dxa"/>
          </w:tcPr>
          <w:p w14:paraId="5716A49F" w14:textId="77777777" w:rsidR="00452CC7" w:rsidRDefault="00AE3150">
            <w:r>
              <w:rPr>
                <w:sz w:val="20"/>
              </w:rPr>
              <w:t>Risk Analyzer</w:t>
            </w:r>
          </w:p>
        </w:tc>
      </w:tr>
    </w:tbl>
    <w:p w14:paraId="5EB46EF5" w14:textId="77777777" w:rsidR="00452CC7" w:rsidRDefault="00452CC7"/>
    <w:p w14:paraId="4B11A02B" w14:textId="77777777" w:rsidR="00452CC7" w:rsidRDefault="00AE3150">
      <w:pPr>
        <w:jc w:val="center"/>
      </w:pPr>
      <w:r>
        <w:rPr>
          <w:b/>
        </w:rPr>
        <w:t>MINUTES DETAILS</w:t>
      </w:r>
    </w:p>
    <w:tbl>
      <w:tblPr>
        <w:tblStyle w:val="TableGrid"/>
        <w:tblW w:w="0" w:type="auto"/>
        <w:tblLook w:val="04A0" w:firstRow="1" w:lastRow="0" w:firstColumn="1" w:lastColumn="0" w:noHBand="0" w:noVBand="1"/>
      </w:tblPr>
      <w:tblGrid>
        <w:gridCol w:w="4320"/>
        <w:gridCol w:w="4320"/>
      </w:tblGrid>
      <w:tr w:rsidR="00452CC7" w14:paraId="1DA7826E" w14:textId="77777777">
        <w:tc>
          <w:tcPr>
            <w:tcW w:w="4320" w:type="dxa"/>
          </w:tcPr>
          <w:p w14:paraId="7E3A726D" w14:textId="77777777" w:rsidR="00452CC7" w:rsidRDefault="00AE3150">
            <w:r>
              <w:t>Minutes prepared by: Rahul</w:t>
            </w:r>
          </w:p>
        </w:tc>
        <w:tc>
          <w:tcPr>
            <w:tcW w:w="4320" w:type="dxa"/>
          </w:tcPr>
          <w:p w14:paraId="2344B384" w14:textId="77777777" w:rsidR="00452CC7" w:rsidRDefault="00AE3150">
            <w:r>
              <w:t>Minutes circulation to: All project members</w:t>
            </w:r>
          </w:p>
        </w:tc>
      </w:tr>
    </w:tbl>
    <w:p w14:paraId="3E4387A2" w14:textId="77777777" w:rsidR="00452CC7" w:rsidRDefault="00452CC7"/>
    <w:p w14:paraId="3FB72B3E" w14:textId="77777777" w:rsidR="00452CC7" w:rsidRDefault="00AE3150">
      <w:pPr>
        <w:jc w:val="center"/>
      </w:pPr>
      <w:r>
        <w:rPr>
          <w:b/>
        </w:rPr>
        <w:t>Agenda</w:t>
      </w:r>
    </w:p>
    <w:tbl>
      <w:tblPr>
        <w:tblStyle w:val="TableGrid"/>
        <w:tblW w:w="0" w:type="auto"/>
        <w:tblLook w:val="04A0" w:firstRow="1" w:lastRow="0" w:firstColumn="1" w:lastColumn="0" w:noHBand="0" w:noVBand="1"/>
      </w:tblPr>
      <w:tblGrid>
        <w:gridCol w:w="2160"/>
        <w:gridCol w:w="2160"/>
        <w:gridCol w:w="2160"/>
        <w:gridCol w:w="2160"/>
      </w:tblGrid>
      <w:tr w:rsidR="00452CC7" w14:paraId="3D343C52" w14:textId="77777777">
        <w:tc>
          <w:tcPr>
            <w:tcW w:w="2160" w:type="dxa"/>
          </w:tcPr>
          <w:p w14:paraId="7102B7BF" w14:textId="77777777" w:rsidR="00452CC7" w:rsidRDefault="00AE3150">
            <w:r>
              <w:rPr>
                <w:b/>
                <w:sz w:val="20"/>
              </w:rPr>
              <w:t>#</w:t>
            </w:r>
          </w:p>
        </w:tc>
        <w:tc>
          <w:tcPr>
            <w:tcW w:w="2160" w:type="dxa"/>
          </w:tcPr>
          <w:p w14:paraId="10500C81" w14:textId="77777777" w:rsidR="00452CC7" w:rsidRDefault="00AE3150">
            <w:r>
              <w:rPr>
                <w:b/>
                <w:sz w:val="20"/>
              </w:rPr>
              <w:t>Agenda Item Description</w:t>
            </w:r>
          </w:p>
        </w:tc>
        <w:tc>
          <w:tcPr>
            <w:tcW w:w="2160" w:type="dxa"/>
          </w:tcPr>
          <w:p w14:paraId="69FC7CEA" w14:textId="77777777" w:rsidR="00452CC7" w:rsidRDefault="00AE3150">
            <w:r>
              <w:rPr>
                <w:b/>
                <w:sz w:val="20"/>
              </w:rPr>
              <w:t>Owner</w:t>
            </w:r>
          </w:p>
        </w:tc>
        <w:tc>
          <w:tcPr>
            <w:tcW w:w="2160" w:type="dxa"/>
          </w:tcPr>
          <w:p w14:paraId="165104DC" w14:textId="77777777" w:rsidR="00452CC7" w:rsidRDefault="00AE3150">
            <w:r>
              <w:rPr>
                <w:b/>
                <w:sz w:val="20"/>
              </w:rPr>
              <w:t>Time Allotted</w:t>
            </w:r>
          </w:p>
        </w:tc>
      </w:tr>
      <w:tr w:rsidR="00452CC7" w14:paraId="3530D052" w14:textId="77777777">
        <w:tc>
          <w:tcPr>
            <w:tcW w:w="2160" w:type="dxa"/>
          </w:tcPr>
          <w:p w14:paraId="17FAEBCF" w14:textId="77777777" w:rsidR="00452CC7" w:rsidRDefault="00AE3150">
            <w:r>
              <w:rPr>
                <w:sz w:val="20"/>
              </w:rPr>
              <w:t>1</w:t>
            </w:r>
          </w:p>
        </w:tc>
        <w:tc>
          <w:tcPr>
            <w:tcW w:w="2160" w:type="dxa"/>
          </w:tcPr>
          <w:p w14:paraId="10352BC2" w14:textId="77777777" w:rsidR="00452CC7" w:rsidRDefault="00AE3150">
            <w:r>
              <w:rPr>
                <w:sz w:val="20"/>
              </w:rPr>
              <w:t>Stakeholder register / management strategy progress</w:t>
            </w:r>
          </w:p>
        </w:tc>
        <w:tc>
          <w:tcPr>
            <w:tcW w:w="2160" w:type="dxa"/>
          </w:tcPr>
          <w:p w14:paraId="62DC76DC" w14:textId="77777777" w:rsidR="00452CC7" w:rsidRDefault="00AE3150">
            <w:r>
              <w:rPr>
                <w:sz w:val="20"/>
              </w:rPr>
              <w:t>Isaiah</w:t>
            </w:r>
          </w:p>
        </w:tc>
        <w:tc>
          <w:tcPr>
            <w:tcW w:w="2160" w:type="dxa"/>
          </w:tcPr>
          <w:p w14:paraId="3EC8B767" w14:textId="77777777" w:rsidR="00452CC7" w:rsidRDefault="00AE3150">
            <w:r>
              <w:rPr>
                <w:sz w:val="20"/>
              </w:rPr>
              <w:t>10 min</w:t>
            </w:r>
          </w:p>
        </w:tc>
      </w:tr>
      <w:tr w:rsidR="00452CC7" w14:paraId="1ACE320C" w14:textId="77777777">
        <w:tc>
          <w:tcPr>
            <w:tcW w:w="2160" w:type="dxa"/>
          </w:tcPr>
          <w:p w14:paraId="2CB4B4D4" w14:textId="77777777" w:rsidR="00452CC7" w:rsidRDefault="00AE3150">
            <w:r>
              <w:rPr>
                <w:sz w:val="20"/>
              </w:rPr>
              <w:t>2</w:t>
            </w:r>
          </w:p>
        </w:tc>
        <w:tc>
          <w:tcPr>
            <w:tcW w:w="2160" w:type="dxa"/>
          </w:tcPr>
          <w:p w14:paraId="2B89F718" w14:textId="77777777" w:rsidR="00452CC7" w:rsidRDefault="00AE3150">
            <w:r>
              <w:rPr>
                <w:sz w:val="20"/>
              </w:rPr>
              <w:t>Confirm the two PMS finalists</w:t>
            </w:r>
          </w:p>
        </w:tc>
        <w:tc>
          <w:tcPr>
            <w:tcW w:w="2160" w:type="dxa"/>
          </w:tcPr>
          <w:p w14:paraId="66D91188" w14:textId="77777777" w:rsidR="00452CC7" w:rsidRDefault="00AE3150">
            <w:r>
              <w:rPr>
                <w:sz w:val="20"/>
              </w:rPr>
              <w:t>Rahul / Bradley</w:t>
            </w:r>
          </w:p>
        </w:tc>
        <w:tc>
          <w:tcPr>
            <w:tcW w:w="2160" w:type="dxa"/>
          </w:tcPr>
          <w:p w14:paraId="308288FD" w14:textId="77777777" w:rsidR="00452CC7" w:rsidRDefault="00AE3150">
            <w:r>
              <w:rPr>
                <w:sz w:val="20"/>
              </w:rPr>
              <w:t>15 min</w:t>
            </w:r>
          </w:p>
        </w:tc>
      </w:tr>
      <w:tr w:rsidR="00452CC7" w14:paraId="42AFD3C9" w14:textId="77777777">
        <w:tc>
          <w:tcPr>
            <w:tcW w:w="2160" w:type="dxa"/>
          </w:tcPr>
          <w:p w14:paraId="7362AB8E" w14:textId="77777777" w:rsidR="00452CC7" w:rsidRDefault="00AE3150">
            <w:r>
              <w:rPr>
                <w:sz w:val="20"/>
              </w:rPr>
              <w:t>3</w:t>
            </w:r>
          </w:p>
        </w:tc>
        <w:tc>
          <w:tcPr>
            <w:tcW w:w="2160" w:type="dxa"/>
          </w:tcPr>
          <w:p w14:paraId="2B5C6571" w14:textId="77777777" w:rsidR="00452CC7" w:rsidRDefault="00AE3150">
            <w:r>
              <w:rPr>
                <w:sz w:val="20"/>
              </w:rPr>
              <w:t>Check scope and word-count tracking against the 4,500-word cap</w:t>
            </w:r>
          </w:p>
        </w:tc>
        <w:tc>
          <w:tcPr>
            <w:tcW w:w="2160" w:type="dxa"/>
          </w:tcPr>
          <w:p w14:paraId="12AC6776" w14:textId="77777777" w:rsidR="00452CC7" w:rsidRDefault="00AE3150">
            <w:r>
              <w:rPr>
                <w:sz w:val="20"/>
              </w:rPr>
              <w:t>Matthew</w:t>
            </w:r>
          </w:p>
        </w:tc>
        <w:tc>
          <w:tcPr>
            <w:tcW w:w="2160" w:type="dxa"/>
          </w:tcPr>
          <w:p w14:paraId="7B09D150" w14:textId="77777777" w:rsidR="00452CC7" w:rsidRDefault="00AE3150">
            <w:r>
              <w:rPr>
                <w:sz w:val="20"/>
              </w:rPr>
              <w:t>10 min</w:t>
            </w:r>
          </w:p>
        </w:tc>
      </w:tr>
      <w:tr w:rsidR="00452CC7" w14:paraId="53D3E90C" w14:textId="77777777">
        <w:tc>
          <w:tcPr>
            <w:tcW w:w="2160" w:type="dxa"/>
          </w:tcPr>
          <w:p w14:paraId="6E5CAB3F" w14:textId="77777777" w:rsidR="00452CC7" w:rsidRDefault="00AE3150">
            <w:r>
              <w:rPr>
                <w:sz w:val="20"/>
              </w:rPr>
              <w:lastRenderedPageBreak/>
              <w:t>4</w:t>
            </w:r>
          </w:p>
        </w:tc>
        <w:tc>
          <w:tcPr>
            <w:tcW w:w="2160" w:type="dxa"/>
          </w:tcPr>
          <w:p w14:paraId="742278EF" w14:textId="77777777" w:rsidR="00452CC7" w:rsidRDefault="00AE3150">
            <w:r>
              <w:rPr>
                <w:sz w:val="20"/>
              </w:rPr>
              <w:t>Next steps</w:t>
            </w:r>
          </w:p>
        </w:tc>
        <w:tc>
          <w:tcPr>
            <w:tcW w:w="2160" w:type="dxa"/>
          </w:tcPr>
          <w:p w14:paraId="69865C23" w14:textId="77777777" w:rsidR="00452CC7" w:rsidRDefault="00AE3150">
            <w:r>
              <w:rPr>
                <w:sz w:val="20"/>
              </w:rPr>
              <w:t>All</w:t>
            </w:r>
          </w:p>
        </w:tc>
        <w:tc>
          <w:tcPr>
            <w:tcW w:w="2160" w:type="dxa"/>
          </w:tcPr>
          <w:p w14:paraId="62899988" w14:textId="77777777" w:rsidR="00452CC7" w:rsidRDefault="00AE3150">
            <w:r>
              <w:rPr>
                <w:sz w:val="20"/>
              </w:rPr>
              <w:t>5 min</w:t>
            </w:r>
          </w:p>
        </w:tc>
      </w:tr>
    </w:tbl>
    <w:p w14:paraId="03A047C1" w14:textId="77777777" w:rsidR="00452CC7" w:rsidRDefault="00452CC7"/>
    <w:p w14:paraId="36ED7B26" w14:textId="77777777" w:rsidR="00452CC7" w:rsidRDefault="00AE3150">
      <w:pPr>
        <w:jc w:val="center"/>
      </w:pPr>
      <w:r>
        <w:rPr>
          <w:b/>
        </w:rPr>
        <w:t>Open Action Items/Action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452CC7" w14:paraId="5B58491F" w14:textId="77777777">
        <w:tc>
          <w:tcPr>
            <w:tcW w:w="2160" w:type="dxa"/>
          </w:tcPr>
          <w:p w14:paraId="4F9A37F2" w14:textId="77777777" w:rsidR="00452CC7" w:rsidRDefault="00AE3150">
            <w:r>
              <w:rPr>
                <w:b/>
                <w:sz w:val="20"/>
              </w:rPr>
              <w:t>#</w:t>
            </w:r>
          </w:p>
        </w:tc>
        <w:tc>
          <w:tcPr>
            <w:tcW w:w="2160" w:type="dxa"/>
          </w:tcPr>
          <w:p w14:paraId="6A612244" w14:textId="77777777" w:rsidR="00452CC7" w:rsidRDefault="00AE3150">
            <w:r>
              <w:rPr>
                <w:b/>
                <w:sz w:val="20"/>
              </w:rPr>
              <w:t>Action Item Description</w:t>
            </w:r>
          </w:p>
        </w:tc>
        <w:tc>
          <w:tcPr>
            <w:tcW w:w="2160" w:type="dxa"/>
          </w:tcPr>
          <w:p w14:paraId="2B6C855D" w14:textId="77777777" w:rsidR="00452CC7" w:rsidRDefault="00AE3150">
            <w:r>
              <w:rPr>
                <w:b/>
                <w:sz w:val="20"/>
              </w:rPr>
              <w:t>Owner</w:t>
            </w:r>
          </w:p>
        </w:tc>
        <w:tc>
          <w:tcPr>
            <w:tcW w:w="2160" w:type="dxa"/>
          </w:tcPr>
          <w:p w14:paraId="7D450185" w14:textId="77777777" w:rsidR="00452CC7" w:rsidRDefault="00AE3150">
            <w:r>
              <w:rPr>
                <w:b/>
                <w:sz w:val="20"/>
              </w:rPr>
              <w:t>Expected Completion Date</w:t>
            </w:r>
          </w:p>
        </w:tc>
      </w:tr>
      <w:tr w:rsidR="00452CC7" w14:paraId="58CE057F" w14:textId="77777777">
        <w:tc>
          <w:tcPr>
            <w:tcW w:w="2160" w:type="dxa"/>
          </w:tcPr>
          <w:p w14:paraId="64FA0333" w14:textId="77777777" w:rsidR="00452CC7" w:rsidRDefault="00AE3150">
            <w:r>
              <w:t>1</w:t>
            </w:r>
          </w:p>
        </w:tc>
        <w:tc>
          <w:tcPr>
            <w:tcW w:w="2160" w:type="dxa"/>
          </w:tcPr>
          <w:p w14:paraId="6659ACAB" w14:textId="77777777" w:rsidR="00452CC7" w:rsidRDefault="00AE3150">
            <w:r>
              <w:t>Business Case</w:t>
            </w:r>
          </w:p>
        </w:tc>
        <w:tc>
          <w:tcPr>
            <w:tcW w:w="2160" w:type="dxa"/>
          </w:tcPr>
          <w:p w14:paraId="1942009A" w14:textId="77777777" w:rsidR="00452CC7" w:rsidRDefault="00AE3150">
            <w:r>
              <w:t>Matthew</w:t>
            </w:r>
          </w:p>
        </w:tc>
        <w:tc>
          <w:tcPr>
            <w:tcW w:w="2160" w:type="dxa"/>
          </w:tcPr>
          <w:p w14:paraId="141DDDAE" w14:textId="77777777" w:rsidR="00452CC7" w:rsidRDefault="00AE3150">
            <w:r>
              <w:t>In progress</w:t>
            </w:r>
          </w:p>
        </w:tc>
      </w:tr>
      <w:tr w:rsidR="00452CC7" w14:paraId="3938998F" w14:textId="77777777">
        <w:tc>
          <w:tcPr>
            <w:tcW w:w="2160" w:type="dxa"/>
          </w:tcPr>
          <w:p w14:paraId="72B5B632" w14:textId="77777777" w:rsidR="00452CC7" w:rsidRDefault="00AE3150">
            <w:r>
              <w:t>2</w:t>
            </w:r>
          </w:p>
        </w:tc>
        <w:tc>
          <w:tcPr>
            <w:tcW w:w="2160" w:type="dxa"/>
          </w:tcPr>
          <w:p w14:paraId="401B8CEE" w14:textId="77777777" w:rsidR="00452CC7" w:rsidRDefault="00AE3150">
            <w:r>
              <w:t>Stakeholder Management Strategy</w:t>
            </w:r>
          </w:p>
        </w:tc>
        <w:tc>
          <w:tcPr>
            <w:tcW w:w="2160" w:type="dxa"/>
          </w:tcPr>
          <w:p w14:paraId="7BFA6E88" w14:textId="77777777" w:rsidR="00452CC7" w:rsidRDefault="00AE3150">
            <w:r>
              <w:t>Matthew</w:t>
            </w:r>
          </w:p>
        </w:tc>
        <w:tc>
          <w:tcPr>
            <w:tcW w:w="2160" w:type="dxa"/>
          </w:tcPr>
          <w:p w14:paraId="516F6312" w14:textId="77777777" w:rsidR="00452CC7" w:rsidRDefault="00AE3150">
            <w:r>
              <w:t>In progress</w:t>
            </w:r>
          </w:p>
        </w:tc>
      </w:tr>
      <w:tr w:rsidR="00452CC7" w14:paraId="7A542E1C" w14:textId="77777777">
        <w:tc>
          <w:tcPr>
            <w:tcW w:w="2160" w:type="dxa"/>
          </w:tcPr>
          <w:p w14:paraId="4B67CBA1" w14:textId="77777777" w:rsidR="00452CC7" w:rsidRDefault="00AE3150">
            <w:r>
              <w:t>3</w:t>
            </w:r>
          </w:p>
        </w:tc>
        <w:tc>
          <w:tcPr>
            <w:tcW w:w="2160" w:type="dxa"/>
          </w:tcPr>
          <w:p w14:paraId="67FBC0AB" w14:textId="77777777" w:rsidR="00452CC7" w:rsidRDefault="00AE3150">
            <w:r>
              <w:t>Project Charter</w:t>
            </w:r>
          </w:p>
        </w:tc>
        <w:tc>
          <w:tcPr>
            <w:tcW w:w="2160" w:type="dxa"/>
          </w:tcPr>
          <w:p w14:paraId="401B5084" w14:textId="77777777" w:rsidR="00452CC7" w:rsidRDefault="00AE3150">
            <w:r>
              <w:t>Isaiah</w:t>
            </w:r>
          </w:p>
        </w:tc>
        <w:tc>
          <w:tcPr>
            <w:tcW w:w="2160" w:type="dxa"/>
          </w:tcPr>
          <w:p w14:paraId="72EC9D1C" w14:textId="77777777" w:rsidR="00452CC7" w:rsidRDefault="00AE3150">
            <w:r>
              <w:t>In progress</w:t>
            </w:r>
          </w:p>
        </w:tc>
      </w:tr>
      <w:tr w:rsidR="00452CC7" w14:paraId="3610E91F" w14:textId="77777777">
        <w:tc>
          <w:tcPr>
            <w:tcW w:w="2160" w:type="dxa"/>
          </w:tcPr>
          <w:p w14:paraId="0A79DA97" w14:textId="77777777" w:rsidR="00452CC7" w:rsidRDefault="00AE3150">
            <w:r>
              <w:t>4</w:t>
            </w:r>
          </w:p>
        </w:tc>
        <w:tc>
          <w:tcPr>
            <w:tcW w:w="2160" w:type="dxa"/>
          </w:tcPr>
          <w:p w14:paraId="7FC3946A" w14:textId="77777777" w:rsidR="00452CC7" w:rsidRDefault="00AE3150">
            <w:r>
              <w:t>Risk Register</w:t>
            </w:r>
          </w:p>
        </w:tc>
        <w:tc>
          <w:tcPr>
            <w:tcW w:w="2160" w:type="dxa"/>
          </w:tcPr>
          <w:p w14:paraId="0D21A43E" w14:textId="77777777" w:rsidR="00452CC7" w:rsidRDefault="00AE3150">
            <w:r>
              <w:t>Isaiah</w:t>
            </w:r>
          </w:p>
        </w:tc>
        <w:tc>
          <w:tcPr>
            <w:tcW w:w="2160" w:type="dxa"/>
          </w:tcPr>
          <w:p w14:paraId="5EA68A35" w14:textId="77777777" w:rsidR="00452CC7" w:rsidRDefault="00AE3150">
            <w:r>
              <w:t>Ongoing</w:t>
            </w:r>
          </w:p>
        </w:tc>
      </w:tr>
      <w:tr w:rsidR="00452CC7" w14:paraId="1A493A56" w14:textId="77777777">
        <w:tc>
          <w:tcPr>
            <w:tcW w:w="2160" w:type="dxa"/>
          </w:tcPr>
          <w:p w14:paraId="41CC2A3F" w14:textId="77777777" w:rsidR="00452CC7" w:rsidRDefault="00AE3150">
            <w:r>
              <w:t>5</w:t>
            </w:r>
          </w:p>
        </w:tc>
        <w:tc>
          <w:tcPr>
            <w:tcW w:w="2160" w:type="dxa"/>
          </w:tcPr>
          <w:p w14:paraId="507D8083" w14:textId="77777777" w:rsidR="00452CC7" w:rsidRDefault="00AE3150">
            <w:r>
              <w:t>Stakeholder Register &amp; Team Contract</w:t>
            </w:r>
          </w:p>
        </w:tc>
        <w:tc>
          <w:tcPr>
            <w:tcW w:w="2160" w:type="dxa"/>
          </w:tcPr>
          <w:p w14:paraId="79B80252" w14:textId="77777777" w:rsidR="00452CC7" w:rsidRDefault="00AE3150">
            <w:r>
              <w:t>Rahul</w:t>
            </w:r>
          </w:p>
        </w:tc>
        <w:tc>
          <w:tcPr>
            <w:tcW w:w="2160" w:type="dxa"/>
          </w:tcPr>
          <w:p w14:paraId="233DF0BD" w14:textId="77777777" w:rsidR="00452CC7" w:rsidRDefault="00AE3150">
            <w:r>
              <w:t>In progress</w:t>
            </w:r>
          </w:p>
        </w:tc>
      </w:tr>
      <w:tr w:rsidR="00452CC7" w14:paraId="7C0D6A2A" w14:textId="77777777">
        <w:tc>
          <w:tcPr>
            <w:tcW w:w="2160" w:type="dxa"/>
          </w:tcPr>
          <w:p w14:paraId="064FA726" w14:textId="77777777" w:rsidR="00452CC7" w:rsidRDefault="00AE3150">
            <w:r>
              <w:t>6</w:t>
            </w:r>
          </w:p>
        </w:tc>
        <w:tc>
          <w:tcPr>
            <w:tcW w:w="2160" w:type="dxa"/>
          </w:tcPr>
          <w:p w14:paraId="38CC0F3B" w14:textId="77777777" w:rsidR="00452CC7" w:rsidRDefault="00AE3150">
            <w:r>
              <w:t>Issue Register &amp; Milestone Report</w:t>
            </w:r>
          </w:p>
        </w:tc>
        <w:tc>
          <w:tcPr>
            <w:tcW w:w="2160" w:type="dxa"/>
          </w:tcPr>
          <w:p w14:paraId="07712DA4" w14:textId="77777777" w:rsidR="00452CC7" w:rsidRDefault="00AE3150">
            <w:r>
              <w:t>Bradley</w:t>
            </w:r>
          </w:p>
        </w:tc>
        <w:tc>
          <w:tcPr>
            <w:tcW w:w="2160" w:type="dxa"/>
          </w:tcPr>
          <w:p w14:paraId="1BF0B2F0" w14:textId="77777777" w:rsidR="00452CC7" w:rsidRDefault="00AE3150">
            <w:r>
              <w:t>Pending briefing</w:t>
            </w:r>
          </w:p>
        </w:tc>
      </w:tr>
    </w:tbl>
    <w:p w14:paraId="29AECA51" w14:textId="77777777" w:rsidR="00452CC7" w:rsidRDefault="00452CC7"/>
    <w:p w14:paraId="31943F0C" w14:textId="77777777" w:rsidR="00452CC7" w:rsidRDefault="00AE3150">
      <w:pPr>
        <w:jc w:val="center"/>
      </w:pPr>
      <w:r>
        <w:rPr>
          <w:b/>
        </w:rPr>
        <w:t>Discussion and Decisions</w:t>
      </w:r>
    </w:p>
    <w:tbl>
      <w:tblPr>
        <w:tblStyle w:val="TableGrid"/>
        <w:tblW w:w="0" w:type="auto"/>
        <w:tblLook w:val="04A0" w:firstRow="1" w:lastRow="0" w:firstColumn="1" w:lastColumn="0" w:noHBand="0" w:noVBand="1"/>
      </w:tblPr>
      <w:tblGrid>
        <w:gridCol w:w="4320"/>
        <w:gridCol w:w="4320"/>
      </w:tblGrid>
      <w:tr w:rsidR="00452CC7" w14:paraId="635D80BD" w14:textId="77777777">
        <w:tc>
          <w:tcPr>
            <w:tcW w:w="4320" w:type="dxa"/>
          </w:tcPr>
          <w:p w14:paraId="1F437CFD" w14:textId="77777777" w:rsidR="00452CC7" w:rsidRDefault="00AE3150">
            <w:r>
              <w:rPr>
                <w:b/>
                <w:sz w:val="20"/>
              </w:rPr>
              <w:t>#</w:t>
            </w:r>
          </w:p>
        </w:tc>
        <w:tc>
          <w:tcPr>
            <w:tcW w:w="4320" w:type="dxa"/>
          </w:tcPr>
          <w:p w14:paraId="7B1EB047" w14:textId="77777777" w:rsidR="00452CC7" w:rsidRDefault="00AE3150">
            <w:r>
              <w:rPr>
                <w:b/>
                <w:sz w:val="20"/>
              </w:rPr>
              <w:t>Discussion and Decisions</w:t>
            </w:r>
          </w:p>
        </w:tc>
      </w:tr>
      <w:tr w:rsidR="00452CC7" w14:paraId="5EBDA740" w14:textId="77777777">
        <w:tc>
          <w:tcPr>
            <w:tcW w:w="4320" w:type="dxa"/>
          </w:tcPr>
          <w:p w14:paraId="1520B0B3" w14:textId="77777777" w:rsidR="00452CC7" w:rsidRDefault="00AE3150">
            <w:r>
              <w:t>1</w:t>
            </w:r>
          </w:p>
        </w:tc>
        <w:tc>
          <w:tcPr>
            <w:tcW w:w="4320" w:type="dxa"/>
          </w:tcPr>
          <w:p w14:paraId="222774EF" w14:textId="77777777" w:rsidR="00452CC7" w:rsidRDefault="00AE3150">
            <w:r>
              <w:t>Most of this session went into catching Bradley up rather than the planned PMS-finalist discussion.</w:t>
            </w:r>
          </w:p>
        </w:tc>
      </w:tr>
      <w:tr w:rsidR="00452CC7" w14:paraId="00A84A45" w14:textId="77777777">
        <w:tc>
          <w:tcPr>
            <w:tcW w:w="4320" w:type="dxa"/>
          </w:tcPr>
          <w:p w14:paraId="2CC62575" w14:textId="77777777" w:rsidR="00452CC7" w:rsidRDefault="00AE3150">
            <w:r>
              <w:t>2</w:t>
            </w:r>
          </w:p>
        </w:tc>
        <w:tc>
          <w:tcPr>
            <w:tcW w:w="4320" w:type="dxa"/>
          </w:tcPr>
          <w:p w14:paraId="4897BFDD" w14:textId="77777777" w:rsidR="00452CC7" w:rsidRDefault="00AE3150">
            <w:r>
              <w:t>Rahul walked Bradley through what was agreed at kickoff and explained the Issue Register and Milestone Report in detail.</w:t>
            </w:r>
          </w:p>
        </w:tc>
      </w:tr>
      <w:tr w:rsidR="00452CC7" w14:paraId="15F59112" w14:textId="77777777">
        <w:tc>
          <w:tcPr>
            <w:tcW w:w="4320" w:type="dxa"/>
          </w:tcPr>
          <w:p w14:paraId="5335E965" w14:textId="77777777" w:rsidR="00452CC7" w:rsidRDefault="00AE3150">
            <w:r>
              <w:t>3</w:t>
            </w:r>
          </w:p>
        </w:tc>
        <w:tc>
          <w:tcPr>
            <w:tcW w:w="4320" w:type="dxa"/>
          </w:tcPr>
          <w:p w14:paraId="5647A79A" w14:textId="77777777" w:rsidR="00452CC7" w:rsidRDefault="00AE3150">
            <w:r>
              <w:t>Bradley was shown the expected due dates and how the documents should be completed, and asked clarifying questions.</w:t>
            </w:r>
          </w:p>
        </w:tc>
      </w:tr>
      <w:tr w:rsidR="00452CC7" w14:paraId="294CFAA5" w14:textId="77777777">
        <w:tc>
          <w:tcPr>
            <w:tcW w:w="4320" w:type="dxa"/>
          </w:tcPr>
          <w:p w14:paraId="08CB1604" w14:textId="77777777" w:rsidR="00452CC7" w:rsidRDefault="00AE3150">
            <w:r>
              <w:t>4</w:t>
            </w:r>
          </w:p>
        </w:tc>
        <w:tc>
          <w:tcPr>
            <w:tcW w:w="4320" w:type="dxa"/>
          </w:tcPr>
          <w:p w14:paraId="72184CF3" w14:textId="77777777" w:rsidR="00452CC7" w:rsidRDefault="00AE3150">
            <w:r>
              <w:t>Because the handover took priority, the two PMS finalists weren't formally confirmed this week.</w:t>
            </w:r>
          </w:p>
        </w:tc>
      </w:tr>
      <w:tr w:rsidR="00452CC7" w14:paraId="524C5DDB" w14:textId="77777777">
        <w:tc>
          <w:tcPr>
            <w:tcW w:w="4320" w:type="dxa"/>
          </w:tcPr>
          <w:p w14:paraId="093842DE" w14:textId="77777777" w:rsidR="00452CC7" w:rsidRDefault="00AE3150">
            <w:r>
              <w:t>5</w:t>
            </w:r>
          </w:p>
        </w:tc>
        <w:tc>
          <w:tcPr>
            <w:tcW w:w="4320" w:type="dxa"/>
          </w:tcPr>
          <w:p w14:paraId="4E69F798" w14:textId="77777777" w:rsidR="00452CC7" w:rsidRDefault="00AE3150">
            <w:r>
              <w:t>Rahul and Bradley agreed to lock in the PMS finalists once Bradley's onboarding was complete.</w:t>
            </w:r>
          </w:p>
        </w:tc>
      </w:tr>
    </w:tbl>
    <w:p w14:paraId="56B97A04" w14:textId="77777777" w:rsidR="00452CC7" w:rsidRDefault="00452CC7"/>
    <w:p w14:paraId="248AD507" w14:textId="77777777" w:rsidR="00452CC7" w:rsidRDefault="00AE3150">
      <w:pPr>
        <w:jc w:val="center"/>
      </w:pPr>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452CC7" w14:paraId="10DAFBAF" w14:textId="77777777">
        <w:tc>
          <w:tcPr>
            <w:tcW w:w="2160" w:type="dxa"/>
          </w:tcPr>
          <w:p w14:paraId="7D1B44C2" w14:textId="77777777" w:rsidR="00452CC7" w:rsidRDefault="00AE3150">
            <w:r>
              <w:rPr>
                <w:b/>
                <w:sz w:val="20"/>
              </w:rPr>
              <w:t>#</w:t>
            </w:r>
          </w:p>
        </w:tc>
        <w:tc>
          <w:tcPr>
            <w:tcW w:w="2160" w:type="dxa"/>
          </w:tcPr>
          <w:p w14:paraId="1A29B0CD" w14:textId="77777777" w:rsidR="00452CC7" w:rsidRDefault="00AE3150">
            <w:r>
              <w:rPr>
                <w:b/>
                <w:sz w:val="20"/>
              </w:rPr>
              <w:t>Action Item Description</w:t>
            </w:r>
          </w:p>
        </w:tc>
        <w:tc>
          <w:tcPr>
            <w:tcW w:w="2160" w:type="dxa"/>
          </w:tcPr>
          <w:p w14:paraId="4C7078B8" w14:textId="77777777" w:rsidR="00452CC7" w:rsidRDefault="00AE3150">
            <w:r>
              <w:rPr>
                <w:b/>
                <w:sz w:val="20"/>
              </w:rPr>
              <w:t>Owner</w:t>
            </w:r>
          </w:p>
        </w:tc>
        <w:tc>
          <w:tcPr>
            <w:tcW w:w="2160" w:type="dxa"/>
          </w:tcPr>
          <w:p w14:paraId="11D4194B" w14:textId="77777777" w:rsidR="00452CC7" w:rsidRDefault="00AE3150">
            <w:r>
              <w:rPr>
                <w:b/>
                <w:sz w:val="20"/>
              </w:rPr>
              <w:t>Expected Completion Date</w:t>
            </w:r>
          </w:p>
        </w:tc>
      </w:tr>
      <w:tr w:rsidR="00452CC7" w14:paraId="4790D7A1" w14:textId="77777777">
        <w:tc>
          <w:tcPr>
            <w:tcW w:w="2160" w:type="dxa"/>
          </w:tcPr>
          <w:p w14:paraId="3BF62D36" w14:textId="77777777" w:rsidR="00452CC7" w:rsidRDefault="00AE3150">
            <w:r>
              <w:t>1</w:t>
            </w:r>
          </w:p>
        </w:tc>
        <w:tc>
          <w:tcPr>
            <w:tcW w:w="2160" w:type="dxa"/>
          </w:tcPr>
          <w:p w14:paraId="6E3132C7" w14:textId="77777777" w:rsidR="00452CC7" w:rsidRDefault="00AE3150">
            <w:r>
              <w:t>Begin Issue Register</w:t>
            </w:r>
          </w:p>
        </w:tc>
        <w:tc>
          <w:tcPr>
            <w:tcW w:w="2160" w:type="dxa"/>
          </w:tcPr>
          <w:p w14:paraId="7075E50A" w14:textId="77777777" w:rsidR="00452CC7" w:rsidRDefault="00AE3150">
            <w:r>
              <w:t>Bradley</w:t>
            </w:r>
          </w:p>
        </w:tc>
        <w:tc>
          <w:tcPr>
            <w:tcW w:w="2160" w:type="dxa"/>
          </w:tcPr>
          <w:p w14:paraId="75E0AE6F" w14:textId="77777777" w:rsidR="00452CC7" w:rsidRDefault="00AE3150">
            <w:r>
              <w:t>13/08/26</w:t>
            </w:r>
          </w:p>
        </w:tc>
      </w:tr>
      <w:tr w:rsidR="00452CC7" w14:paraId="1212226D" w14:textId="77777777">
        <w:tc>
          <w:tcPr>
            <w:tcW w:w="2160" w:type="dxa"/>
          </w:tcPr>
          <w:p w14:paraId="1AAD0658" w14:textId="77777777" w:rsidR="00452CC7" w:rsidRDefault="00AE3150">
            <w:r>
              <w:t>2</w:t>
            </w:r>
          </w:p>
        </w:tc>
        <w:tc>
          <w:tcPr>
            <w:tcW w:w="2160" w:type="dxa"/>
          </w:tcPr>
          <w:p w14:paraId="7AD9230D" w14:textId="77777777" w:rsidR="00452CC7" w:rsidRDefault="00AE3150">
            <w:r>
              <w:t>Prepare first draft of Milestone Report</w:t>
            </w:r>
          </w:p>
        </w:tc>
        <w:tc>
          <w:tcPr>
            <w:tcW w:w="2160" w:type="dxa"/>
          </w:tcPr>
          <w:p w14:paraId="772295B1" w14:textId="77777777" w:rsidR="00452CC7" w:rsidRDefault="00AE3150">
            <w:r>
              <w:t>Bradley</w:t>
            </w:r>
          </w:p>
        </w:tc>
        <w:tc>
          <w:tcPr>
            <w:tcW w:w="2160" w:type="dxa"/>
          </w:tcPr>
          <w:p w14:paraId="04D59DC4" w14:textId="77777777" w:rsidR="00452CC7" w:rsidRDefault="00AE3150">
            <w:r>
              <w:t>13/08/26</w:t>
            </w:r>
          </w:p>
        </w:tc>
      </w:tr>
      <w:tr w:rsidR="00452CC7" w14:paraId="56AAE2BE" w14:textId="77777777">
        <w:tc>
          <w:tcPr>
            <w:tcW w:w="2160" w:type="dxa"/>
          </w:tcPr>
          <w:p w14:paraId="5CBF683E" w14:textId="77777777" w:rsidR="00452CC7" w:rsidRDefault="00AE3150">
            <w:r>
              <w:t>3</w:t>
            </w:r>
          </w:p>
        </w:tc>
        <w:tc>
          <w:tcPr>
            <w:tcW w:w="2160" w:type="dxa"/>
          </w:tcPr>
          <w:p w14:paraId="360EF8A7" w14:textId="77777777" w:rsidR="00452CC7" w:rsidRDefault="00AE3150">
            <w:r>
              <w:t xml:space="preserve">Continue Stakeholder Register and Team </w:t>
            </w:r>
            <w:r>
              <w:lastRenderedPageBreak/>
              <w:t>Contract</w:t>
            </w:r>
          </w:p>
        </w:tc>
        <w:tc>
          <w:tcPr>
            <w:tcW w:w="2160" w:type="dxa"/>
          </w:tcPr>
          <w:p w14:paraId="7765E83F" w14:textId="77777777" w:rsidR="00452CC7" w:rsidRDefault="00AE3150">
            <w:r>
              <w:lastRenderedPageBreak/>
              <w:t>Rahul</w:t>
            </w:r>
          </w:p>
        </w:tc>
        <w:tc>
          <w:tcPr>
            <w:tcW w:w="2160" w:type="dxa"/>
          </w:tcPr>
          <w:p w14:paraId="1B8BA0F7" w14:textId="77777777" w:rsidR="00452CC7" w:rsidRDefault="00AE3150">
            <w:r>
              <w:t>13/08/26</w:t>
            </w:r>
          </w:p>
        </w:tc>
      </w:tr>
      <w:tr w:rsidR="00452CC7" w14:paraId="4663A66D" w14:textId="77777777">
        <w:tc>
          <w:tcPr>
            <w:tcW w:w="2160" w:type="dxa"/>
          </w:tcPr>
          <w:p w14:paraId="74C98A02" w14:textId="77777777" w:rsidR="00452CC7" w:rsidRDefault="00AE3150">
            <w:r>
              <w:t>4</w:t>
            </w:r>
          </w:p>
        </w:tc>
        <w:tc>
          <w:tcPr>
            <w:tcW w:w="2160" w:type="dxa"/>
          </w:tcPr>
          <w:p w14:paraId="72C059A5" w14:textId="77777777" w:rsidR="00452CC7" w:rsidRDefault="00AE3150">
            <w:r>
              <w:t>Update Matthew and Isaiah on Bradley's progress</w:t>
            </w:r>
          </w:p>
        </w:tc>
        <w:tc>
          <w:tcPr>
            <w:tcW w:w="2160" w:type="dxa"/>
          </w:tcPr>
          <w:p w14:paraId="583C16EF" w14:textId="77777777" w:rsidR="00452CC7" w:rsidRDefault="00AE3150">
            <w:r>
              <w:t>Rahul</w:t>
            </w:r>
          </w:p>
        </w:tc>
        <w:tc>
          <w:tcPr>
            <w:tcW w:w="2160" w:type="dxa"/>
          </w:tcPr>
          <w:p w14:paraId="1448C2BE" w14:textId="77777777" w:rsidR="00452CC7" w:rsidRDefault="00AE3150">
            <w:r>
              <w:t>13/08/26</w:t>
            </w:r>
          </w:p>
        </w:tc>
      </w:tr>
      <w:tr w:rsidR="00452CC7" w14:paraId="187FB679" w14:textId="77777777">
        <w:tc>
          <w:tcPr>
            <w:tcW w:w="2160" w:type="dxa"/>
          </w:tcPr>
          <w:p w14:paraId="77F46E4C" w14:textId="77777777" w:rsidR="00452CC7" w:rsidRDefault="00AE3150">
            <w:r>
              <w:t>5</w:t>
            </w:r>
          </w:p>
        </w:tc>
        <w:tc>
          <w:tcPr>
            <w:tcW w:w="2160" w:type="dxa"/>
          </w:tcPr>
          <w:p w14:paraId="77385D7B" w14:textId="77777777" w:rsidR="00452CC7" w:rsidRDefault="00AE3150">
            <w:r>
              <w:t>Confirm PMS finalists (carried over, now overdue)</w:t>
            </w:r>
          </w:p>
        </w:tc>
        <w:tc>
          <w:tcPr>
            <w:tcW w:w="2160" w:type="dxa"/>
          </w:tcPr>
          <w:p w14:paraId="48672BE6" w14:textId="77777777" w:rsidR="00452CC7" w:rsidRDefault="00AE3150">
            <w:r>
              <w:t>Rahul &amp; Bradley</w:t>
            </w:r>
          </w:p>
        </w:tc>
        <w:tc>
          <w:tcPr>
            <w:tcW w:w="2160" w:type="dxa"/>
          </w:tcPr>
          <w:p w14:paraId="390BE5E8" w14:textId="77777777" w:rsidR="00452CC7" w:rsidRDefault="00AE3150">
            <w:r>
              <w:t>13/08/26</w:t>
            </w:r>
          </w:p>
        </w:tc>
      </w:tr>
    </w:tbl>
    <w:p w14:paraId="7687F47B" w14:textId="77777777" w:rsidR="00452CC7" w:rsidRDefault="00452CC7"/>
    <w:p w14:paraId="58BAF92F" w14:textId="77777777" w:rsidR="00452CC7" w:rsidRDefault="00AE3150">
      <w:pPr>
        <w:jc w:val="center"/>
      </w:pPr>
      <w:r>
        <w:rPr>
          <w:b/>
        </w:rPr>
        <w:t>Next Meeting</w:t>
      </w:r>
    </w:p>
    <w:tbl>
      <w:tblPr>
        <w:tblStyle w:val="TableGrid"/>
        <w:tblW w:w="0" w:type="auto"/>
        <w:tblLook w:val="04A0" w:firstRow="1" w:lastRow="0" w:firstColumn="1" w:lastColumn="0" w:noHBand="0" w:noVBand="1"/>
      </w:tblPr>
      <w:tblGrid>
        <w:gridCol w:w="4320"/>
        <w:gridCol w:w="4320"/>
      </w:tblGrid>
      <w:tr w:rsidR="00452CC7" w14:paraId="026F7C7D" w14:textId="77777777">
        <w:tc>
          <w:tcPr>
            <w:tcW w:w="4320" w:type="dxa"/>
          </w:tcPr>
          <w:p w14:paraId="17F66C80" w14:textId="77777777" w:rsidR="00452CC7" w:rsidRDefault="00AE3150">
            <w:r>
              <w:t>Date: 13 August 2026</w:t>
            </w:r>
          </w:p>
        </w:tc>
        <w:tc>
          <w:tcPr>
            <w:tcW w:w="4320" w:type="dxa"/>
          </w:tcPr>
          <w:p w14:paraId="63AD179B" w14:textId="77777777" w:rsidR="00452CC7" w:rsidRDefault="00AE3150">
            <w:r>
              <w:t>Time: 9:21am</w:t>
            </w:r>
          </w:p>
        </w:tc>
      </w:tr>
      <w:tr w:rsidR="00452CC7" w14:paraId="5CB18040" w14:textId="77777777">
        <w:tc>
          <w:tcPr>
            <w:tcW w:w="8640" w:type="dxa"/>
            <w:gridSpan w:val="2"/>
          </w:tcPr>
          <w:p w14:paraId="0A077F76" w14:textId="77777777" w:rsidR="00452CC7" w:rsidRDefault="00AE3150">
            <w:r>
              <w:t>Discussion points for the next meeting:</w:t>
            </w:r>
            <w:r>
              <w:br/>
              <w:t>• Business case financials review (NPV / ROI / payback)</w:t>
            </w:r>
            <w:r>
              <w:br/>
              <w:t>• Risk register v1 status</w:t>
            </w:r>
            <w:r>
              <w:br/>
              <w:t>• Outstanding items before Part 1 submission</w:t>
            </w:r>
          </w:p>
        </w:tc>
      </w:tr>
      <w:tr w:rsidR="00452CC7" w14:paraId="1A0E32B1" w14:textId="77777777">
        <w:tc>
          <w:tcPr>
            <w:tcW w:w="8640" w:type="dxa"/>
            <w:gridSpan w:val="2"/>
          </w:tcPr>
          <w:p w14:paraId="2091F26E" w14:textId="77777777" w:rsidR="00452CC7" w:rsidRDefault="00AE3150">
            <w:r>
              <w:t>Action Items to be discussed in the next meeting:</w:t>
            </w:r>
            <w:r>
              <w:br/>
            </w:r>
            <w:r>
              <w:t>• Finalise PMS finalist confirmation</w:t>
            </w:r>
            <w:r>
              <w:br/>
              <w:t>• Review business case financials</w:t>
            </w:r>
            <w:r>
              <w:br/>
              <w:t>• Identify any remaining outstanding work</w:t>
            </w:r>
          </w:p>
        </w:tc>
      </w:tr>
    </w:tbl>
    <w:p w14:paraId="2DBB63C7" w14:textId="77777777" w:rsidR="00452CC7" w:rsidRDefault="00AE3150">
      <w:r>
        <w:br w:type="page"/>
      </w:r>
    </w:p>
    <w:p w14:paraId="08EF9AF8" w14:textId="77777777" w:rsidR="00452CC7" w:rsidRDefault="00AE3150">
      <w:r>
        <w:rPr>
          <w:b/>
        </w:rPr>
        <w:lastRenderedPageBreak/>
        <w:t>TA Feedback (Week 3)</w:t>
      </w:r>
    </w:p>
    <w:p w14:paraId="6B18CF1E" w14:textId="77777777" w:rsidR="00452CC7" w:rsidRDefault="00AE3150">
      <w:r>
        <w:rPr>
          <w:i/>
          <w:color w:val="1F4E79"/>
        </w:rPr>
        <w:t>This is the meeting I'd flag hardest so far. You spent your team-meeting time re-explaining the project to someone who missed kickoff instead of doing the PMS-finalist work you told me you'd have done — that's not a Bradley problem, it's a handover problem. A short briefing note sent the day after kickoff would have saved this whole session. Get the finalists locked in before next week; it's now overdue.</w:t>
      </w:r>
    </w:p>
    <w:p w14:paraId="31CEA67D" w14:textId="77777777" w:rsidR="00452CC7" w:rsidRDefault="00452CC7"/>
    <w:p w14:paraId="5FD5D529" w14:textId="77777777" w:rsidR="00452CC7" w:rsidRDefault="00AE3150">
      <w:pPr>
        <w:pStyle w:val="Heading1"/>
      </w:pPr>
      <w:r>
        <w:t>Week 4 — Thursday 13 August 2026</w:t>
      </w:r>
    </w:p>
    <w:tbl>
      <w:tblPr>
        <w:tblStyle w:val="TableGrid"/>
        <w:tblW w:w="0" w:type="auto"/>
        <w:tblLook w:val="04A0" w:firstRow="1" w:lastRow="0" w:firstColumn="1" w:lastColumn="0" w:noHBand="0" w:noVBand="1"/>
      </w:tblPr>
      <w:tblGrid>
        <w:gridCol w:w="2880"/>
        <w:gridCol w:w="2880"/>
        <w:gridCol w:w="2880"/>
      </w:tblGrid>
      <w:tr w:rsidR="00452CC7" w14:paraId="3099C5BB" w14:textId="77777777">
        <w:tc>
          <w:tcPr>
            <w:tcW w:w="2880" w:type="dxa"/>
          </w:tcPr>
          <w:p w14:paraId="295F783D" w14:textId="77777777" w:rsidR="00452CC7" w:rsidRDefault="00AE3150">
            <w:r>
              <w:rPr>
                <w:b/>
                <w:sz w:val="20"/>
              </w:rPr>
              <w:t>Client/Project:</w:t>
            </w:r>
          </w:p>
        </w:tc>
        <w:tc>
          <w:tcPr>
            <w:tcW w:w="5760" w:type="dxa"/>
            <w:gridSpan w:val="2"/>
          </w:tcPr>
          <w:p w14:paraId="4E9476AE" w14:textId="77777777" w:rsidR="00452CC7" w:rsidRDefault="00AE3150">
            <w:r>
              <w:rPr>
                <w:sz w:val="20"/>
              </w:rPr>
              <w:t>PMS Comparison</w:t>
            </w:r>
          </w:p>
        </w:tc>
      </w:tr>
      <w:tr w:rsidR="00452CC7" w14:paraId="7D5D1C74" w14:textId="77777777">
        <w:tc>
          <w:tcPr>
            <w:tcW w:w="2880" w:type="dxa"/>
          </w:tcPr>
          <w:p w14:paraId="16436C94" w14:textId="77777777" w:rsidR="00452CC7" w:rsidRDefault="00AE3150">
            <w:r>
              <w:rPr>
                <w:b/>
                <w:sz w:val="20"/>
              </w:rPr>
              <w:t>Purpose:</w:t>
            </w:r>
          </w:p>
        </w:tc>
        <w:tc>
          <w:tcPr>
            <w:tcW w:w="5760" w:type="dxa"/>
            <w:gridSpan w:val="2"/>
          </w:tcPr>
          <w:p w14:paraId="33A934D8" w14:textId="77777777" w:rsidR="00452CC7" w:rsidRDefault="00AE3150">
            <w:r>
              <w:rPr>
                <w:sz w:val="20"/>
              </w:rPr>
              <w:t>Business case financials and risk register review</w:t>
            </w:r>
          </w:p>
        </w:tc>
      </w:tr>
      <w:tr w:rsidR="00452CC7" w14:paraId="16D221A0" w14:textId="77777777">
        <w:tc>
          <w:tcPr>
            <w:tcW w:w="2880" w:type="dxa"/>
          </w:tcPr>
          <w:p w14:paraId="7819941C" w14:textId="77777777" w:rsidR="00452CC7" w:rsidRDefault="00AE3150">
            <w:r>
              <w:rPr>
                <w:b/>
                <w:sz w:val="20"/>
              </w:rPr>
              <w:t>Meeting called by:</w:t>
            </w:r>
          </w:p>
        </w:tc>
        <w:tc>
          <w:tcPr>
            <w:tcW w:w="5760" w:type="dxa"/>
            <w:gridSpan w:val="2"/>
          </w:tcPr>
          <w:p w14:paraId="0853EDB0" w14:textId="77777777" w:rsidR="00452CC7" w:rsidRDefault="00AE3150">
            <w:r>
              <w:rPr>
                <w:sz w:val="20"/>
              </w:rPr>
              <w:t>Matthew Rushmer</w:t>
            </w:r>
          </w:p>
        </w:tc>
      </w:tr>
      <w:tr w:rsidR="00452CC7" w14:paraId="4990121A" w14:textId="77777777">
        <w:tc>
          <w:tcPr>
            <w:tcW w:w="2880" w:type="dxa"/>
          </w:tcPr>
          <w:p w14:paraId="1660C2CE" w14:textId="140217B6" w:rsidR="00452CC7" w:rsidRPr="00206EE8" w:rsidRDefault="00AE3150">
            <w:r>
              <w:rPr>
                <w:b/>
                <w:sz w:val="20"/>
              </w:rPr>
              <w:t>Location:</w:t>
            </w:r>
            <w:r>
              <w:rPr>
                <w:sz w:val="20"/>
              </w:rPr>
              <w:t xml:space="preserve"> </w:t>
            </w:r>
            <w:r w:rsidR="00206EE8">
              <w:rPr>
                <w:sz w:val="20"/>
              </w:rPr>
              <w:t>WS Buidling</w:t>
            </w:r>
          </w:p>
        </w:tc>
        <w:tc>
          <w:tcPr>
            <w:tcW w:w="2880" w:type="dxa"/>
          </w:tcPr>
          <w:p w14:paraId="191E1DD9" w14:textId="77777777" w:rsidR="00452CC7" w:rsidRDefault="00AE3150">
            <w:r>
              <w:rPr>
                <w:b/>
                <w:sz w:val="20"/>
              </w:rPr>
              <w:t>Date:</w:t>
            </w:r>
            <w:r>
              <w:rPr>
                <w:sz w:val="20"/>
              </w:rPr>
              <w:t xml:space="preserve"> 13/08/2026</w:t>
            </w:r>
          </w:p>
        </w:tc>
        <w:tc>
          <w:tcPr>
            <w:tcW w:w="2880" w:type="dxa"/>
          </w:tcPr>
          <w:p w14:paraId="336BCC79" w14:textId="77777777" w:rsidR="00452CC7" w:rsidRDefault="00AE3150">
            <w:r>
              <w:rPr>
                <w:b/>
                <w:sz w:val="20"/>
              </w:rPr>
              <w:t>Time:</w:t>
            </w:r>
            <w:r>
              <w:rPr>
                <w:sz w:val="20"/>
              </w:rPr>
              <w:t xml:space="preserve"> 9:21am</w:t>
            </w:r>
          </w:p>
        </w:tc>
      </w:tr>
      <w:tr w:rsidR="00452CC7" w14:paraId="304AE034" w14:textId="77777777">
        <w:tc>
          <w:tcPr>
            <w:tcW w:w="2880" w:type="dxa"/>
          </w:tcPr>
          <w:p w14:paraId="3713489C" w14:textId="77777777" w:rsidR="00452CC7" w:rsidRDefault="00AE3150">
            <w:r>
              <w:rPr>
                <w:b/>
                <w:sz w:val="20"/>
              </w:rPr>
              <w:t>QA:</w:t>
            </w:r>
          </w:p>
        </w:tc>
        <w:tc>
          <w:tcPr>
            <w:tcW w:w="2880" w:type="dxa"/>
          </w:tcPr>
          <w:p w14:paraId="79D5685A" w14:textId="77777777" w:rsidR="00452CC7" w:rsidRDefault="00AE3150">
            <w:r>
              <w:rPr>
                <w:b/>
                <w:sz w:val="20"/>
              </w:rPr>
              <w:t>Version:</w:t>
            </w:r>
          </w:p>
        </w:tc>
        <w:tc>
          <w:tcPr>
            <w:tcW w:w="2880" w:type="dxa"/>
          </w:tcPr>
          <w:p w14:paraId="0B11432E" w14:textId="77777777" w:rsidR="00452CC7" w:rsidRDefault="00AE3150">
            <w:r>
              <w:rPr>
                <w:b/>
                <w:sz w:val="20"/>
              </w:rPr>
              <w:t>Minutes Reviewed By:</w:t>
            </w:r>
          </w:p>
        </w:tc>
      </w:tr>
    </w:tbl>
    <w:p w14:paraId="4387EFFA" w14:textId="77777777" w:rsidR="00452CC7" w:rsidRDefault="00452CC7"/>
    <w:p w14:paraId="510E0F6E" w14:textId="77777777" w:rsidR="00452CC7" w:rsidRDefault="00AE3150">
      <w:pPr>
        <w:jc w:val="center"/>
      </w:pPr>
      <w:r>
        <w:rPr>
          <w:b/>
        </w:rPr>
        <w:t>Meeting Attendees</w:t>
      </w:r>
    </w:p>
    <w:tbl>
      <w:tblPr>
        <w:tblStyle w:val="TableGrid"/>
        <w:tblW w:w="0" w:type="auto"/>
        <w:tblLook w:val="04A0" w:firstRow="1" w:lastRow="0" w:firstColumn="1" w:lastColumn="0" w:noHBand="0" w:noVBand="1"/>
      </w:tblPr>
      <w:tblGrid>
        <w:gridCol w:w="4320"/>
        <w:gridCol w:w="4320"/>
      </w:tblGrid>
      <w:tr w:rsidR="00452CC7" w14:paraId="0415A317" w14:textId="77777777">
        <w:tc>
          <w:tcPr>
            <w:tcW w:w="8640" w:type="dxa"/>
            <w:gridSpan w:val="2"/>
          </w:tcPr>
          <w:p w14:paraId="2372BEFD" w14:textId="77777777" w:rsidR="00452CC7" w:rsidRDefault="00AE3150">
            <w:r>
              <w:rPr>
                <w:b/>
                <w:sz w:val="20"/>
              </w:rPr>
              <w:t>Attendees</w:t>
            </w:r>
          </w:p>
        </w:tc>
      </w:tr>
      <w:tr w:rsidR="00452CC7" w14:paraId="13A683BA" w14:textId="77777777">
        <w:tc>
          <w:tcPr>
            <w:tcW w:w="4320" w:type="dxa"/>
          </w:tcPr>
          <w:p w14:paraId="4D1E5F27" w14:textId="77777777" w:rsidR="00452CC7" w:rsidRDefault="00AE3150">
            <w:r>
              <w:rPr>
                <w:sz w:val="20"/>
              </w:rPr>
              <w:t>Matthew Rushmer</w:t>
            </w:r>
          </w:p>
        </w:tc>
        <w:tc>
          <w:tcPr>
            <w:tcW w:w="4320" w:type="dxa"/>
          </w:tcPr>
          <w:p w14:paraId="2135450B" w14:textId="77777777" w:rsidR="00452CC7" w:rsidRDefault="00AE3150">
            <w:r>
              <w:rPr>
                <w:sz w:val="20"/>
              </w:rPr>
              <w:t>Team Lead</w:t>
            </w:r>
          </w:p>
        </w:tc>
      </w:tr>
      <w:tr w:rsidR="00452CC7" w14:paraId="00CC6C73" w14:textId="77777777">
        <w:tc>
          <w:tcPr>
            <w:tcW w:w="4320" w:type="dxa"/>
          </w:tcPr>
          <w:p w14:paraId="76182A0B" w14:textId="77777777" w:rsidR="00452CC7" w:rsidRDefault="00AE3150">
            <w:r>
              <w:rPr>
                <w:sz w:val="20"/>
              </w:rPr>
              <w:t>Isaiah Thompson</w:t>
            </w:r>
          </w:p>
        </w:tc>
        <w:tc>
          <w:tcPr>
            <w:tcW w:w="4320" w:type="dxa"/>
          </w:tcPr>
          <w:p w14:paraId="1811E009" w14:textId="77777777" w:rsidR="00452CC7" w:rsidRDefault="00AE3150">
            <w:r>
              <w:rPr>
                <w:sz w:val="20"/>
              </w:rPr>
              <w:t>Risk Analyzer</w:t>
            </w:r>
          </w:p>
        </w:tc>
      </w:tr>
      <w:tr w:rsidR="00452CC7" w14:paraId="175C5DFD" w14:textId="77777777">
        <w:tc>
          <w:tcPr>
            <w:tcW w:w="4320" w:type="dxa"/>
          </w:tcPr>
          <w:p w14:paraId="3D692D94" w14:textId="77777777" w:rsidR="00452CC7" w:rsidRDefault="00AE3150">
            <w:r>
              <w:rPr>
                <w:sz w:val="20"/>
              </w:rPr>
              <w:t>Manpreet Dhanjal</w:t>
            </w:r>
          </w:p>
        </w:tc>
        <w:tc>
          <w:tcPr>
            <w:tcW w:w="4320" w:type="dxa"/>
          </w:tcPr>
          <w:p w14:paraId="07064A48" w14:textId="77777777" w:rsidR="00452CC7" w:rsidRDefault="00AE3150">
            <w:r>
              <w:rPr>
                <w:sz w:val="20"/>
              </w:rPr>
              <w:t>TA / Client Contact</w:t>
            </w:r>
          </w:p>
        </w:tc>
      </w:tr>
    </w:tbl>
    <w:p w14:paraId="4D8E5E5E" w14:textId="77777777" w:rsidR="00452CC7" w:rsidRDefault="00452CC7"/>
    <w:tbl>
      <w:tblPr>
        <w:tblStyle w:val="TableGrid"/>
        <w:tblW w:w="0" w:type="auto"/>
        <w:tblLook w:val="04A0" w:firstRow="1" w:lastRow="0" w:firstColumn="1" w:lastColumn="0" w:noHBand="0" w:noVBand="1"/>
      </w:tblPr>
      <w:tblGrid>
        <w:gridCol w:w="4320"/>
        <w:gridCol w:w="4320"/>
      </w:tblGrid>
      <w:tr w:rsidR="00452CC7" w14:paraId="17A8C54E" w14:textId="77777777">
        <w:tc>
          <w:tcPr>
            <w:tcW w:w="8640" w:type="dxa"/>
            <w:gridSpan w:val="2"/>
          </w:tcPr>
          <w:p w14:paraId="69C72379" w14:textId="77777777" w:rsidR="00452CC7" w:rsidRDefault="00AE3150">
            <w:r>
              <w:rPr>
                <w:b/>
                <w:sz w:val="20"/>
              </w:rPr>
              <w:t>Absent</w:t>
            </w:r>
          </w:p>
        </w:tc>
      </w:tr>
      <w:tr w:rsidR="00452CC7" w14:paraId="34ED7BAB" w14:textId="77777777">
        <w:tc>
          <w:tcPr>
            <w:tcW w:w="4320" w:type="dxa"/>
          </w:tcPr>
          <w:p w14:paraId="40A60DD7" w14:textId="77777777" w:rsidR="00452CC7" w:rsidRDefault="00AE3150">
            <w:r>
              <w:rPr>
                <w:sz w:val="20"/>
              </w:rPr>
              <w:t>Rahul Shankar</w:t>
            </w:r>
          </w:p>
        </w:tc>
        <w:tc>
          <w:tcPr>
            <w:tcW w:w="4320" w:type="dxa"/>
          </w:tcPr>
          <w:p w14:paraId="3D6DB60A" w14:textId="77777777" w:rsidR="00452CC7" w:rsidRDefault="00AE3150">
            <w:r>
              <w:rPr>
                <w:sz w:val="20"/>
              </w:rPr>
              <w:t>Stakeholder Advisor</w:t>
            </w:r>
          </w:p>
        </w:tc>
      </w:tr>
      <w:tr w:rsidR="00452CC7" w14:paraId="4193A452" w14:textId="77777777">
        <w:tc>
          <w:tcPr>
            <w:tcW w:w="4320" w:type="dxa"/>
          </w:tcPr>
          <w:p w14:paraId="15AE2764" w14:textId="77777777" w:rsidR="00452CC7" w:rsidRDefault="00AE3150">
            <w:r>
              <w:rPr>
                <w:sz w:val="20"/>
              </w:rPr>
              <w:t>Bradley Ah Sam</w:t>
            </w:r>
          </w:p>
        </w:tc>
        <w:tc>
          <w:tcPr>
            <w:tcW w:w="4320" w:type="dxa"/>
          </w:tcPr>
          <w:p w14:paraId="5529D9C1" w14:textId="77777777" w:rsidR="00452CC7" w:rsidRDefault="00AE3150">
            <w:r>
              <w:rPr>
                <w:sz w:val="20"/>
              </w:rPr>
              <w:t>Issue Manager</w:t>
            </w:r>
          </w:p>
        </w:tc>
      </w:tr>
    </w:tbl>
    <w:p w14:paraId="5813A425" w14:textId="77777777" w:rsidR="00452CC7" w:rsidRDefault="00452CC7"/>
    <w:p w14:paraId="048D0ECA" w14:textId="77777777" w:rsidR="00452CC7" w:rsidRDefault="00AE3150">
      <w:pPr>
        <w:jc w:val="center"/>
      </w:pPr>
      <w:r>
        <w:rPr>
          <w:b/>
        </w:rPr>
        <w:t>MINUTES DETAILS</w:t>
      </w:r>
    </w:p>
    <w:tbl>
      <w:tblPr>
        <w:tblStyle w:val="TableGrid"/>
        <w:tblW w:w="0" w:type="auto"/>
        <w:tblLook w:val="04A0" w:firstRow="1" w:lastRow="0" w:firstColumn="1" w:lastColumn="0" w:noHBand="0" w:noVBand="1"/>
      </w:tblPr>
      <w:tblGrid>
        <w:gridCol w:w="4320"/>
        <w:gridCol w:w="4320"/>
      </w:tblGrid>
      <w:tr w:rsidR="00452CC7" w14:paraId="18944434" w14:textId="77777777">
        <w:tc>
          <w:tcPr>
            <w:tcW w:w="4320" w:type="dxa"/>
          </w:tcPr>
          <w:p w14:paraId="327D0BB6" w14:textId="77777777" w:rsidR="00452CC7" w:rsidRDefault="00AE3150">
            <w:r>
              <w:t>Minutes prepared by: Rahul</w:t>
            </w:r>
          </w:p>
        </w:tc>
        <w:tc>
          <w:tcPr>
            <w:tcW w:w="4320" w:type="dxa"/>
          </w:tcPr>
          <w:p w14:paraId="02372508" w14:textId="77777777" w:rsidR="00452CC7" w:rsidRDefault="00AE3150">
            <w:r>
              <w:t>Minutes circulation to: All project members</w:t>
            </w:r>
          </w:p>
        </w:tc>
      </w:tr>
    </w:tbl>
    <w:p w14:paraId="0B093D63" w14:textId="77777777" w:rsidR="00452CC7" w:rsidRDefault="00452CC7"/>
    <w:p w14:paraId="7C84B5CF" w14:textId="77777777" w:rsidR="00452CC7" w:rsidRDefault="00AE3150">
      <w:pPr>
        <w:jc w:val="center"/>
      </w:pPr>
      <w:r>
        <w:rPr>
          <w:b/>
        </w:rPr>
        <w:t>Agenda</w:t>
      </w:r>
    </w:p>
    <w:tbl>
      <w:tblPr>
        <w:tblStyle w:val="TableGrid"/>
        <w:tblW w:w="0" w:type="auto"/>
        <w:tblLook w:val="04A0" w:firstRow="1" w:lastRow="0" w:firstColumn="1" w:lastColumn="0" w:noHBand="0" w:noVBand="1"/>
      </w:tblPr>
      <w:tblGrid>
        <w:gridCol w:w="2160"/>
        <w:gridCol w:w="2160"/>
        <w:gridCol w:w="2160"/>
        <w:gridCol w:w="2160"/>
      </w:tblGrid>
      <w:tr w:rsidR="00452CC7" w14:paraId="4E54369C" w14:textId="77777777">
        <w:tc>
          <w:tcPr>
            <w:tcW w:w="2160" w:type="dxa"/>
          </w:tcPr>
          <w:p w14:paraId="0A3FC4E8" w14:textId="77777777" w:rsidR="00452CC7" w:rsidRDefault="00AE3150">
            <w:r>
              <w:rPr>
                <w:b/>
                <w:sz w:val="20"/>
              </w:rPr>
              <w:t>#</w:t>
            </w:r>
          </w:p>
        </w:tc>
        <w:tc>
          <w:tcPr>
            <w:tcW w:w="2160" w:type="dxa"/>
          </w:tcPr>
          <w:p w14:paraId="4B71B1C0" w14:textId="77777777" w:rsidR="00452CC7" w:rsidRDefault="00AE3150">
            <w:r>
              <w:rPr>
                <w:b/>
                <w:sz w:val="20"/>
              </w:rPr>
              <w:t>Agenda Item Description</w:t>
            </w:r>
          </w:p>
        </w:tc>
        <w:tc>
          <w:tcPr>
            <w:tcW w:w="2160" w:type="dxa"/>
          </w:tcPr>
          <w:p w14:paraId="63BCF8CD" w14:textId="77777777" w:rsidR="00452CC7" w:rsidRDefault="00AE3150">
            <w:r>
              <w:rPr>
                <w:b/>
                <w:sz w:val="20"/>
              </w:rPr>
              <w:t>Owner</w:t>
            </w:r>
          </w:p>
        </w:tc>
        <w:tc>
          <w:tcPr>
            <w:tcW w:w="2160" w:type="dxa"/>
          </w:tcPr>
          <w:p w14:paraId="63A1B972" w14:textId="77777777" w:rsidR="00452CC7" w:rsidRDefault="00AE3150">
            <w:r>
              <w:rPr>
                <w:b/>
                <w:sz w:val="20"/>
              </w:rPr>
              <w:t>Time Allotted</w:t>
            </w:r>
          </w:p>
        </w:tc>
      </w:tr>
      <w:tr w:rsidR="00452CC7" w14:paraId="1AED4943" w14:textId="77777777">
        <w:tc>
          <w:tcPr>
            <w:tcW w:w="2160" w:type="dxa"/>
          </w:tcPr>
          <w:p w14:paraId="0FBFE39B" w14:textId="77777777" w:rsidR="00452CC7" w:rsidRDefault="00AE3150">
            <w:r>
              <w:rPr>
                <w:sz w:val="20"/>
              </w:rPr>
              <w:t>1</w:t>
            </w:r>
          </w:p>
        </w:tc>
        <w:tc>
          <w:tcPr>
            <w:tcW w:w="2160" w:type="dxa"/>
          </w:tcPr>
          <w:p w14:paraId="4F8B581F" w14:textId="77777777" w:rsidR="00452CC7" w:rsidRDefault="00AE3150">
            <w:r>
              <w:rPr>
                <w:sz w:val="20"/>
              </w:rPr>
              <w:t>Business case financials review (NPV / ROI / payback)</w:t>
            </w:r>
          </w:p>
        </w:tc>
        <w:tc>
          <w:tcPr>
            <w:tcW w:w="2160" w:type="dxa"/>
          </w:tcPr>
          <w:p w14:paraId="2FC07A8C" w14:textId="77777777" w:rsidR="00452CC7" w:rsidRDefault="00AE3150">
            <w:r>
              <w:rPr>
                <w:sz w:val="20"/>
              </w:rPr>
              <w:t>Matthew</w:t>
            </w:r>
          </w:p>
        </w:tc>
        <w:tc>
          <w:tcPr>
            <w:tcW w:w="2160" w:type="dxa"/>
          </w:tcPr>
          <w:p w14:paraId="062A2C2C" w14:textId="77777777" w:rsidR="00452CC7" w:rsidRDefault="00AE3150">
            <w:r>
              <w:rPr>
                <w:sz w:val="20"/>
              </w:rPr>
              <w:t>15 min</w:t>
            </w:r>
          </w:p>
        </w:tc>
      </w:tr>
      <w:tr w:rsidR="00452CC7" w14:paraId="5D4C0B13" w14:textId="77777777">
        <w:tc>
          <w:tcPr>
            <w:tcW w:w="2160" w:type="dxa"/>
          </w:tcPr>
          <w:p w14:paraId="1C204870" w14:textId="77777777" w:rsidR="00452CC7" w:rsidRDefault="00AE3150">
            <w:r>
              <w:rPr>
                <w:sz w:val="20"/>
              </w:rPr>
              <w:t>2</w:t>
            </w:r>
          </w:p>
        </w:tc>
        <w:tc>
          <w:tcPr>
            <w:tcW w:w="2160" w:type="dxa"/>
          </w:tcPr>
          <w:p w14:paraId="1D87B3E7" w14:textId="77777777" w:rsidR="00452CC7" w:rsidRDefault="00AE3150">
            <w:r>
              <w:rPr>
                <w:sz w:val="20"/>
              </w:rPr>
              <w:t>Risk register v1 status</w:t>
            </w:r>
          </w:p>
        </w:tc>
        <w:tc>
          <w:tcPr>
            <w:tcW w:w="2160" w:type="dxa"/>
          </w:tcPr>
          <w:p w14:paraId="7A0D55C5" w14:textId="77777777" w:rsidR="00452CC7" w:rsidRDefault="00AE3150">
            <w:r>
              <w:rPr>
                <w:sz w:val="20"/>
              </w:rPr>
              <w:t>Isaiah</w:t>
            </w:r>
          </w:p>
        </w:tc>
        <w:tc>
          <w:tcPr>
            <w:tcW w:w="2160" w:type="dxa"/>
          </w:tcPr>
          <w:p w14:paraId="6CA050E3" w14:textId="77777777" w:rsidR="00452CC7" w:rsidRDefault="00AE3150">
            <w:r>
              <w:rPr>
                <w:sz w:val="20"/>
              </w:rPr>
              <w:t>10 min</w:t>
            </w:r>
          </w:p>
        </w:tc>
      </w:tr>
      <w:tr w:rsidR="00452CC7" w14:paraId="66B20EA8" w14:textId="77777777">
        <w:tc>
          <w:tcPr>
            <w:tcW w:w="2160" w:type="dxa"/>
          </w:tcPr>
          <w:p w14:paraId="4951C66C" w14:textId="77777777" w:rsidR="00452CC7" w:rsidRDefault="00AE3150">
            <w:r>
              <w:rPr>
                <w:sz w:val="20"/>
              </w:rPr>
              <w:t>3</w:t>
            </w:r>
          </w:p>
        </w:tc>
        <w:tc>
          <w:tcPr>
            <w:tcW w:w="2160" w:type="dxa"/>
          </w:tcPr>
          <w:p w14:paraId="6135F400" w14:textId="77777777" w:rsidR="00452CC7" w:rsidRDefault="00AE3150">
            <w:r>
              <w:rPr>
                <w:sz w:val="20"/>
              </w:rPr>
              <w:t>Outstanding items before Part 1 submission</w:t>
            </w:r>
          </w:p>
        </w:tc>
        <w:tc>
          <w:tcPr>
            <w:tcW w:w="2160" w:type="dxa"/>
          </w:tcPr>
          <w:p w14:paraId="6DDE8AE0" w14:textId="77777777" w:rsidR="00452CC7" w:rsidRDefault="00AE3150">
            <w:r>
              <w:rPr>
                <w:sz w:val="20"/>
              </w:rPr>
              <w:t>All</w:t>
            </w:r>
          </w:p>
        </w:tc>
        <w:tc>
          <w:tcPr>
            <w:tcW w:w="2160" w:type="dxa"/>
          </w:tcPr>
          <w:p w14:paraId="0D829C47" w14:textId="77777777" w:rsidR="00452CC7" w:rsidRDefault="00AE3150">
            <w:r>
              <w:rPr>
                <w:sz w:val="20"/>
              </w:rPr>
              <w:t>10 min</w:t>
            </w:r>
          </w:p>
        </w:tc>
      </w:tr>
      <w:tr w:rsidR="00452CC7" w14:paraId="652D61A9" w14:textId="77777777">
        <w:tc>
          <w:tcPr>
            <w:tcW w:w="2160" w:type="dxa"/>
          </w:tcPr>
          <w:p w14:paraId="57E92C14" w14:textId="77777777" w:rsidR="00452CC7" w:rsidRDefault="00AE3150">
            <w:r>
              <w:rPr>
                <w:sz w:val="20"/>
              </w:rPr>
              <w:t>4</w:t>
            </w:r>
          </w:p>
        </w:tc>
        <w:tc>
          <w:tcPr>
            <w:tcW w:w="2160" w:type="dxa"/>
          </w:tcPr>
          <w:p w14:paraId="274CEE6F" w14:textId="77777777" w:rsidR="00452CC7" w:rsidRDefault="00AE3150">
            <w:r>
              <w:rPr>
                <w:sz w:val="20"/>
              </w:rPr>
              <w:t>Next steps</w:t>
            </w:r>
          </w:p>
        </w:tc>
        <w:tc>
          <w:tcPr>
            <w:tcW w:w="2160" w:type="dxa"/>
          </w:tcPr>
          <w:p w14:paraId="4D63D2C5" w14:textId="77777777" w:rsidR="00452CC7" w:rsidRDefault="00AE3150">
            <w:r>
              <w:rPr>
                <w:sz w:val="20"/>
              </w:rPr>
              <w:t>All</w:t>
            </w:r>
          </w:p>
        </w:tc>
        <w:tc>
          <w:tcPr>
            <w:tcW w:w="2160" w:type="dxa"/>
          </w:tcPr>
          <w:p w14:paraId="09999D1F" w14:textId="77777777" w:rsidR="00452CC7" w:rsidRDefault="00AE3150">
            <w:r>
              <w:rPr>
                <w:sz w:val="20"/>
              </w:rPr>
              <w:t>5 min</w:t>
            </w:r>
          </w:p>
        </w:tc>
      </w:tr>
    </w:tbl>
    <w:p w14:paraId="19088177" w14:textId="77777777" w:rsidR="00452CC7" w:rsidRDefault="00452CC7"/>
    <w:p w14:paraId="765B6960" w14:textId="77777777" w:rsidR="00452CC7" w:rsidRDefault="00AE3150">
      <w:pPr>
        <w:jc w:val="center"/>
      </w:pPr>
      <w:r>
        <w:rPr>
          <w:b/>
        </w:rPr>
        <w:t>Open Action Items/Action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452CC7" w14:paraId="038F2845" w14:textId="77777777">
        <w:tc>
          <w:tcPr>
            <w:tcW w:w="2160" w:type="dxa"/>
          </w:tcPr>
          <w:p w14:paraId="2BE67C17" w14:textId="77777777" w:rsidR="00452CC7" w:rsidRDefault="00AE3150">
            <w:r>
              <w:rPr>
                <w:b/>
                <w:sz w:val="20"/>
              </w:rPr>
              <w:t>#</w:t>
            </w:r>
          </w:p>
        </w:tc>
        <w:tc>
          <w:tcPr>
            <w:tcW w:w="2160" w:type="dxa"/>
          </w:tcPr>
          <w:p w14:paraId="44334DB4" w14:textId="77777777" w:rsidR="00452CC7" w:rsidRDefault="00AE3150">
            <w:r>
              <w:rPr>
                <w:b/>
                <w:sz w:val="20"/>
              </w:rPr>
              <w:t>Action Item Description</w:t>
            </w:r>
          </w:p>
        </w:tc>
        <w:tc>
          <w:tcPr>
            <w:tcW w:w="2160" w:type="dxa"/>
          </w:tcPr>
          <w:p w14:paraId="7F38D9F0" w14:textId="77777777" w:rsidR="00452CC7" w:rsidRDefault="00AE3150">
            <w:r>
              <w:rPr>
                <w:b/>
                <w:sz w:val="20"/>
              </w:rPr>
              <w:t>Owner</w:t>
            </w:r>
          </w:p>
        </w:tc>
        <w:tc>
          <w:tcPr>
            <w:tcW w:w="2160" w:type="dxa"/>
          </w:tcPr>
          <w:p w14:paraId="430DCD70" w14:textId="77777777" w:rsidR="00452CC7" w:rsidRDefault="00AE3150">
            <w:r>
              <w:rPr>
                <w:b/>
                <w:sz w:val="20"/>
              </w:rPr>
              <w:t>Expected Completion Date</w:t>
            </w:r>
          </w:p>
        </w:tc>
      </w:tr>
      <w:tr w:rsidR="00452CC7" w14:paraId="51BA0314" w14:textId="77777777">
        <w:tc>
          <w:tcPr>
            <w:tcW w:w="2160" w:type="dxa"/>
          </w:tcPr>
          <w:p w14:paraId="260885BB" w14:textId="77777777" w:rsidR="00452CC7" w:rsidRDefault="00AE3150">
            <w:r>
              <w:t>1</w:t>
            </w:r>
          </w:p>
        </w:tc>
        <w:tc>
          <w:tcPr>
            <w:tcW w:w="2160" w:type="dxa"/>
          </w:tcPr>
          <w:p w14:paraId="2FFF2649" w14:textId="77777777" w:rsidR="00452CC7" w:rsidRDefault="00AE3150">
            <w:r>
              <w:t>Begin Issue Register</w:t>
            </w:r>
          </w:p>
        </w:tc>
        <w:tc>
          <w:tcPr>
            <w:tcW w:w="2160" w:type="dxa"/>
          </w:tcPr>
          <w:p w14:paraId="6A6C7FB4" w14:textId="77777777" w:rsidR="00452CC7" w:rsidRDefault="00AE3150">
            <w:r>
              <w:t>Bradley</w:t>
            </w:r>
          </w:p>
        </w:tc>
        <w:tc>
          <w:tcPr>
            <w:tcW w:w="2160" w:type="dxa"/>
          </w:tcPr>
          <w:p w14:paraId="5F6C1DA4" w14:textId="77777777" w:rsidR="00452CC7" w:rsidRDefault="00AE3150">
            <w:r>
              <w:t>Done — first draft presented</w:t>
            </w:r>
          </w:p>
        </w:tc>
      </w:tr>
      <w:tr w:rsidR="00452CC7" w14:paraId="0AB7D542" w14:textId="77777777">
        <w:tc>
          <w:tcPr>
            <w:tcW w:w="2160" w:type="dxa"/>
          </w:tcPr>
          <w:p w14:paraId="681502AF" w14:textId="77777777" w:rsidR="00452CC7" w:rsidRDefault="00AE3150">
            <w:r>
              <w:t>2</w:t>
            </w:r>
          </w:p>
        </w:tc>
        <w:tc>
          <w:tcPr>
            <w:tcW w:w="2160" w:type="dxa"/>
          </w:tcPr>
          <w:p w14:paraId="0914ED69" w14:textId="77777777" w:rsidR="00452CC7" w:rsidRDefault="00AE3150">
            <w:r>
              <w:t>Prepare first draft of Milestone Report</w:t>
            </w:r>
          </w:p>
        </w:tc>
        <w:tc>
          <w:tcPr>
            <w:tcW w:w="2160" w:type="dxa"/>
          </w:tcPr>
          <w:p w14:paraId="02E495F6" w14:textId="77777777" w:rsidR="00452CC7" w:rsidRDefault="00AE3150">
            <w:r>
              <w:t>Bradley</w:t>
            </w:r>
          </w:p>
        </w:tc>
        <w:tc>
          <w:tcPr>
            <w:tcW w:w="2160" w:type="dxa"/>
          </w:tcPr>
          <w:p w14:paraId="1659B66B" w14:textId="77777777" w:rsidR="00452CC7" w:rsidRDefault="00AE3150">
            <w:r>
              <w:t>Done</w:t>
            </w:r>
          </w:p>
        </w:tc>
      </w:tr>
      <w:tr w:rsidR="00452CC7" w14:paraId="0720F60C" w14:textId="77777777">
        <w:tc>
          <w:tcPr>
            <w:tcW w:w="2160" w:type="dxa"/>
          </w:tcPr>
          <w:p w14:paraId="497CF9CD" w14:textId="77777777" w:rsidR="00452CC7" w:rsidRDefault="00AE3150">
            <w:r>
              <w:t>3</w:t>
            </w:r>
          </w:p>
        </w:tc>
        <w:tc>
          <w:tcPr>
            <w:tcW w:w="2160" w:type="dxa"/>
          </w:tcPr>
          <w:p w14:paraId="5A88097C" w14:textId="77777777" w:rsidR="00452CC7" w:rsidRDefault="00AE3150">
            <w:r>
              <w:t>Continue Stakeholder Register and Team Contract</w:t>
            </w:r>
          </w:p>
        </w:tc>
        <w:tc>
          <w:tcPr>
            <w:tcW w:w="2160" w:type="dxa"/>
          </w:tcPr>
          <w:p w14:paraId="2FE0B5FC" w14:textId="77777777" w:rsidR="00452CC7" w:rsidRDefault="00AE3150">
            <w:r>
              <w:t>Rahul</w:t>
            </w:r>
          </w:p>
        </w:tc>
        <w:tc>
          <w:tcPr>
            <w:tcW w:w="2160" w:type="dxa"/>
          </w:tcPr>
          <w:p w14:paraId="5AB25984" w14:textId="77777777" w:rsidR="00452CC7" w:rsidRDefault="00AE3150">
            <w:r>
              <w:t>In progress</w:t>
            </w:r>
          </w:p>
        </w:tc>
      </w:tr>
      <w:tr w:rsidR="00452CC7" w14:paraId="2118E5E0" w14:textId="77777777">
        <w:tc>
          <w:tcPr>
            <w:tcW w:w="2160" w:type="dxa"/>
          </w:tcPr>
          <w:p w14:paraId="168BDCB7" w14:textId="77777777" w:rsidR="00452CC7" w:rsidRDefault="00AE3150">
            <w:r>
              <w:t>4</w:t>
            </w:r>
          </w:p>
        </w:tc>
        <w:tc>
          <w:tcPr>
            <w:tcW w:w="2160" w:type="dxa"/>
          </w:tcPr>
          <w:p w14:paraId="0E9F0E5B" w14:textId="77777777" w:rsidR="00452CC7" w:rsidRDefault="00AE3150">
            <w:r>
              <w:t>Confirm PMS finalists</w:t>
            </w:r>
          </w:p>
        </w:tc>
        <w:tc>
          <w:tcPr>
            <w:tcW w:w="2160" w:type="dxa"/>
          </w:tcPr>
          <w:p w14:paraId="06F6838B" w14:textId="77777777" w:rsidR="00452CC7" w:rsidRDefault="00AE3150">
            <w:r>
              <w:t>Rahul &amp; Bradley</w:t>
            </w:r>
          </w:p>
        </w:tc>
        <w:tc>
          <w:tcPr>
            <w:tcW w:w="2160" w:type="dxa"/>
          </w:tcPr>
          <w:p w14:paraId="3A210DBD" w14:textId="77777777" w:rsidR="00452CC7" w:rsidRDefault="00AE3150">
            <w:r>
              <w:t>Confirmed</w:t>
            </w:r>
          </w:p>
        </w:tc>
      </w:tr>
    </w:tbl>
    <w:p w14:paraId="53379086" w14:textId="77777777" w:rsidR="00452CC7" w:rsidRDefault="00452CC7"/>
    <w:p w14:paraId="15B04FD4" w14:textId="77777777" w:rsidR="00452CC7" w:rsidRDefault="00AE3150">
      <w:pPr>
        <w:jc w:val="center"/>
      </w:pPr>
      <w:r>
        <w:rPr>
          <w:b/>
        </w:rPr>
        <w:t>Discussion and Decisions</w:t>
      </w:r>
    </w:p>
    <w:tbl>
      <w:tblPr>
        <w:tblStyle w:val="TableGrid"/>
        <w:tblW w:w="0" w:type="auto"/>
        <w:tblLook w:val="04A0" w:firstRow="1" w:lastRow="0" w:firstColumn="1" w:lastColumn="0" w:noHBand="0" w:noVBand="1"/>
      </w:tblPr>
      <w:tblGrid>
        <w:gridCol w:w="4320"/>
        <w:gridCol w:w="4320"/>
      </w:tblGrid>
      <w:tr w:rsidR="00452CC7" w14:paraId="30F1BB0A" w14:textId="77777777">
        <w:tc>
          <w:tcPr>
            <w:tcW w:w="4320" w:type="dxa"/>
          </w:tcPr>
          <w:p w14:paraId="27F3481E" w14:textId="77777777" w:rsidR="00452CC7" w:rsidRDefault="00AE3150">
            <w:r>
              <w:rPr>
                <w:b/>
                <w:sz w:val="20"/>
              </w:rPr>
              <w:t>#</w:t>
            </w:r>
          </w:p>
        </w:tc>
        <w:tc>
          <w:tcPr>
            <w:tcW w:w="4320" w:type="dxa"/>
          </w:tcPr>
          <w:p w14:paraId="3B22610B" w14:textId="77777777" w:rsidR="00452CC7" w:rsidRDefault="00AE3150">
            <w:r>
              <w:rPr>
                <w:b/>
                <w:sz w:val="20"/>
              </w:rPr>
              <w:t>Discussion and Decisions</w:t>
            </w:r>
          </w:p>
        </w:tc>
      </w:tr>
      <w:tr w:rsidR="00452CC7" w14:paraId="03A796EB" w14:textId="77777777">
        <w:tc>
          <w:tcPr>
            <w:tcW w:w="4320" w:type="dxa"/>
          </w:tcPr>
          <w:p w14:paraId="44A13285" w14:textId="77777777" w:rsidR="00452CC7" w:rsidRDefault="00AE3150">
            <w:r>
              <w:t>1</w:t>
            </w:r>
          </w:p>
        </w:tc>
        <w:tc>
          <w:tcPr>
            <w:tcW w:w="4320" w:type="dxa"/>
          </w:tcPr>
          <w:p w14:paraId="771BE185" w14:textId="77777777" w:rsidR="00452CC7" w:rsidRDefault="00AE3150">
            <w:r>
              <w:t>All members reported progress: Business Case, Stakeholder Register and Team Contract are underway.</w:t>
            </w:r>
          </w:p>
        </w:tc>
      </w:tr>
      <w:tr w:rsidR="00452CC7" w14:paraId="7618556F" w14:textId="77777777">
        <w:tc>
          <w:tcPr>
            <w:tcW w:w="4320" w:type="dxa"/>
          </w:tcPr>
          <w:p w14:paraId="4F55628D" w14:textId="77777777" w:rsidR="00452CC7" w:rsidRDefault="00AE3150">
            <w:r>
              <w:t>2</w:t>
            </w:r>
          </w:p>
        </w:tc>
        <w:tc>
          <w:tcPr>
            <w:tcW w:w="4320" w:type="dxa"/>
          </w:tcPr>
          <w:p w14:paraId="19B2A95F" w14:textId="77777777" w:rsidR="00452CC7" w:rsidRDefault="00AE3150">
            <w:r>
              <w:t>Isaiah gave a Risk Register update.</w:t>
            </w:r>
          </w:p>
        </w:tc>
      </w:tr>
      <w:tr w:rsidR="00452CC7" w14:paraId="235D6DC3" w14:textId="77777777">
        <w:tc>
          <w:tcPr>
            <w:tcW w:w="4320" w:type="dxa"/>
          </w:tcPr>
          <w:p w14:paraId="1E927ECF" w14:textId="77777777" w:rsidR="00452CC7" w:rsidRDefault="00AE3150">
            <w:r>
              <w:t>3</w:t>
            </w:r>
          </w:p>
        </w:tc>
        <w:tc>
          <w:tcPr>
            <w:tcW w:w="4320" w:type="dxa"/>
          </w:tcPr>
          <w:p w14:paraId="75178BDC" w14:textId="77777777" w:rsidR="00452CC7" w:rsidRDefault="00AE3150">
            <w:r>
              <w:t>Bradley presented first drafts of the Issue Register and Milestone Report, confirming he understood his responsibilities after last week's briefing.</w:t>
            </w:r>
          </w:p>
        </w:tc>
      </w:tr>
      <w:tr w:rsidR="00452CC7" w14:paraId="7BBB39A8" w14:textId="77777777">
        <w:tc>
          <w:tcPr>
            <w:tcW w:w="4320" w:type="dxa"/>
          </w:tcPr>
          <w:p w14:paraId="5248889D" w14:textId="77777777" w:rsidR="00452CC7" w:rsidRDefault="00AE3150">
            <w:r>
              <w:t>4</w:t>
            </w:r>
          </w:p>
        </w:tc>
        <w:tc>
          <w:tcPr>
            <w:tcW w:w="4320" w:type="dxa"/>
          </w:tcPr>
          <w:p w14:paraId="43ADC068" w14:textId="77777777" w:rsidR="00452CC7" w:rsidRDefault="00AE3150">
            <w:r>
              <w:t>The team flagged several documents still needing proofreading and formatting.</w:t>
            </w:r>
          </w:p>
        </w:tc>
      </w:tr>
      <w:tr w:rsidR="00452CC7" w14:paraId="6C085CE0" w14:textId="77777777">
        <w:tc>
          <w:tcPr>
            <w:tcW w:w="4320" w:type="dxa"/>
          </w:tcPr>
          <w:p w14:paraId="589FE71A" w14:textId="77777777" w:rsidR="00452CC7" w:rsidRDefault="00AE3150">
            <w:r>
              <w:t>5</w:t>
            </w:r>
          </w:p>
        </w:tc>
        <w:tc>
          <w:tcPr>
            <w:tcW w:w="4320" w:type="dxa"/>
          </w:tcPr>
          <w:p w14:paraId="0971C111" w14:textId="77777777" w:rsidR="00452CC7" w:rsidRDefault="00AE3150">
            <w:r>
              <w:t>The final team meeting was scheduled for 20 August.</w:t>
            </w:r>
          </w:p>
        </w:tc>
      </w:tr>
    </w:tbl>
    <w:p w14:paraId="17DFE3F4" w14:textId="77777777" w:rsidR="00452CC7" w:rsidRDefault="00452CC7"/>
    <w:p w14:paraId="0338D4BF" w14:textId="77777777" w:rsidR="00452CC7" w:rsidRDefault="00AE3150">
      <w:pPr>
        <w:jc w:val="center"/>
      </w:pPr>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452CC7" w14:paraId="45BD9637" w14:textId="77777777">
        <w:tc>
          <w:tcPr>
            <w:tcW w:w="2160" w:type="dxa"/>
          </w:tcPr>
          <w:p w14:paraId="36465357" w14:textId="77777777" w:rsidR="00452CC7" w:rsidRDefault="00AE3150">
            <w:r>
              <w:rPr>
                <w:b/>
                <w:sz w:val="20"/>
              </w:rPr>
              <w:t>#</w:t>
            </w:r>
          </w:p>
        </w:tc>
        <w:tc>
          <w:tcPr>
            <w:tcW w:w="2160" w:type="dxa"/>
          </w:tcPr>
          <w:p w14:paraId="42F8140A" w14:textId="77777777" w:rsidR="00452CC7" w:rsidRDefault="00AE3150">
            <w:r>
              <w:rPr>
                <w:b/>
                <w:sz w:val="20"/>
              </w:rPr>
              <w:t>Action Item Description</w:t>
            </w:r>
          </w:p>
        </w:tc>
        <w:tc>
          <w:tcPr>
            <w:tcW w:w="2160" w:type="dxa"/>
          </w:tcPr>
          <w:p w14:paraId="42258F89" w14:textId="77777777" w:rsidR="00452CC7" w:rsidRDefault="00AE3150">
            <w:r>
              <w:rPr>
                <w:b/>
                <w:sz w:val="20"/>
              </w:rPr>
              <w:t>Owner</w:t>
            </w:r>
          </w:p>
        </w:tc>
        <w:tc>
          <w:tcPr>
            <w:tcW w:w="2160" w:type="dxa"/>
          </w:tcPr>
          <w:p w14:paraId="360054AF" w14:textId="77777777" w:rsidR="00452CC7" w:rsidRDefault="00AE3150">
            <w:r>
              <w:rPr>
                <w:b/>
                <w:sz w:val="20"/>
              </w:rPr>
              <w:t>Expected Completion Date</w:t>
            </w:r>
          </w:p>
        </w:tc>
      </w:tr>
      <w:tr w:rsidR="00452CC7" w14:paraId="76BACBA2" w14:textId="77777777">
        <w:tc>
          <w:tcPr>
            <w:tcW w:w="2160" w:type="dxa"/>
          </w:tcPr>
          <w:p w14:paraId="15389140" w14:textId="77777777" w:rsidR="00452CC7" w:rsidRDefault="00AE3150">
            <w:r>
              <w:t>1</w:t>
            </w:r>
          </w:p>
        </w:tc>
        <w:tc>
          <w:tcPr>
            <w:tcW w:w="2160" w:type="dxa"/>
          </w:tcPr>
          <w:p w14:paraId="362912DA" w14:textId="77777777" w:rsidR="00452CC7" w:rsidRDefault="00AE3150">
            <w:r>
              <w:t>Finalise Business Case and Stakeholder Management Strategy</w:t>
            </w:r>
          </w:p>
        </w:tc>
        <w:tc>
          <w:tcPr>
            <w:tcW w:w="2160" w:type="dxa"/>
          </w:tcPr>
          <w:p w14:paraId="60C4FD6D" w14:textId="77777777" w:rsidR="00452CC7" w:rsidRDefault="00AE3150">
            <w:r>
              <w:t>Matthew</w:t>
            </w:r>
          </w:p>
        </w:tc>
        <w:tc>
          <w:tcPr>
            <w:tcW w:w="2160" w:type="dxa"/>
          </w:tcPr>
          <w:p w14:paraId="003B1C56" w14:textId="77777777" w:rsidR="00452CC7" w:rsidRDefault="00AE3150">
            <w:r>
              <w:t>20/08/26</w:t>
            </w:r>
          </w:p>
        </w:tc>
      </w:tr>
      <w:tr w:rsidR="00452CC7" w14:paraId="12A9543E" w14:textId="77777777">
        <w:tc>
          <w:tcPr>
            <w:tcW w:w="2160" w:type="dxa"/>
          </w:tcPr>
          <w:p w14:paraId="7722EF20" w14:textId="77777777" w:rsidR="00452CC7" w:rsidRDefault="00AE3150">
            <w:r>
              <w:t>2</w:t>
            </w:r>
          </w:p>
        </w:tc>
        <w:tc>
          <w:tcPr>
            <w:tcW w:w="2160" w:type="dxa"/>
          </w:tcPr>
          <w:p w14:paraId="123C8ECC" w14:textId="77777777" w:rsidR="00452CC7" w:rsidRDefault="00AE3150">
            <w:r>
              <w:t>Update Project Charter and Risk Register</w:t>
            </w:r>
          </w:p>
        </w:tc>
        <w:tc>
          <w:tcPr>
            <w:tcW w:w="2160" w:type="dxa"/>
          </w:tcPr>
          <w:p w14:paraId="383ED870" w14:textId="77777777" w:rsidR="00452CC7" w:rsidRDefault="00AE3150">
            <w:r>
              <w:t>Isaiah</w:t>
            </w:r>
          </w:p>
        </w:tc>
        <w:tc>
          <w:tcPr>
            <w:tcW w:w="2160" w:type="dxa"/>
          </w:tcPr>
          <w:p w14:paraId="5E022098" w14:textId="77777777" w:rsidR="00452CC7" w:rsidRDefault="00AE3150">
            <w:r>
              <w:t>20/08/26</w:t>
            </w:r>
          </w:p>
        </w:tc>
      </w:tr>
      <w:tr w:rsidR="00452CC7" w14:paraId="5D491BF0" w14:textId="77777777">
        <w:tc>
          <w:tcPr>
            <w:tcW w:w="2160" w:type="dxa"/>
          </w:tcPr>
          <w:p w14:paraId="05118D04" w14:textId="77777777" w:rsidR="00452CC7" w:rsidRDefault="00AE3150">
            <w:r>
              <w:t>3</w:t>
            </w:r>
          </w:p>
        </w:tc>
        <w:tc>
          <w:tcPr>
            <w:tcW w:w="2160" w:type="dxa"/>
          </w:tcPr>
          <w:p w14:paraId="0D5B98AA" w14:textId="77777777" w:rsidR="00452CC7" w:rsidRDefault="00AE3150">
            <w:r>
              <w:t xml:space="preserve">Finalise Stakeholder Register, Team Contract and meeting </w:t>
            </w:r>
            <w:r>
              <w:lastRenderedPageBreak/>
              <w:t>documentation</w:t>
            </w:r>
          </w:p>
        </w:tc>
        <w:tc>
          <w:tcPr>
            <w:tcW w:w="2160" w:type="dxa"/>
          </w:tcPr>
          <w:p w14:paraId="0DFC6CCE" w14:textId="77777777" w:rsidR="00452CC7" w:rsidRDefault="00AE3150">
            <w:r>
              <w:lastRenderedPageBreak/>
              <w:t>Rahul</w:t>
            </w:r>
          </w:p>
        </w:tc>
        <w:tc>
          <w:tcPr>
            <w:tcW w:w="2160" w:type="dxa"/>
          </w:tcPr>
          <w:p w14:paraId="27E6D369" w14:textId="77777777" w:rsidR="00452CC7" w:rsidRDefault="00AE3150">
            <w:r>
              <w:t>20/08/26</w:t>
            </w:r>
          </w:p>
        </w:tc>
      </w:tr>
      <w:tr w:rsidR="00452CC7" w14:paraId="3A113890" w14:textId="77777777">
        <w:tc>
          <w:tcPr>
            <w:tcW w:w="2160" w:type="dxa"/>
          </w:tcPr>
          <w:p w14:paraId="58C1BA40" w14:textId="77777777" w:rsidR="00452CC7" w:rsidRDefault="00AE3150">
            <w:r>
              <w:t>4</w:t>
            </w:r>
          </w:p>
        </w:tc>
        <w:tc>
          <w:tcPr>
            <w:tcW w:w="2160" w:type="dxa"/>
          </w:tcPr>
          <w:p w14:paraId="1B1310F4" w14:textId="77777777" w:rsidR="00452CC7" w:rsidRDefault="00AE3150">
            <w:r>
              <w:t>Finalise Issue Register and Milestone Report</w:t>
            </w:r>
          </w:p>
        </w:tc>
        <w:tc>
          <w:tcPr>
            <w:tcW w:w="2160" w:type="dxa"/>
          </w:tcPr>
          <w:p w14:paraId="457E231A" w14:textId="77777777" w:rsidR="00452CC7" w:rsidRDefault="00AE3150">
            <w:r>
              <w:t>Bradley</w:t>
            </w:r>
          </w:p>
        </w:tc>
        <w:tc>
          <w:tcPr>
            <w:tcW w:w="2160" w:type="dxa"/>
          </w:tcPr>
          <w:p w14:paraId="13157AB5" w14:textId="77777777" w:rsidR="00452CC7" w:rsidRDefault="00AE3150">
            <w:r>
              <w:t>20/08/26</w:t>
            </w:r>
          </w:p>
        </w:tc>
      </w:tr>
      <w:tr w:rsidR="00452CC7" w14:paraId="76BC2E7C" w14:textId="77777777">
        <w:tc>
          <w:tcPr>
            <w:tcW w:w="2160" w:type="dxa"/>
          </w:tcPr>
          <w:p w14:paraId="41B3B8BD" w14:textId="77777777" w:rsidR="00452CC7" w:rsidRDefault="00AE3150">
            <w:r>
              <w:t>5</w:t>
            </w:r>
          </w:p>
        </w:tc>
        <w:tc>
          <w:tcPr>
            <w:tcW w:w="2160" w:type="dxa"/>
          </w:tcPr>
          <w:p w14:paraId="26C30EFE" w14:textId="77777777" w:rsidR="00452CC7" w:rsidRDefault="00AE3150">
            <w:r>
              <w:t>Proofread assigned documents before final meeting</w:t>
            </w:r>
          </w:p>
        </w:tc>
        <w:tc>
          <w:tcPr>
            <w:tcW w:w="2160" w:type="dxa"/>
          </w:tcPr>
          <w:p w14:paraId="2422E211" w14:textId="77777777" w:rsidR="00452CC7" w:rsidRDefault="00AE3150">
            <w:r>
              <w:t>All</w:t>
            </w:r>
          </w:p>
        </w:tc>
        <w:tc>
          <w:tcPr>
            <w:tcW w:w="2160" w:type="dxa"/>
          </w:tcPr>
          <w:p w14:paraId="69477E11" w14:textId="77777777" w:rsidR="00452CC7" w:rsidRDefault="00AE3150">
            <w:r>
              <w:t>20/08/26</w:t>
            </w:r>
          </w:p>
        </w:tc>
      </w:tr>
    </w:tbl>
    <w:p w14:paraId="2C5042DC" w14:textId="77777777" w:rsidR="00452CC7" w:rsidRDefault="00452CC7"/>
    <w:p w14:paraId="1E21B67C" w14:textId="77777777" w:rsidR="00452CC7" w:rsidRDefault="00AE3150">
      <w:pPr>
        <w:jc w:val="center"/>
      </w:pPr>
      <w:r>
        <w:rPr>
          <w:b/>
        </w:rPr>
        <w:t>Next Meeting</w:t>
      </w:r>
    </w:p>
    <w:tbl>
      <w:tblPr>
        <w:tblStyle w:val="TableGrid"/>
        <w:tblW w:w="0" w:type="auto"/>
        <w:tblLook w:val="04A0" w:firstRow="1" w:lastRow="0" w:firstColumn="1" w:lastColumn="0" w:noHBand="0" w:noVBand="1"/>
      </w:tblPr>
      <w:tblGrid>
        <w:gridCol w:w="4320"/>
        <w:gridCol w:w="4320"/>
      </w:tblGrid>
      <w:tr w:rsidR="00452CC7" w14:paraId="411694D3" w14:textId="77777777">
        <w:tc>
          <w:tcPr>
            <w:tcW w:w="4320" w:type="dxa"/>
          </w:tcPr>
          <w:p w14:paraId="0E626E3E" w14:textId="77777777" w:rsidR="00452CC7" w:rsidRDefault="00AE3150">
            <w:r>
              <w:t>Date: 20 August 2026</w:t>
            </w:r>
          </w:p>
        </w:tc>
        <w:tc>
          <w:tcPr>
            <w:tcW w:w="4320" w:type="dxa"/>
          </w:tcPr>
          <w:p w14:paraId="712C0707" w14:textId="77777777" w:rsidR="00452CC7" w:rsidRDefault="00AE3150">
            <w:r>
              <w:t>Time: 9:15am</w:t>
            </w:r>
          </w:p>
        </w:tc>
      </w:tr>
      <w:tr w:rsidR="00452CC7" w14:paraId="4460931A" w14:textId="77777777">
        <w:tc>
          <w:tcPr>
            <w:tcW w:w="8640" w:type="dxa"/>
            <w:gridSpan w:val="2"/>
          </w:tcPr>
          <w:p w14:paraId="1A58311B" w14:textId="77777777" w:rsidR="00452CC7" w:rsidRDefault="00AE3150">
            <w:r>
              <w:t>Discussion points for the next meeting:</w:t>
            </w:r>
            <w:r>
              <w:br/>
              <w:t>• Part 1 completion status review (all 11 items)</w:t>
            </w:r>
            <w:r>
              <w:br/>
              <w:t>• Outstanding items: Issue Register v1, Milestone Report v1</w:t>
            </w:r>
            <w:r>
              <w:br/>
              <w:t>• Submission logistics and final checks</w:t>
            </w:r>
          </w:p>
        </w:tc>
      </w:tr>
      <w:tr w:rsidR="00452CC7" w14:paraId="17B33B3E" w14:textId="77777777">
        <w:tc>
          <w:tcPr>
            <w:tcW w:w="8640" w:type="dxa"/>
            <w:gridSpan w:val="2"/>
          </w:tcPr>
          <w:p w14:paraId="47F8326C" w14:textId="77777777" w:rsidR="00452CC7" w:rsidRDefault="00AE3150">
            <w:r>
              <w:t>Action Items to be discussed in the next meeting:</w:t>
            </w:r>
            <w:r>
              <w:br/>
              <w:t>• Confirm all 11 items are complete</w:t>
            </w:r>
            <w:r>
              <w:br/>
              <w:t>• Resolve any remaining incomplete work</w:t>
            </w:r>
            <w:r>
              <w:br/>
              <w:t>• Confirm submission responsibilities</w:t>
            </w:r>
          </w:p>
        </w:tc>
      </w:tr>
    </w:tbl>
    <w:p w14:paraId="51F4837A" w14:textId="77777777" w:rsidR="00452CC7" w:rsidRDefault="00AE3150">
      <w:r>
        <w:br w:type="page"/>
      </w:r>
    </w:p>
    <w:p w14:paraId="2C64C3E0" w14:textId="77777777" w:rsidR="00452CC7" w:rsidRDefault="00AE3150">
      <w:r>
        <w:rPr>
          <w:b/>
        </w:rPr>
        <w:lastRenderedPageBreak/>
        <w:t>TA Feedback (Week 4)</w:t>
      </w:r>
    </w:p>
    <w:p w14:paraId="30BB3913" w14:textId="77777777" w:rsidR="00452CC7" w:rsidRDefault="00AE3150">
      <w:r>
        <w:rPr>
          <w:i/>
          <w:color w:val="1F4E79"/>
        </w:rPr>
        <w:t>Good recovery from last week — Bradley presenting his own drafts instead of just being briefed is the right trajectory. With a week left, the Business Case financials and the Risk Register are the two I'd watch: financial errors are the easiest thing for a marker to catch, so get a second pair of eyes on the NPV/ROI/payback numbers before Wednesday, not Friday night.</w:t>
      </w:r>
    </w:p>
    <w:p w14:paraId="1989596F" w14:textId="77777777" w:rsidR="00452CC7" w:rsidRDefault="00452CC7"/>
    <w:p w14:paraId="4538AE66" w14:textId="77777777" w:rsidR="00452CC7" w:rsidRDefault="00AE3150">
      <w:pPr>
        <w:pStyle w:val="Heading1"/>
      </w:pPr>
      <w:r>
        <w:t>Week 5 — Thursday 20 August 2026</w:t>
      </w:r>
    </w:p>
    <w:tbl>
      <w:tblPr>
        <w:tblStyle w:val="TableGrid"/>
        <w:tblW w:w="0" w:type="auto"/>
        <w:tblLook w:val="04A0" w:firstRow="1" w:lastRow="0" w:firstColumn="1" w:lastColumn="0" w:noHBand="0" w:noVBand="1"/>
      </w:tblPr>
      <w:tblGrid>
        <w:gridCol w:w="2880"/>
        <w:gridCol w:w="2880"/>
        <w:gridCol w:w="2880"/>
      </w:tblGrid>
      <w:tr w:rsidR="00452CC7" w14:paraId="76FEC355" w14:textId="77777777">
        <w:tc>
          <w:tcPr>
            <w:tcW w:w="2880" w:type="dxa"/>
          </w:tcPr>
          <w:p w14:paraId="2A8745F0" w14:textId="77777777" w:rsidR="00452CC7" w:rsidRDefault="00AE3150">
            <w:r>
              <w:rPr>
                <w:b/>
                <w:sz w:val="20"/>
              </w:rPr>
              <w:t>Client/Project:</w:t>
            </w:r>
          </w:p>
        </w:tc>
        <w:tc>
          <w:tcPr>
            <w:tcW w:w="5760" w:type="dxa"/>
            <w:gridSpan w:val="2"/>
          </w:tcPr>
          <w:p w14:paraId="2292DB96" w14:textId="77777777" w:rsidR="00452CC7" w:rsidRDefault="00AE3150">
            <w:r>
              <w:rPr>
                <w:sz w:val="20"/>
              </w:rPr>
              <w:t>PMS Comparison</w:t>
            </w:r>
          </w:p>
        </w:tc>
      </w:tr>
      <w:tr w:rsidR="00452CC7" w14:paraId="258A2D8D" w14:textId="77777777">
        <w:tc>
          <w:tcPr>
            <w:tcW w:w="2880" w:type="dxa"/>
          </w:tcPr>
          <w:p w14:paraId="26989CC6" w14:textId="77777777" w:rsidR="00452CC7" w:rsidRDefault="00AE3150">
            <w:r>
              <w:rPr>
                <w:b/>
                <w:sz w:val="20"/>
              </w:rPr>
              <w:t>Purpose:</w:t>
            </w:r>
          </w:p>
        </w:tc>
        <w:tc>
          <w:tcPr>
            <w:tcW w:w="5760" w:type="dxa"/>
            <w:gridSpan w:val="2"/>
          </w:tcPr>
          <w:p w14:paraId="47C32C60" w14:textId="77777777" w:rsidR="00452CC7" w:rsidRDefault="00AE3150">
            <w:r>
              <w:rPr>
                <w:sz w:val="20"/>
              </w:rPr>
              <w:t>Final Part 1 readiness check</w:t>
            </w:r>
          </w:p>
        </w:tc>
      </w:tr>
      <w:tr w:rsidR="00452CC7" w14:paraId="7599A0F6" w14:textId="77777777">
        <w:tc>
          <w:tcPr>
            <w:tcW w:w="2880" w:type="dxa"/>
          </w:tcPr>
          <w:p w14:paraId="4102496C" w14:textId="77777777" w:rsidR="00452CC7" w:rsidRDefault="00AE3150">
            <w:r>
              <w:rPr>
                <w:b/>
                <w:sz w:val="20"/>
              </w:rPr>
              <w:t>Meeting called by:</w:t>
            </w:r>
          </w:p>
        </w:tc>
        <w:tc>
          <w:tcPr>
            <w:tcW w:w="5760" w:type="dxa"/>
            <w:gridSpan w:val="2"/>
          </w:tcPr>
          <w:p w14:paraId="0FC78DDA" w14:textId="77777777" w:rsidR="00452CC7" w:rsidRDefault="00AE3150">
            <w:r>
              <w:rPr>
                <w:sz w:val="20"/>
              </w:rPr>
              <w:t>Matthew Rushmer</w:t>
            </w:r>
          </w:p>
        </w:tc>
      </w:tr>
      <w:tr w:rsidR="00452CC7" w14:paraId="6CB47BCE" w14:textId="77777777">
        <w:tc>
          <w:tcPr>
            <w:tcW w:w="2880" w:type="dxa"/>
          </w:tcPr>
          <w:p w14:paraId="21C0E31F" w14:textId="77777777" w:rsidR="00452CC7" w:rsidRDefault="00AE3150">
            <w:r>
              <w:rPr>
                <w:b/>
                <w:sz w:val="20"/>
              </w:rPr>
              <w:t>Location:</w:t>
            </w:r>
            <w:r>
              <w:rPr>
                <w:sz w:val="20"/>
              </w:rPr>
              <w:t xml:space="preserve"> WS Building</w:t>
            </w:r>
          </w:p>
        </w:tc>
        <w:tc>
          <w:tcPr>
            <w:tcW w:w="2880" w:type="dxa"/>
          </w:tcPr>
          <w:p w14:paraId="7FD5E982" w14:textId="77777777" w:rsidR="00452CC7" w:rsidRDefault="00AE3150">
            <w:r>
              <w:rPr>
                <w:b/>
                <w:sz w:val="20"/>
              </w:rPr>
              <w:t>Date:</w:t>
            </w:r>
            <w:r>
              <w:rPr>
                <w:sz w:val="20"/>
              </w:rPr>
              <w:t xml:space="preserve"> 20/08/2026</w:t>
            </w:r>
          </w:p>
        </w:tc>
        <w:tc>
          <w:tcPr>
            <w:tcW w:w="2880" w:type="dxa"/>
          </w:tcPr>
          <w:p w14:paraId="4C6C2AD8" w14:textId="77777777" w:rsidR="00452CC7" w:rsidRDefault="00AE3150">
            <w:r>
              <w:rPr>
                <w:b/>
                <w:sz w:val="20"/>
              </w:rPr>
              <w:t>Time:</w:t>
            </w:r>
            <w:r>
              <w:rPr>
                <w:sz w:val="20"/>
              </w:rPr>
              <w:t xml:space="preserve"> 9:15am</w:t>
            </w:r>
          </w:p>
        </w:tc>
      </w:tr>
      <w:tr w:rsidR="00452CC7" w14:paraId="375F995B" w14:textId="77777777">
        <w:tc>
          <w:tcPr>
            <w:tcW w:w="2880" w:type="dxa"/>
          </w:tcPr>
          <w:p w14:paraId="62FE77C8" w14:textId="77777777" w:rsidR="00452CC7" w:rsidRDefault="00AE3150">
            <w:r>
              <w:rPr>
                <w:b/>
                <w:sz w:val="20"/>
              </w:rPr>
              <w:t>QA:</w:t>
            </w:r>
          </w:p>
        </w:tc>
        <w:tc>
          <w:tcPr>
            <w:tcW w:w="2880" w:type="dxa"/>
          </w:tcPr>
          <w:p w14:paraId="57462DDD" w14:textId="77777777" w:rsidR="00452CC7" w:rsidRDefault="00AE3150">
            <w:r>
              <w:rPr>
                <w:b/>
                <w:sz w:val="20"/>
              </w:rPr>
              <w:t>Version:</w:t>
            </w:r>
          </w:p>
        </w:tc>
        <w:tc>
          <w:tcPr>
            <w:tcW w:w="2880" w:type="dxa"/>
          </w:tcPr>
          <w:p w14:paraId="3A5A5AF1" w14:textId="77777777" w:rsidR="00452CC7" w:rsidRDefault="00AE3150">
            <w:r>
              <w:rPr>
                <w:b/>
                <w:sz w:val="20"/>
              </w:rPr>
              <w:t>Minutes Reviewed By:</w:t>
            </w:r>
          </w:p>
        </w:tc>
      </w:tr>
    </w:tbl>
    <w:p w14:paraId="698B0EAC" w14:textId="77777777" w:rsidR="00452CC7" w:rsidRDefault="00452CC7"/>
    <w:p w14:paraId="16BEDBCA" w14:textId="77777777" w:rsidR="00452CC7" w:rsidRDefault="00AE3150">
      <w:pPr>
        <w:jc w:val="center"/>
      </w:pPr>
      <w:r>
        <w:rPr>
          <w:b/>
        </w:rPr>
        <w:t>Meeting Attendees</w:t>
      </w:r>
    </w:p>
    <w:tbl>
      <w:tblPr>
        <w:tblStyle w:val="TableGrid"/>
        <w:tblW w:w="0" w:type="auto"/>
        <w:tblLook w:val="04A0" w:firstRow="1" w:lastRow="0" w:firstColumn="1" w:lastColumn="0" w:noHBand="0" w:noVBand="1"/>
      </w:tblPr>
      <w:tblGrid>
        <w:gridCol w:w="4320"/>
        <w:gridCol w:w="4320"/>
      </w:tblGrid>
      <w:tr w:rsidR="00452CC7" w14:paraId="06A0CC61" w14:textId="77777777">
        <w:tc>
          <w:tcPr>
            <w:tcW w:w="8640" w:type="dxa"/>
            <w:gridSpan w:val="2"/>
          </w:tcPr>
          <w:p w14:paraId="33029F2A" w14:textId="77777777" w:rsidR="00452CC7" w:rsidRDefault="00AE3150">
            <w:r>
              <w:rPr>
                <w:b/>
                <w:sz w:val="20"/>
              </w:rPr>
              <w:t>Attendees</w:t>
            </w:r>
          </w:p>
        </w:tc>
      </w:tr>
      <w:tr w:rsidR="00452CC7" w14:paraId="60F46110" w14:textId="77777777">
        <w:tc>
          <w:tcPr>
            <w:tcW w:w="4320" w:type="dxa"/>
          </w:tcPr>
          <w:p w14:paraId="61CD489A" w14:textId="77777777" w:rsidR="00452CC7" w:rsidRDefault="00AE3150">
            <w:r>
              <w:rPr>
                <w:sz w:val="20"/>
              </w:rPr>
              <w:t>Matthew Rushmer</w:t>
            </w:r>
          </w:p>
        </w:tc>
        <w:tc>
          <w:tcPr>
            <w:tcW w:w="4320" w:type="dxa"/>
          </w:tcPr>
          <w:p w14:paraId="1B6731F6" w14:textId="77777777" w:rsidR="00452CC7" w:rsidRDefault="00AE3150">
            <w:r>
              <w:rPr>
                <w:sz w:val="20"/>
              </w:rPr>
              <w:t>Team Lead</w:t>
            </w:r>
          </w:p>
        </w:tc>
      </w:tr>
      <w:tr w:rsidR="00452CC7" w14:paraId="2B1D498A" w14:textId="77777777">
        <w:tc>
          <w:tcPr>
            <w:tcW w:w="4320" w:type="dxa"/>
          </w:tcPr>
          <w:p w14:paraId="1A3C9395" w14:textId="77777777" w:rsidR="00452CC7" w:rsidRDefault="00AE3150">
            <w:r>
              <w:rPr>
                <w:sz w:val="20"/>
              </w:rPr>
              <w:t>Isaiah Thompson</w:t>
            </w:r>
          </w:p>
        </w:tc>
        <w:tc>
          <w:tcPr>
            <w:tcW w:w="4320" w:type="dxa"/>
          </w:tcPr>
          <w:p w14:paraId="20F67CC5" w14:textId="77777777" w:rsidR="00452CC7" w:rsidRDefault="00AE3150">
            <w:r>
              <w:rPr>
                <w:sz w:val="20"/>
              </w:rPr>
              <w:t>Risk Analyzer</w:t>
            </w:r>
          </w:p>
        </w:tc>
      </w:tr>
      <w:tr w:rsidR="00452CC7" w14:paraId="3DA3F8FB" w14:textId="77777777">
        <w:tc>
          <w:tcPr>
            <w:tcW w:w="4320" w:type="dxa"/>
          </w:tcPr>
          <w:p w14:paraId="1D9B00E9" w14:textId="77777777" w:rsidR="00452CC7" w:rsidRDefault="00AE3150">
            <w:r>
              <w:rPr>
                <w:sz w:val="20"/>
              </w:rPr>
              <w:t>Rahul Shankar</w:t>
            </w:r>
          </w:p>
        </w:tc>
        <w:tc>
          <w:tcPr>
            <w:tcW w:w="4320" w:type="dxa"/>
          </w:tcPr>
          <w:p w14:paraId="5E7EB2F3" w14:textId="77777777" w:rsidR="00452CC7" w:rsidRDefault="00AE3150">
            <w:r>
              <w:rPr>
                <w:sz w:val="20"/>
              </w:rPr>
              <w:t>Stakeholder Advisor</w:t>
            </w:r>
          </w:p>
        </w:tc>
      </w:tr>
      <w:tr w:rsidR="00452CC7" w14:paraId="255BBF97" w14:textId="77777777">
        <w:tc>
          <w:tcPr>
            <w:tcW w:w="4320" w:type="dxa"/>
          </w:tcPr>
          <w:p w14:paraId="569393D1" w14:textId="77777777" w:rsidR="00452CC7" w:rsidRDefault="00AE3150">
            <w:r>
              <w:rPr>
                <w:sz w:val="20"/>
              </w:rPr>
              <w:t>Bradley Ah Sam</w:t>
            </w:r>
          </w:p>
        </w:tc>
        <w:tc>
          <w:tcPr>
            <w:tcW w:w="4320" w:type="dxa"/>
          </w:tcPr>
          <w:p w14:paraId="769AA292" w14:textId="77777777" w:rsidR="00452CC7" w:rsidRDefault="00AE3150">
            <w:r>
              <w:rPr>
                <w:sz w:val="20"/>
              </w:rPr>
              <w:t>Issue Manager</w:t>
            </w:r>
          </w:p>
        </w:tc>
      </w:tr>
      <w:tr w:rsidR="00452CC7" w14:paraId="24EAE977" w14:textId="77777777">
        <w:tc>
          <w:tcPr>
            <w:tcW w:w="4320" w:type="dxa"/>
          </w:tcPr>
          <w:p w14:paraId="4BD1C3C5" w14:textId="77777777" w:rsidR="00452CC7" w:rsidRDefault="00AE3150">
            <w:r>
              <w:rPr>
                <w:sz w:val="20"/>
              </w:rPr>
              <w:t>Manpreet Dhanjal</w:t>
            </w:r>
          </w:p>
        </w:tc>
        <w:tc>
          <w:tcPr>
            <w:tcW w:w="4320" w:type="dxa"/>
          </w:tcPr>
          <w:p w14:paraId="49503415" w14:textId="77777777" w:rsidR="00452CC7" w:rsidRDefault="00AE3150">
            <w:r>
              <w:rPr>
                <w:sz w:val="20"/>
              </w:rPr>
              <w:t>TA / Client Contact</w:t>
            </w:r>
          </w:p>
        </w:tc>
      </w:tr>
    </w:tbl>
    <w:p w14:paraId="630B39EB" w14:textId="77777777" w:rsidR="00452CC7" w:rsidRDefault="00452CC7"/>
    <w:tbl>
      <w:tblPr>
        <w:tblStyle w:val="TableGrid"/>
        <w:tblW w:w="0" w:type="auto"/>
        <w:tblLook w:val="04A0" w:firstRow="1" w:lastRow="0" w:firstColumn="1" w:lastColumn="0" w:noHBand="0" w:noVBand="1"/>
      </w:tblPr>
      <w:tblGrid>
        <w:gridCol w:w="8640"/>
      </w:tblGrid>
      <w:tr w:rsidR="00452CC7" w14:paraId="343A7D2B" w14:textId="77777777">
        <w:tc>
          <w:tcPr>
            <w:tcW w:w="8640" w:type="dxa"/>
          </w:tcPr>
          <w:p w14:paraId="40B9D559" w14:textId="77777777" w:rsidR="00452CC7" w:rsidRDefault="00AE3150">
            <w:r>
              <w:rPr>
                <w:b/>
                <w:sz w:val="20"/>
              </w:rPr>
              <w:t>Absent</w:t>
            </w:r>
          </w:p>
        </w:tc>
      </w:tr>
      <w:tr w:rsidR="00452CC7" w14:paraId="3D61939D" w14:textId="77777777">
        <w:tc>
          <w:tcPr>
            <w:tcW w:w="8640" w:type="dxa"/>
          </w:tcPr>
          <w:p w14:paraId="42E09930" w14:textId="77777777" w:rsidR="00452CC7" w:rsidRDefault="00AE3150">
            <w:r>
              <w:rPr>
                <w:sz w:val="20"/>
              </w:rPr>
              <w:t>None recorded</w:t>
            </w:r>
          </w:p>
        </w:tc>
      </w:tr>
    </w:tbl>
    <w:p w14:paraId="6368CB52" w14:textId="77777777" w:rsidR="00452CC7" w:rsidRDefault="00452CC7"/>
    <w:p w14:paraId="464CE819" w14:textId="77777777" w:rsidR="00452CC7" w:rsidRDefault="00AE3150">
      <w:pPr>
        <w:jc w:val="center"/>
      </w:pPr>
      <w:r>
        <w:rPr>
          <w:b/>
        </w:rPr>
        <w:t>MINUTES DETAILS</w:t>
      </w:r>
    </w:p>
    <w:tbl>
      <w:tblPr>
        <w:tblStyle w:val="TableGrid"/>
        <w:tblW w:w="0" w:type="auto"/>
        <w:tblLook w:val="04A0" w:firstRow="1" w:lastRow="0" w:firstColumn="1" w:lastColumn="0" w:noHBand="0" w:noVBand="1"/>
      </w:tblPr>
      <w:tblGrid>
        <w:gridCol w:w="4320"/>
        <w:gridCol w:w="4320"/>
      </w:tblGrid>
      <w:tr w:rsidR="00452CC7" w14:paraId="0E314F8D" w14:textId="77777777">
        <w:tc>
          <w:tcPr>
            <w:tcW w:w="4320" w:type="dxa"/>
          </w:tcPr>
          <w:p w14:paraId="0F70E2B9" w14:textId="77777777" w:rsidR="00452CC7" w:rsidRDefault="00AE3150">
            <w:r>
              <w:t>Minutes prepared by: Rahul</w:t>
            </w:r>
          </w:p>
        </w:tc>
        <w:tc>
          <w:tcPr>
            <w:tcW w:w="4320" w:type="dxa"/>
          </w:tcPr>
          <w:p w14:paraId="78B68C4D" w14:textId="77777777" w:rsidR="00452CC7" w:rsidRDefault="00AE3150">
            <w:r>
              <w:t>Minutes circulation to: All project members</w:t>
            </w:r>
          </w:p>
        </w:tc>
      </w:tr>
    </w:tbl>
    <w:p w14:paraId="14C58527" w14:textId="77777777" w:rsidR="00452CC7" w:rsidRDefault="00452CC7"/>
    <w:p w14:paraId="7891F418" w14:textId="77777777" w:rsidR="00452CC7" w:rsidRDefault="00AE3150">
      <w:pPr>
        <w:jc w:val="center"/>
      </w:pPr>
      <w:r>
        <w:rPr>
          <w:b/>
        </w:rPr>
        <w:t>Agenda</w:t>
      </w:r>
    </w:p>
    <w:tbl>
      <w:tblPr>
        <w:tblStyle w:val="TableGrid"/>
        <w:tblW w:w="0" w:type="auto"/>
        <w:tblLook w:val="04A0" w:firstRow="1" w:lastRow="0" w:firstColumn="1" w:lastColumn="0" w:noHBand="0" w:noVBand="1"/>
      </w:tblPr>
      <w:tblGrid>
        <w:gridCol w:w="2160"/>
        <w:gridCol w:w="2160"/>
        <w:gridCol w:w="2160"/>
        <w:gridCol w:w="2160"/>
      </w:tblGrid>
      <w:tr w:rsidR="00452CC7" w14:paraId="7FE883AC" w14:textId="77777777">
        <w:tc>
          <w:tcPr>
            <w:tcW w:w="2160" w:type="dxa"/>
          </w:tcPr>
          <w:p w14:paraId="124E2F23" w14:textId="77777777" w:rsidR="00452CC7" w:rsidRDefault="00AE3150">
            <w:r>
              <w:rPr>
                <w:b/>
                <w:sz w:val="20"/>
              </w:rPr>
              <w:t>#</w:t>
            </w:r>
          </w:p>
        </w:tc>
        <w:tc>
          <w:tcPr>
            <w:tcW w:w="2160" w:type="dxa"/>
          </w:tcPr>
          <w:p w14:paraId="5C731347" w14:textId="77777777" w:rsidR="00452CC7" w:rsidRDefault="00AE3150">
            <w:r>
              <w:rPr>
                <w:b/>
                <w:sz w:val="20"/>
              </w:rPr>
              <w:t>Agenda Item Description</w:t>
            </w:r>
          </w:p>
        </w:tc>
        <w:tc>
          <w:tcPr>
            <w:tcW w:w="2160" w:type="dxa"/>
          </w:tcPr>
          <w:p w14:paraId="45B76229" w14:textId="77777777" w:rsidR="00452CC7" w:rsidRDefault="00AE3150">
            <w:r>
              <w:rPr>
                <w:b/>
                <w:sz w:val="20"/>
              </w:rPr>
              <w:t>Owner</w:t>
            </w:r>
          </w:p>
        </w:tc>
        <w:tc>
          <w:tcPr>
            <w:tcW w:w="2160" w:type="dxa"/>
          </w:tcPr>
          <w:p w14:paraId="273D90CB" w14:textId="77777777" w:rsidR="00452CC7" w:rsidRDefault="00AE3150">
            <w:r>
              <w:rPr>
                <w:b/>
                <w:sz w:val="20"/>
              </w:rPr>
              <w:t>Time Allotted</w:t>
            </w:r>
          </w:p>
        </w:tc>
      </w:tr>
      <w:tr w:rsidR="00452CC7" w14:paraId="4350726F" w14:textId="77777777">
        <w:tc>
          <w:tcPr>
            <w:tcW w:w="2160" w:type="dxa"/>
          </w:tcPr>
          <w:p w14:paraId="16106C13" w14:textId="77777777" w:rsidR="00452CC7" w:rsidRDefault="00AE3150">
            <w:r>
              <w:rPr>
                <w:sz w:val="20"/>
              </w:rPr>
              <w:t>1</w:t>
            </w:r>
          </w:p>
        </w:tc>
        <w:tc>
          <w:tcPr>
            <w:tcW w:w="2160" w:type="dxa"/>
          </w:tcPr>
          <w:p w14:paraId="0F0EE1DB" w14:textId="77777777" w:rsidR="00452CC7" w:rsidRDefault="00AE3150">
            <w:r>
              <w:rPr>
                <w:sz w:val="20"/>
              </w:rPr>
              <w:t>Part 1 completion status review (all 11 items)</w:t>
            </w:r>
          </w:p>
        </w:tc>
        <w:tc>
          <w:tcPr>
            <w:tcW w:w="2160" w:type="dxa"/>
          </w:tcPr>
          <w:p w14:paraId="48FB56F0" w14:textId="77777777" w:rsidR="00452CC7" w:rsidRDefault="00AE3150">
            <w:r>
              <w:rPr>
                <w:sz w:val="20"/>
              </w:rPr>
              <w:t>Matthew</w:t>
            </w:r>
          </w:p>
        </w:tc>
        <w:tc>
          <w:tcPr>
            <w:tcW w:w="2160" w:type="dxa"/>
          </w:tcPr>
          <w:p w14:paraId="6D4320DB" w14:textId="77777777" w:rsidR="00452CC7" w:rsidRDefault="00AE3150">
            <w:r>
              <w:rPr>
                <w:sz w:val="20"/>
              </w:rPr>
              <w:t>10 min</w:t>
            </w:r>
          </w:p>
        </w:tc>
      </w:tr>
      <w:tr w:rsidR="00452CC7" w14:paraId="25AABBDC" w14:textId="77777777">
        <w:tc>
          <w:tcPr>
            <w:tcW w:w="2160" w:type="dxa"/>
          </w:tcPr>
          <w:p w14:paraId="0042F65A" w14:textId="77777777" w:rsidR="00452CC7" w:rsidRDefault="00AE3150">
            <w:r>
              <w:rPr>
                <w:sz w:val="20"/>
              </w:rPr>
              <w:t>2</w:t>
            </w:r>
          </w:p>
        </w:tc>
        <w:tc>
          <w:tcPr>
            <w:tcW w:w="2160" w:type="dxa"/>
          </w:tcPr>
          <w:p w14:paraId="23F18EFF" w14:textId="77777777" w:rsidR="00452CC7" w:rsidRDefault="00AE3150">
            <w:r>
              <w:rPr>
                <w:sz w:val="20"/>
              </w:rPr>
              <w:t>Outstanding items: Issue Register v1, Milestone Report v1</w:t>
            </w:r>
          </w:p>
        </w:tc>
        <w:tc>
          <w:tcPr>
            <w:tcW w:w="2160" w:type="dxa"/>
          </w:tcPr>
          <w:p w14:paraId="05079E3D" w14:textId="77777777" w:rsidR="00452CC7" w:rsidRDefault="00AE3150">
            <w:r>
              <w:rPr>
                <w:sz w:val="20"/>
              </w:rPr>
              <w:t>Bradley</w:t>
            </w:r>
          </w:p>
        </w:tc>
        <w:tc>
          <w:tcPr>
            <w:tcW w:w="2160" w:type="dxa"/>
          </w:tcPr>
          <w:p w14:paraId="104E449C" w14:textId="77777777" w:rsidR="00452CC7" w:rsidRDefault="00AE3150">
            <w:r>
              <w:rPr>
                <w:sz w:val="20"/>
              </w:rPr>
              <w:t>10 min</w:t>
            </w:r>
          </w:p>
        </w:tc>
      </w:tr>
      <w:tr w:rsidR="00452CC7" w14:paraId="75C44B86" w14:textId="77777777">
        <w:tc>
          <w:tcPr>
            <w:tcW w:w="2160" w:type="dxa"/>
          </w:tcPr>
          <w:p w14:paraId="21F5C0B0" w14:textId="77777777" w:rsidR="00452CC7" w:rsidRDefault="00AE3150">
            <w:r>
              <w:rPr>
                <w:sz w:val="20"/>
              </w:rPr>
              <w:t>3</w:t>
            </w:r>
          </w:p>
        </w:tc>
        <w:tc>
          <w:tcPr>
            <w:tcW w:w="2160" w:type="dxa"/>
          </w:tcPr>
          <w:p w14:paraId="6BEDEAA3" w14:textId="77777777" w:rsidR="00452CC7" w:rsidRDefault="00AE3150">
            <w:r>
              <w:rPr>
                <w:sz w:val="20"/>
              </w:rPr>
              <w:t>Submission logistics and final checks</w:t>
            </w:r>
          </w:p>
        </w:tc>
        <w:tc>
          <w:tcPr>
            <w:tcW w:w="2160" w:type="dxa"/>
          </w:tcPr>
          <w:p w14:paraId="214F7317" w14:textId="77777777" w:rsidR="00452CC7" w:rsidRDefault="00AE3150">
            <w:r>
              <w:rPr>
                <w:sz w:val="20"/>
              </w:rPr>
              <w:t>All</w:t>
            </w:r>
          </w:p>
        </w:tc>
        <w:tc>
          <w:tcPr>
            <w:tcW w:w="2160" w:type="dxa"/>
          </w:tcPr>
          <w:p w14:paraId="7FFF0734" w14:textId="77777777" w:rsidR="00452CC7" w:rsidRDefault="00AE3150">
            <w:r>
              <w:rPr>
                <w:sz w:val="20"/>
              </w:rPr>
              <w:t>10 min</w:t>
            </w:r>
          </w:p>
        </w:tc>
      </w:tr>
      <w:tr w:rsidR="00452CC7" w14:paraId="5FE46E5B" w14:textId="77777777">
        <w:tc>
          <w:tcPr>
            <w:tcW w:w="2160" w:type="dxa"/>
          </w:tcPr>
          <w:p w14:paraId="06925AC7" w14:textId="77777777" w:rsidR="00452CC7" w:rsidRDefault="00AE3150">
            <w:r>
              <w:rPr>
                <w:sz w:val="20"/>
              </w:rPr>
              <w:lastRenderedPageBreak/>
              <w:t>4</w:t>
            </w:r>
          </w:p>
        </w:tc>
        <w:tc>
          <w:tcPr>
            <w:tcW w:w="2160" w:type="dxa"/>
          </w:tcPr>
          <w:p w14:paraId="37B14AF4" w14:textId="77777777" w:rsidR="00452CC7" w:rsidRDefault="00AE3150">
            <w:r>
              <w:rPr>
                <w:sz w:val="20"/>
              </w:rPr>
              <w:t>Next steps into Part 2</w:t>
            </w:r>
          </w:p>
        </w:tc>
        <w:tc>
          <w:tcPr>
            <w:tcW w:w="2160" w:type="dxa"/>
          </w:tcPr>
          <w:p w14:paraId="27953122" w14:textId="77777777" w:rsidR="00452CC7" w:rsidRDefault="00AE3150">
            <w:r>
              <w:rPr>
                <w:sz w:val="20"/>
              </w:rPr>
              <w:t>All</w:t>
            </w:r>
          </w:p>
        </w:tc>
        <w:tc>
          <w:tcPr>
            <w:tcW w:w="2160" w:type="dxa"/>
          </w:tcPr>
          <w:p w14:paraId="218AAB90" w14:textId="77777777" w:rsidR="00452CC7" w:rsidRDefault="00AE3150">
            <w:r>
              <w:rPr>
                <w:sz w:val="20"/>
              </w:rPr>
              <w:t>5 min</w:t>
            </w:r>
          </w:p>
        </w:tc>
      </w:tr>
    </w:tbl>
    <w:p w14:paraId="596A77FE" w14:textId="77777777" w:rsidR="00452CC7" w:rsidRDefault="00452CC7"/>
    <w:p w14:paraId="648A2A6E" w14:textId="77777777" w:rsidR="00452CC7" w:rsidRDefault="00AE3150">
      <w:pPr>
        <w:jc w:val="center"/>
      </w:pPr>
      <w:r>
        <w:rPr>
          <w:b/>
        </w:rPr>
        <w:t>Open Action Items/Action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452CC7" w14:paraId="0F942B36" w14:textId="77777777">
        <w:tc>
          <w:tcPr>
            <w:tcW w:w="2160" w:type="dxa"/>
          </w:tcPr>
          <w:p w14:paraId="238AB207" w14:textId="77777777" w:rsidR="00452CC7" w:rsidRDefault="00AE3150">
            <w:r>
              <w:rPr>
                <w:b/>
                <w:sz w:val="20"/>
              </w:rPr>
              <w:t>#</w:t>
            </w:r>
          </w:p>
        </w:tc>
        <w:tc>
          <w:tcPr>
            <w:tcW w:w="2160" w:type="dxa"/>
          </w:tcPr>
          <w:p w14:paraId="1ADC77E2" w14:textId="77777777" w:rsidR="00452CC7" w:rsidRDefault="00AE3150">
            <w:r>
              <w:rPr>
                <w:b/>
                <w:sz w:val="20"/>
              </w:rPr>
              <w:t>Action Item Description</w:t>
            </w:r>
          </w:p>
        </w:tc>
        <w:tc>
          <w:tcPr>
            <w:tcW w:w="2160" w:type="dxa"/>
          </w:tcPr>
          <w:p w14:paraId="16EFDB91" w14:textId="77777777" w:rsidR="00452CC7" w:rsidRDefault="00AE3150">
            <w:r>
              <w:rPr>
                <w:b/>
                <w:sz w:val="20"/>
              </w:rPr>
              <w:t>Owner</w:t>
            </w:r>
          </w:p>
        </w:tc>
        <w:tc>
          <w:tcPr>
            <w:tcW w:w="2160" w:type="dxa"/>
          </w:tcPr>
          <w:p w14:paraId="0AC70193" w14:textId="77777777" w:rsidR="00452CC7" w:rsidRDefault="00AE3150">
            <w:r>
              <w:rPr>
                <w:b/>
                <w:sz w:val="20"/>
              </w:rPr>
              <w:t>Expected Completion Date</w:t>
            </w:r>
          </w:p>
        </w:tc>
      </w:tr>
      <w:tr w:rsidR="00452CC7" w14:paraId="5DFCBA2A" w14:textId="77777777">
        <w:tc>
          <w:tcPr>
            <w:tcW w:w="2160" w:type="dxa"/>
          </w:tcPr>
          <w:p w14:paraId="424A830B" w14:textId="77777777" w:rsidR="00452CC7" w:rsidRDefault="00AE3150">
            <w:r>
              <w:t>1</w:t>
            </w:r>
          </w:p>
        </w:tc>
        <w:tc>
          <w:tcPr>
            <w:tcW w:w="2160" w:type="dxa"/>
          </w:tcPr>
          <w:p w14:paraId="3F922153" w14:textId="77777777" w:rsidR="00452CC7" w:rsidRDefault="00AE3150">
            <w:r>
              <w:t>Finalise Business Case and Stakeholder Management Strategy</w:t>
            </w:r>
          </w:p>
        </w:tc>
        <w:tc>
          <w:tcPr>
            <w:tcW w:w="2160" w:type="dxa"/>
          </w:tcPr>
          <w:p w14:paraId="64154F4E" w14:textId="77777777" w:rsidR="00452CC7" w:rsidRDefault="00AE3150">
            <w:r>
              <w:t>Matthew</w:t>
            </w:r>
          </w:p>
        </w:tc>
        <w:tc>
          <w:tcPr>
            <w:tcW w:w="2160" w:type="dxa"/>
          </w:tcPr>
          <w:p w14:paraId="20906198" w14:textId="77777777" w:rsidR="00452CC7" w:rsidRDefault="00AE3150">
            <w:r>
              <w:t>Due today</w:t>
            </w:r>
          </w:p>
        </w:tc>
      </w:tr>
      <w:tr w:rsidR="00452CC7" w14:paraId="59663C93" w14:textId="77777777">
        <w:tc>
          <w:tcPr>
            <w:tcW w:w="2160" w:type="dxa"/>
          </w:tcPr>
          <w:p w14:paraId="437ED511" w14:textId="77777777" w:rsidR="00452CC7" w:rsidRDefault="00AE3150">
            <w:r>
              <w:t>2</w:t>
            </w:r>
          </w:p>
        </w:tc>
        <w:tc>
          <w:tcPr>
            <w:tcW w:w="2160" w:type="dxa"/>
          </w:tcPr>
          <w:p w14:paraId="73C0D805" w14:textId="77777777" w:rsidR="00452CC7" w:rsidRDefault="00AE3150">
            <w:r>
              <w:t>Update Project Charter and Risk Register</w:t>
            </w:r>
          </w:p>
        </w:tc>
        <w:tc>
          <w:tcPr>
            <w:tcW w:w="2160" w:type="dxa"/>
          </w:tcPr>
          <w:p w14:paraId="482C38C5" w14:textId="77777777" w:rsidR="00452CC7" w:rsidRDefault="00AE3150">
            <w:r>
              <w:t>Isaiah</w:t>
            </w:r>
          </w:p>
        </w:tc>
        <w:tc>
          <w:tcPr>
            <w:tcW w:w="2160" w:type="dxa"/>
          </w:tcPr>
          <w:p w14:paraId="638AA845" w14:textId="77777777" w:rsidR="00452CC7" w:rsidRDefault="00AE3150">
            <w:r>
              <w:t>Due today</w:t>
            </w:r>
          </w:p>
        </w:tc>
      </w:tr>
      <w:tr w:rsidR="00452CC7" w14:paraId="240BD234" w14:textId="77777777">
        <w:tc>
          <w:tcPr>
            <w:tcW w:w="2160" w:type="dxa"/>
          </w:tcPr>
          <w:p w14:paraId="422EC79E" w14:textId="77777777" w:rsidR="00452CC7" w:rsidRDefault="00AE3150">
            <w:r>
              <w:t>3</w:t>
            </w:r>
          </w:p>
        </w:tc>
        <w:tc>
          <w:tcPr>
            <w:tcW w:w="2160" w:type="dxa"/>
          </w:tcPr>
          <w:p w14:paraId="17ACC7AD" w14:textId="77777777" w:rsidR="00452CC7" w:rsidRDefault="00AE3150">
            <w:r>
              <w:t>Finalise Stakeholder Register, Team Contract and meeting documentation</w:t>
            </w:r>
          </w:p>
        </w:tc>
        <w:tc>
          <w:tcPr>
            <w:tcW w:w="2160" w:type="dxa"/>
          </w:tcPr>
          <w:p w14:paraId="5A74F211" w14:textId="77777777" w:rsidR="00452CC7" w:rsidRDefault="00AE3150">
            <w:r>
              <w:t>Rahul</w:t>
            </w:r>
          </w:p>
        </w:tc>
        <w:tc>
          <w:tcPr>
            <w:tcW w:w="2160" w:type="dxa"/>
          </w:tcPr>
          <w:p w14:paraId="5377552F" w14:textId="77777777" w:rsidR="00452CC7" w:rsidRDefault="00AE3150">
            <w:r>
              <w:t>Due today</w:t>
            </w:r>
          </w:p>
        </w:tc>
      </w:tr>
      <w:tr w:rsidR="00452CC7" w14:paraId="206F4D30" w14:textId="77777777">
        <w:tc>
          <w:tcPr>
            <w:tcW w:w="2160" w:type="dxa"/>
          </w:tcPr>
          <w:p w14:paraId="748BDE78" w14:textId="77777777" w:rsidR="00452CC7" w:rsidRDefault="00AE3150">
            <w:r>
              <w:t>4</w:t>
            </w:r>
          </w:p>
        </w:tc>
        <w:tc>
          <w:tcPr>
            <w:tcW w:w="2160" w:type="dxa"/>
          </w:tcPr>
          <w:p w14:paraId="34E289AC" w14:textId="77777777" w:rsidR="00452CC7" w:rsidRDefault="00AE3150">
            <w:r>
              <w:t>Finalise Issue Register and Milestone Report</w:t>
            </w:r>
          </w:p>
        </w:tc>
        <w:tc>
          <w:tcPr>
            <w:tcW w:w="2160" w:type="dxa"/>
          </w:tcPr>
          <w:p w14:paraId="71C84A7F" w14:textId="77777777" w:rsidR="00452CC7" w:rsidRDefault="00AE3150">
            <w:r>
              <w:t>Bradley</w:t>
            </w:r>
          </w:p>
        </w:tc>
        <w:tc>
          <w:tcPr>
            <w:tcW w:w="2160" w:type="dxa"/>
          </w:tcPr>
          <w:p w14:paraId="2BDEE120" w14:textId="77777777" w:rsidR="00452CC7" w:rsidRDefault="00AE3150">
            <w:r>
              <w:t>Due today</w:t>
            </w:r>
          </w:p>
        </w:tc>
      </w:tr>
      <w:tr w:rsidR="00452CC7" w14:paraId="033947BF" w14:textId="77777777">
        <w:tc>
          <w:tcPr>
            <w:tcW w:w="2160" w:type="dxa"/>
          </w:tcPr>
          <w:p w14:paraId="68F0E5A1" w14:textId="77777777" w:rsidR="00452CC7" w:rsidRDefault="00AE3150">
            <w:r>
              <w:t>5</w:t>
            </w:r>
          </w:p>
        </w:tc>
        <w:tc>
          <w:tcPr>
            <w:tcW w:w="2160" w:type="dxa"/>
          </w:tcPr>
          <w:p w14:paraId="7CA63E5B" w14:textId="77777777" w:rsidR="00452CC7" w:rsidRDefault="00AE3150">
            <w:r>
              <w:t>Proofread assigned documents</w:t>
            </w:r>
          </w:p>
        </w:tc>
        <w:tc>
          <w:tcPr>
            <w:tcW w:w="2160" w:type="dxa"/>
          </w:tcPr>
          <w:p w14:paraId="10B32658" w14:textId="77777777" w:rsidR="00452CC7" w:rsidRDefault="00AE3150">
            <w:r>
              <w:t>All</w:t>
            </w:r>
          </w:p>
        </w:tc>
        <w:tc>
          <w:tcPr>
            <w:tcW w:w="2160" w:type="dxa"/>
          </w:tcPr>
          <w:p w14:paraId="43D2A60E" w14:textId="77777777" w:rsidR="00452CC7" w:rsidRDefault="00AE3150">
            <w:r>
              <w:t>Due today</w:t>
            </w:r>
          </w:p>
        </w:tc>
      </w:tr>
    </w:tbl>
    <w:p w14:paraId="47822A00" w14:textId="77777777" w:rsidR="00452CC7" w:rsidRDefault="00452CC7"/>
    <w:p w14:paraId="67922402" w14:textId="77777777" w:rsidR="00452CC7" w:rsidRDefault="00AE3150">
      <w:pPr>
        <w:jc w:val="center"/>
      </w:pPr>
      <w:r>
        <w:rPr>
          <w:b/>
        </w:rPr>
        <w:t>Discussion and Decisions</w:t>
      </w:r>
    </w:p>
    <w:tbl>
      <w:tblPr>
        <w:tblStyle w:val="TableGrid"/>
        <w:tblW w:w="0" w:type="auto"/>
        <w:tblLook w:val="04A0" w:firstRow="1" w:lastRow="0" w:firstColumn="1" w:lastColumn="0" w:noHBand="0" w:noVBand="1"/>
      </w:tblPr>
      <w:tblGrid>
        <w:gridCol w:w="4320"/>
        <w:gridCol w:w="4320"/>
      </w:tblGrid>
      <w:tr w:rsidR="00452CC7" w14:paraId="2DEBE169" w14:textId="77777777">
        <w:tc>
          <w:tcPr>
            <w:tcW w:w="4320" w:type="dxa"/>
          </w:tcPr>
          <w:p w14:paraId="6C7C41AE" w14:textId="77777777" w:rsidR="00452CC7" w:rsidRDefault="00AE3150">
            <w:r>
              <w:rPr>
                <w:b/>
                <w:sz w:val="20"/>
              </w:rPr>
              <w:t>#</w:t>
            </w:r>
          </w:p>
        </w:tc>
        <w:tc>
          <w:tcPr>
            <w:tcW w:w="4320" w:type="dxa"/>
          </w:tcPr>
          <w:p w14:paraId="75F0B20F" w14:textId="77777777" w:rsidR="00452CC7" w:rsidRDefault="00AE3150">
            <w:r>
              <w:rPr>
                <w:b/>
                <w:sz w:val="20"/>
              </w:rPr>
              <w:t>Discussion and Decisions</w:t>
            </w:r>
          </w:p>
        </w:tc>
      </w:tr>
      <w:tr w:rsidR="00452CC7" w14:paraId="76743772" w14:textId="77777777">
        <w:tc>
          <w:tcPr>
            <w:tcW w:w="4320" w:type="dxa"/>
          </w:tcPr>
          <w:p w14:paraId="4D334BA4" w14:textId="77777777" w:rsidR="00452CC7" w:rsidRDefault="00AE3150">
            <w:r>
              <w:t>1</w:t>
            </w:r>
          </w:p>
        </w:tc>
        <w:tc>
          <w:tcPr>
            <w:tcW w:w="4320" w:type="dxa"/>
          </w:tcPr>
          <w:p w14:paraId="43E9ABE5" w14:textId="77777777" w:rsidR="00452CC7" w:rsidRDefault="00AE3150">
            <w:r>
              <w:t>The team reviewed completion status across all 11 Part 1 items.</w:t>
            </w:r>
          </w:p>
        </w:tc>
      </w:tr>
      <w:tr w:rsidR="00452CC7" w14:paraId="32F8FB36" w14:textId="77777777">
        <w:tc>
          <w:tcPr>
            <w:tcW w:w="4320" w:type="dxa"/>
          </w:tcPr>
          <w:p w14:paraId="638006A6" w14:textId="77777777" w:rsidR="00452CC7" w:rsidRDefault="00AE3150">
            <w:r>
              <w:t>2</w:t>
            </w:r>
          </w:p>
        </w:tc>
        <w:tc>
          <w:tcPr>
            <w:tcW w:w="4320" w:type="dxa"/>
          </w:tcPr>
          <w:p w14:paraId="418C006C" w14:textId="77777777" w:rsidR="00452CC7" w:rsidRDefault="00AE3150">
            <w:r>
              <w:t>Updated the Risk Register and Issue Register where required.</w:t>
            </w:r>
          </w:p>
        </w:tc>
      </w:tr>
      <w:tr w:rsidR="00452CC7" w14:paraId="60A44B75" w14:textId="77777777">
        <w:tc>
          <w:tcPr>
            <w:tcW w:w="4320" w:type="dxa"/>
          </w:tcPr>
          <w:p w14:paraId="14CA2781" w14:textId="77777777" w:rsidR="00452CC7" w:rsidRDefault="00AE3150">
            <w:r>
              <w:t>3</w:t>
            </w:r>
          </w:p>
        </w:tc>
        <w:tc>
          <w:tcPr>
            <w:tcW w:w="4320" w:type="dxa"/>
          </w:tcPr>
          <w:p w14:paraId="2A5A2E05" w14:textId="77777777" w:rsidR="00452CC7" w:rsidRDefault="00AE3150">
            <w:r>
              <w:t>Checked that document formatting and terminology were consistent across the pack.</w:t>
            </w:r>
          </w:p>
        </w:tc>
      </w:tr>
      <w:tr w:rsidR="00452CC7" w14:paraId="66647E86" w14:textId="77777777">
        <w:tc>
          <w:tcPr>
            <w:tcW w:w="4320" w:type="dxa"/>
          </w:tcPr>
          <w:p w14:paraId="19EFB8F3" w14:textId="77777777" w:rsidR="00452CC7" w:rsidRDefault="00AE3150">
            <w:r>
              <w:t>4</w:t>
            </w:r>
          </w:p>
        </w:tc>
        <w:tc>
          <w:tcPr>
            <w:tcW w:w="4320" w:type="dxa"/>
          </w:tcPr>
          <w:p w14:paraId="1C96F5E8" w14:textId="77777777" w:rsidR="00452CC7" w:rsidRDefault="00AE3150">
            <w:r>
              <w:t>A handful of minor spelling, formatting and wording issues were identified for correction.</w:t>
            </w:r>
          </w:p>
        </w:tc>
      </w:tr>
      <w:tr w:rsidR="00452CC7" w14:paraId="72554700" w14:textId="77777777">
        <w:tc>
          <w:tcPr>
            <w:tcW w:w="4320" w:type="dxa"/>
          </w:tcPr>
          <w:p w14:paraId="3856D231" w14:textId="77777777" w:rsidR="00452CC7" w:rsidRDefault="00AE3150">
            <w:r>
              <w:t>5</w:t>
            </w:r>
          </w:p>
        </w:tc>
        <w:tc>
          <w:tcPr>
            <w:tcW w:w="4320" w:type="dxa"/>
          </w:tcPr>
          <w:p w14:paraId="75CA70C6" w14:textId="77777777" w:rsidR="00452CC7" w:rsidRDefault="00AE3150">
            <w:r>
              <w:t>Outstanding sections were assigned back to their owners for same-day fixes.</w:t>
            </w:r>
          </w:p>
        </w:tc>
      </w:tr>
      <w:tr w:rsidR="00452CC7" w14:paraId="161188D9" w14:textId="77777777">
        <w:tc>
          <w:tcPr>
            <w:tcW w:w="4320" w:type="dxa"/>
          </w:tcPr>
          <w:p w14:paraId="4C91BA91" w14:textId="77777777" w:rsidR="00452CC7" w:rsidRDefault="00AE3150">
            <w:r>
              <w:t>6</w:t>
            </w:r>
          </w:p>
        </w:tc>
        <w:tc>
          <w:tcPr>
            <w:tcW w:w="4320" w:type="dxa"/>
          </w:tcPr>
          <w:p w14:paraId="0DAF385A" w14:textId="77777777" w:rsidR="00452CC7" w:rsidRDefault="00AE3150">
            <w:r>
              <w:t>The team confirmed everything would be ready ahead of the 23 August deadline, with Matthew performing the final check before submission.</w:t>
            </w:r>
          </w:p>
        </w:tc>
      </w:tr>
    </w:tbl>
    <w:p w14:paraId="39BBB07E" w14:textId="77777777" w:rsidR="00452CC7" w:rsidRDefault="00452CC7"/>
    <w:p w14:paraId="706EAC6F" w14:textId="77777777" w:rsidR="00452CC7" w:rsidRDefault="00AE3150">
      <w:pPr>
        <w:jc w:val="center"/>
      </w:pPr>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452CC7" w14:paraId="5B3F5199" w14:textId="77777777">
        <w:tc>
          <w:tcPr>
            <w:tcW w:w="2160" w:type="dxa"/>
          </w:tcPr>
          <w:p w14:paraId="60DA1648" w14:textId="77777777" w:rsidR="00452CC7" w:rsidRDefault="00AE3150">
            <w:r>
              <w:rPr>
                <w:b/>
                <w:sz w:val="20"/>
              </w:rPr>
              <w:t>#</w:t>
            </w:r>
          </w:p>
        </w:tc>
        <w:tc>
          <w:tcPr>
            <w:tcW w:w="2160" w:type="dxa"/>
          </w:tcPr>
          <w:p w14:paraId="2995C104" w14:textId="77777777" w:rsidR="00452CC7" w:rsidRDefault="00AE3150">
            <w:r>
              <w:rPr>
                <w:b/>
                <w:sz w:val="20"/>
              </w:rPr>
              <w:t xml:space="preserve">Action Item </w:t>
            </w:r>
            <w:r>
              <w:rPr>
                <w:b/>
                <w:sz w:val="20"/>
              </w:rPr>
              <w:lastRenderedPageBreak/>
              <w:t>Description</w:t>
            </w:r>
          </w:p>
        </w:tc>
        <w:tc>
          <w:tcPr>
            <w:tcW w:w="2160" w:type="dxa"/>
          </w:tcPr>
          <w:p w14:paraId="711A8FC4" w14:textId="77777777" w:rsidR="00452CC7" w:rsidRDefault="00AE3150">
            <w:r>
              <w:rPr>
                <w:b/>
                <w:sz w:val="20"/>
              </w:rPr>
              <w:lastRenderedPageBreak/>
              <w:t>Owner</w:t>
            </w:r>
          </w:p>
        </w:tc>
        <w:tc>
          <w:tcPr>
            <w:tcW w:w="2160" w:type="dxa"/>
          </w:tcPr>
          <w:p w14:paraId="230A3FD3" w14:textId="77777777" w:rsidR="00452CC7" w:rsidRDefault="00AE3150">
            <w:r>
              <w:rPr>
                <w:b/>
                <w:sz w:val="20"/>
              </w:rPr>
              <w:t xml:space="preserve">Expected Completion </w:t>
            </w:r>
            <w:r>
              <w:rPr>
                <w:b/>
                <w:sz w:val="20"/>
              </w:rPr>
              <w:lastRenderedPageBreak/>
              <w:t>Date</w:t>
            </w:r>
          </w:p>
        </w:tc>
      </w:tr>
      <w:tr w:rsidR="00452CC7" w14:paraId="371DB101" w14:textId="77777777">
        <w:tc>
          <w:tcPr>
            <w:tcW w:w="2160" w:type="dxa"/>
          </w:tcPr>
          <w:p w14:paraId="272A5385" w14:textId="77777777" w:rsidR="00452CC7" w:rsidRDefault="00AE3150">
            <w:r>
              <w:lastRenderedPageBreak/>
              <w:t>1</w:t>
            </w:r>
          </w:p>
        </w:tc>
        <w:tc>
          <w:tcPr>
            <w:tcW w:w="2160" w:type="dxa"/>
          </w:tcPr>
          <w:p w14:paraId="1DD2CF3D" w14:textId="77777777" w:rsidR="00452CC7" w:rsidRDefault="00AE3150">
            <w:r>
              <w:t>Complete final check of Business Case and full document set</w:t>
            </w:r>
          </w:p>
        </w:tc>
        <w:tc>
          <w:tcPr>
            <w:tcW w:w="2160" w:type="dxa"/>
          </w:tcPr>
          <w:p w14:paraId="3B651A4C" w14:textId="77777777" w:rsidR="00452CC7" w:rsidRDefault="00AE3150">
            <w:r>
              <w:t>Matthew</w:t>
            </w:r>
          </w:p>
        </w:tc>
        <w:tc>
          <w:tcPr>
            <w:tcW w:w="2160" w:type="dxa"/>
          </w:tcPr>
          <w:p w14:paraId="30AEA5DC" w14:textId="77777777" w:rsidR="00452CC7" w:rsidRDefault="00AE3150">
            <w:r>
              <w:t>22/08/26</w:t>
            </w:r>
          </w:p>
        </w:tc>
      </w:tr>
      <w:tr w:rsidR="00452CC7" w14:paraId="1BCE86B5" w14:textId="77777777">
        <w:tc>
          <w:tcPr>
            <w:tcW w:w="2160" w:type="dxa"/>
          </w:tcPr>
          <w:p w14:paraId="091C432A" w14:textId="77777777" w:rsidR="00452CC7" w:rsidRDefault="00AE3150">
            <w:r>
              <w:t>2</w:t>
            </w:r>
          </w:p>
        </w:tc>
        <w:tc>
          <w:tcPr>
            <w:tcW w:w="2160" w:type="dxa"/>
          </w:tcPr>
          <w:p w14:paraId="1C4966E5" w14:textId="77777777" w:rsidR="00452CC7" w:rsidRDefault="00AE3150">
            <w:r>
              <w:t>Complete final update of Risk Register</w:t>
            </w:r>
          </w:p>
        </w:tc>
        <w:tc>
          <w:tcPr>
            <w:tcW w:w="2160" w:type="dxa"/>
          </w:tcPr>
          <w:p w14:paraId="46FD215A" w14:textId="77777777" w:rsidR="00452CC7" w:rsidRDefault="00AE3150">
            <w:r>
              <w:t>Isaiah</w:t>
            </w:r>
          </w:p>
        </w:tc>
        <w:tc>
          <w:tcPr>
            <w:tcW w:w="2160" w:type="dxa"/>
          </w:tcPr>
          <w:p w14:paraId="77F56271" w14:textId="77777777" w:rsidR="00452CC7" w:rsidRDefault="00AE3150">
            <w:r>
              <w:t>22/08/26</w:t>
            </w:r>
          </w:p>
        </w:tc>
      </w:tr>
      <w:tr w:rsidR="00452CC7" w14:paraId="7C96B6BA" w14:textId="77777777">
        <w:tc>
          <w:tcPr>
            <w:tcW w:w="2160" w:type="dxa"/>
          </w:tcPr>
          <w:p w14:paraId="5D1298C1" w14:textId="77777777" w:rsidR="00452CC7" w:rsidRDefault="00AE3150">
            <w:r>
              <w:t>3</w:t>
            </w:r>
          </w:p>
        </w:tc>
        <w:tc>
          <w:tcPr>
            <w:tcW w:w="2160" w:type="dxa"/>
          </w:tcPr>
          <w:p w14:paraId="2D7B1D80" w14:textId="77777777" w:rsidR="00452CC7" w:rsidRDefault="00AE3150">
            <w:r>
              <w:t>Complete and organise all team meeting documentation</w:t>
            </w:r>
          </w:p>
        </w:tc>
        <w:tc>
          <w:tcPr>
            <w:tcW w:w="2160" w:type="dxa"/>
          </w:tcPr>
          <w:p w14:paraId="672774DD" w14:textId="77777777" w:rsidR="00452CC7" w:rsidRDefault="00AE3150">
            <w:r>
              <w:t>Rahul</w:t>
            </w:r>
          </w:p>
        </w:tc>
        <w:tc>
          <w:tcPr>
            <w:tcW w:w="2160" w:type="dxa"/>
          </w:tcPr>
          <w:p w14:paraId="6FBB396B" w14:textId="77777777" w:rsidR="00452CC7" w:rsidRDefault="00AE3150">
            <w:r>
              <w:t>22/08/26</w:t>
            </w:r>
          </w:p>
        </w:tc>
      </w:tr>
      <w:tr w:rsidR="00452CC7" w14:paraId="3F316B56" w14:textId="77777777">
        <w:tc>
          <w:tcPr>
            <w:tcW w:w="2160" w:type="dxa"/>
          </w:tcPr>
          <w:p w14:paraId="3CECFD53" w14:textId="77777777" w:rsidR="00452CC7" w:rsidRDefault="00AE3150">
            <w:r>
              <w:t>4</w:t>
            </w:r>
          </w:p>
        </w:tc>
        <w:tc>
          <w:tcPr>
            <w:tcW w:w="2160" w:type="dxa"/>
          </w:tcPr>
          <w:p w14:paraId="6ABF2773" w14:textId="77777777" w:rsidR="00452CC7" w:rsidRDefault="00AE3150">
            <w:r>
              <w:t>Complete final Issue Register and Milestone Report</w:t>
            </w:r>
          </w:p>
        </w:tc>
        <w:tc>
          <w:tcPr>
            <w:tcW w:w="2160" w:type="dxa"/>
          </w:tcPr>
          <w:p w14:paraId="42595FDD" w14:textId="77777777" w:rsidR="00452CC7" w:rsidRDefault="00AE3150">
            <w:r>
              <w:t>Bradley</w:t>
            </w:r>
          </w:p>
        </w:tc>
        <w:tc>
          <w:tcPr>
            <w:tcW w:w="2160" w:type="dxa"/>
          </w:tcPr>
          <w:p w14:paraId="79BF6923" w14:textId="77777777" w:rsidR="00452CC7" w:rsidRDefault="00AE3150">
            <w:r>
              <w:t>22/08/26</w:t>
            </w:r>
          </w:p>
        </w:tc>
      </w:tr>
      <w:tr w:rsidR="00452CC7" w14:paraId="44FD980A" w14:textId="77777777">
        <w:tc>
          <w:tcPr>
            <w:tcW w:w="2160" w:type="dxa"/>
          </w:tcPr>
          <w:p w14:paraId="65EF9363" w14:textId="77777777" w:rsidR="00452CC7" w:rsidRDefault="00AE3150">
            <w:r>
              <w:t>5</w:t>
            </w:r>
          </w:p>
        </w:tc>
        <w:tc>
          <w:tcPr>
            <w:tcW w:w="2160" w:type="dxa"/>
          </w:tcPr>
          <w:p w14:paraId="32F6324E" w14:textId="77777777" w:rsidR="00452CC7" w:rsidRDefault="00AE3150">
            <w:r>
              <w:t>Review final project pack before submission</w:t>
            </w:r>
          </w:p>
        </w:tc>
        <w:tc>
          <w:tcPr>
            <w:tcW w:w="2160" w:type="dxa"/>
          </w:tcPr>
          <w:p w14:paraId="29F49F0C" w14:textId="77777777" w:rsidR="00452CC7" w:rsidRDefault="00AE3150">
            <w:r>
              <w:t>All</w:t>
            </w:r>
          </w:p>
        </w:tc>
        <w:tc>
          <w:tcPr>
            <w:tcW w:w="2160" w:type="dxa"/>
          </w:tcPr>
          <w:p w14:paraId="2886587E" w14:textId="77777777" w:rsidR="00452CC7" w:rsidRDefault="00AE3150">
            <w:r>
              <w:t>22/08/26</w:t>
            </w:r>
          </w:p>
        </w:tc>
      </w:tr>
    </w:tbl>
    <w:p w14:paraId="4FBE8F4C" w14:textId="77777777" w:rsidR="00452CC7" w:rsidRDefault="00452CC7"/>
    <w:p w14:paraId="5C8C4461" w14:textId="77777777" w:rsidR="00452CC7" w:rsidRDefault="00AE3150">
      <w:pPr>
        <w:jc w:val="center"/>
      </w:pPr>
      <w:r>
        <w:rPr>
          <w:b/>
        </w:rPr>
        <w:t>Next Meeting</w:t>
      </w:r>
    </w:p>
    <w:tbl>
      <w:tblPr>
        <w:tblStyle w:val="TableGrid"/>
        <w:tblW w:w="0" w:type="auto"/>
        <w:tblLook w:val="04A0" w:firstRow="1" w:lastRow="0" w:firstColumn="1" w:lastColumn="0" w:noHBand="0" w:noVBand="1"/>
      </w:tblPr>
      <w:tblGrid>
        <w:gridCol w:w="4320"/>
        <w:gridCol w:w="4320"/>
      </w:tblGrid>
      <w:tr w:rsidR="00452CC7" w14:paraId="6AD85BC8" w14:textId="77777777">
        <w:tc>
          <w:tcPr>
            <w:tcW w:w="4320" w:type="dxa"/>
          </w:tcPr>
          <w:p w14:paraId="0C281B0D" w14:textId="77777777" w:rsidR="00452CC7" w:rsidRDefault="00AE3150">
            <w:r>
              <w:t>Date: needs to be set</w:t>
            </w:r>
          </w:p>
        </w:tc>
        <w:tc>
          <w:tcPr>
            <w:tcW w:w="4320" w:type="dxa"/>
          </w:tcPr>
          <w:p w14:paraId="79A28514" w14:textId="77777777" w:rsidR="00452CC7" w:rsidRDefault="00AE3150">
            <w:r>
              <w:t>Time: N/A — Part 1 submitted</w:t>
            </w:r>
          </w:p>
        </w:tc>
      </w:tr>
      <w:tr w:rsidR="00452CC7" w14:paraId="5A2A8866" w14:textId="77777777">
        <w:tc>
          <w:tcPr>
            <w:tcW w:w="8640" w:type="dxa"/>
            <w:gridSpan w:val="2"/>
          </w:tcPr>
          <w:p w14:paraId="0945E9E4" w14:textId="77777777" w:rsidR="00452CC7" w:rsidRDefault="00AE3150">
            <w:r>
              <w:t>Discussion points for the next meeting:</w:t>
            </w:r>
            <w:r>
              <w:br/>
              <w:t>• Part 2 planning</w:t>
            </w:r>
            <w:r>
              <w:br/>
              <w:t>• Carry forward learnings from Part 1</w:t>
            </w:r>
          </w:p>
        </w:tc>
      </w:tr>
      <w:tr w:rsidR="00452CC7" w14:paraId="4C0C5BAE" w14:textId="77777777">
        <w:tc>
          <w:tcPr>
            <w:tcW w:w="8640" w:type="dxa"/>
            <w:gridSpan w:val="2"/>
          </w:tcPr>
          <w:p w14:paraId="2CBF9037" w14:textId="77777777" w:rsidR="00452CC7" w:rsidRDefault="00AE3150">
            <w:r>
              <w:t>Action Items to be discussed in the next meeting:</w:t>
            </w:r>
            <w:r>
              <w:br/>
            </w:r>
            <w:r>
              <w:t>• Confirm Part 2 timeline once released</w:t>
            </w:r>
          </w:p>
        </w:tc>
      </w:tr>
    </w:tbl>
    <w:p w14:paraId="112609EA" w14:textId="77777777" w:rsidR="00452CC7" w:rsidRDefault="00AE3150">
      <w:r>
        <w:br w:type="page"/>
      </w:r>
    </w:p>
    <w:p w14:paraId="7B571877" w14:textId="77777777" w:rsidR="00452CC7" w:rsidRDefault="00AE3150">
      <w:r>
        <w:rPr>
          <w:b/>
        </w:rPr>
        <w:lastRenderedPageBreak/>
        <w:t>TA Feedback (Week 5)</w:t>
      </w:r>
    </w:p>
    <w:p w14:paraId="575291DA" w14:textId="77777777" w:rsidR="00452CC7" w:rsidRDefault="00AE3150">
      <w:r>
        <w:rPr>
          <w:i/>
          <w:color w:val="1F4E79"/>
        </w:rPr>
        <w:t>You're in good shape — 91% complete with a few days of buffer before the deadline is a much better position than most groups I see in week 5. Two things before you submit: double-check Issue #1 in the register, its due date currently sits before the project start date, which is the kind of small error that reads as carelessness to a marker even though the substance is fine. And make sure these Client Meeting Minutes actually get attached — it's the item I most often see teams forget in the rush to submit ev</w:t>
      </w:r>
      <w:r>
        <w:rPr>
          <w:i/>
          <w:color w:val="1F4E79"/>
        </w:rPr>
        <w:t>erything else.</w:t>
      </w:r>
    </w:p>
    <w:p w14:paraId="15B24585" w14:textId="77777777" w:rsidR="00452CC7" w:rsidRDefault="00452CC7"/>
    <w:sectPr w:rsidR="00452C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867465">
    <w:abstractNumId w:val="8"/>
  </w:num>
  <w:num w:numId="2" w16cid:durableId="1103379910">
    <w:abstractNumId w:val="6"/>
  </w:num>
  <w:num w:numId="3" w16cid:durableId="1986470418">
    <w:abstractNumId w:val="5"/>
  </w:num>
  <w:num w:numId="4" w16cid:durableId="1575968970">
    <w:abstractNumId w:val="4"/>
  </w:num>
  <w:num w:numId="5" w16cid:durableId="118842766">
    <w:abstractNumId w:val="7"/>
  </w:num>
  <w:num w:numId="6" w16cid:durableId="399788490">
    <w:abstractNumId w:val="3"/>
  </w:num>
  <w:num w:numId="7" w16cid:durableId="1373383386">
    <w:abstractNumId w:val="2"/>
  </w:num>
  <w:num w:numId="8" w16cid:durableId="1668635348">
    <w:abstractNumId w:val="1"/>
  </w:num>
  <w:num w:numId="9" w16cid:durableId="13239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EE8"/>
    <w:rsid w:val="00252AD6"/>
    <w:rsid w:val="0029639D"/>
    <w:rsid w:val="00326F90"/>
    <w:rsid w:val="00452CC7"/>
    <w:rsid w:val="00AA1D8D"/>
    <w:rsid w:val="00AE31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B6A03A-E853-4EA8-A528-6C2469E8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2</cp:revision>
  <dcterms:created xsi:type="dcterms:W3CDTF">2013-12-23T23:15:00Z</dcterms:created>
  <dcterms:modified xsi:type="dcterms:W3CDTF">2026-08-21T20:43:00Z</dcterms:modified>
  <cp:category/>
</cp:coreProperties>
</file>