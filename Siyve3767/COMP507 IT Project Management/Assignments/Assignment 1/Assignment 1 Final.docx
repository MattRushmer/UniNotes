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8A3B" w14:textId="77777777" w:rsidR="00F82022" w:rsidRDefault="00000000">
      <w:pPr>
        <w:pStyle w:val="Title"/>
      </w:pPr>
      <w:r>
        <w:t>COMP507 IT Project Management — Assignment 1, Part 1</w:t>
      </w:r>
    </w:p>
    <w:p w14:paraId="46E2E2EF" w14:textId="77777777" w:rsidR="00F82022" w:rsidRDefault="00000000">
      <w:pPr>
        <w:jc w:val="center"/>
      </w:pPr>
      <w:r>
        <w:t>Project: PMS Comparison (Cloud-Based Project Management Software Review)</w:t>
      </w:r>
    </w:p>
    <w:p w14:paraId="0928BB13" w14:textId="77777777" w:rsidR="00F82022" w:rsidRDefault="00000000">
      <w:pPr>
        <w:jc w:val="center"/>
      </w:pPr>
      <w:r>
        <w:t>Team: Matthew Rushmer, Isaiah Thompson, Rahul Shankar, Bradley Ah Sam</w:t>
      </w:r>
    </w:p>
    <w:p w14:paraId="4793C90B" w14:textId="22EA7302" w:rsidR="00F82022" w:rsidRDefault="00000000" w:rsidP="00233E58">
      <w:pPr>
        <w:jc w:val="center"/>
      </w:pPr>
      <w:r>
        <w:t>Compiled documents: 1. Business Case  |  1.5 Exhibit A - Financial Analysis  |  2. Stakeholder Register  |  3. Stakeholder Management Strategy  |  4. Project Charter  |  5. Team Contract  |  6. Kick-off Meeting Minutes  |  8. Team Meeting Minutes  |  9. Risk Register (v1)  |  10. Issue Register (v1)  |  11. Milestone Report (v1)</w:t>
      </w:r>
      <w:r>
        <w:br w:type="page"/>
      </w:r>
    </w:p>
    <w:p w14:paraId="0B947421" w14:textId="77777777" w:rsidR="00F82022" w:rsidRDefault="00000000">
      <w:pPr>
        <w:pStyle w:val="Heading1"/>
      </w:pPr>
      <w:r>
        <w:lastRenderedPageBreak/>
        <w:t>1. Business Case</w:t>
      </w:r>
    </w:p>
    <w:p w14:paraId="5937D441" w14:textId="77777777" w:rsidR="00F82022" w:rsidRDefault="00000000">
      <w:r>
        <w:rPr>
          <w:i/>
          <w:color w:val="606060"/>
          <w:sz w:val="18"/>
        </w:rPr>
        <w:t>Source: Templates/1. business case.doc (verified 20 Aug 2026)</w:t>
      </w:r>
    </w:p>
    <w:p w14:paraId="4DD69947" w14:textId="77777777" w:rsidR="00F82022" w:rsidRDefault="00000000">
      <w:r>
        <w:rPr>
          <w:b/>
        </w:rPr>
        <w:t xml:space="preserve">Date: </w:t>
      </w:r>
      <w:r>
        <w:t>30/07/2026</w:t>
      </w:r>
    </w:p>
    <w:p w14:paraId="3CC32690" w14:textId="66AC64F7" w:rsidR="00F82022" w:rsidRDefault="00000000">
      <w:r>
        <w:rPr>
          <w:b/>
        </w:rPr>
        <w:t xml:space="preserve">Author: </w:t>
      </w:r>
      <w:r>
        <w:t>Matthew Rushmer, Isaiah Thompson, Rahul Shankar</w:t>
      </w:r>
      <w:r w:rsidR="00FD7B8B">
        <w:t>, Bradely Oh Sam</w:t>
      </w:r>
    </w:p>
    <w:p w14:paraId="25AB4020" w14:textId="77777777" w:rsidR="00F82022" w:rsidRDefault="00000000">
      <w:r>
        <w:rPr>
          <w:b/>
        </w:rPr>
        <w:t xml:space="preserve">Project Name: </w:t>
      </w:r>
      <w:r>
        <w:t>PMS Comparison</w:t>
      </w:r>
    </w:p>
    <w:p w14:paraId="35C7CEFD" w14:textId="77777777" w:rsidR="00F82022" w:rsidRDefault="00F82022"/>
    <w:p w14:paraId="4D5C7EB3" w14:textId="77777777" w:rsidR="00F82022" w:rsidRDefault="00000000">
      <w:pPr>
        <w:pStyle w:val="Heading2"/>
      </w:pPr>
      <w:r>
        <w:t>1.0 Introduction / Background</w:t>
      </w:r>
    </w:p>
    <w:p w14:paraId="70757B1B" w14:textId="77777777" w:rsidR="00F82022" w:rsidRDefault="00000000">
      <w:r>
        <w:t>ECMS's R&amp;D course sits at the centre of AUT's push toward industry-based teaching - every graduating BCIS student has to go through it, so whatever project management tooling we point them at effectively becomes their first real exposure to professional PM practice. That alone makes the choice worth getting right. There's also a timing issue driving this. ECMS is already partway through moving its PMS provisioning from upfront licensing to a SaaS/ASP model. That's a good call cost-wise, but it doesn't mean much to students if nobody tells them which tools actually qualify or why. Roughly 500 students a year, split across two semesters, will need an answer to that question starting Semester 1, 2026.</w:t>
      </w:r>
    </w:p>
    <w:p w14:paraId="6600B218" w14:textId="77777777" w:rsidR="00F82022" w:rsidRDefault="00000000">
      <w:pPr>
        <w:pStyle w:val="Heading2"/>
      </w:pPr>
      <w:r>
        <w:t>2.0 Business Objective</w:t>
      </w:r>
    </w:p>
    <w:p w14:paraId="43BD2327" w14:textId="77777777" w:rsidR="00F82022" w:rsidRDefault="00000000">
      <w:r>
        <w:t>Build a curated, evidence-backed Wiki comparing two cloud-based PMS options (Microsoft Project excluded) across all five PM process groups, live by 1 February 2026, within the $200,000 budget - so every Semester 1, 2026 R&amp;D team has what they need to pick a tool without doing their own market research first.</w:t>
      </w:r>
    </w:p>
    <w:p w14:paraId="49FA603D" w14:textId="77777777" w:rsidR="00F82022" w:rsidRDefault="00000000">
      <w:pPr>
        <w:pStyle w:val="Heading2"/>
      </w:pPr>
      <w:r>
        <w:t>3.0 Current Situation and Problem/Opportunity Statement</w:t>
      </w:r>
    </w:p>
    <w:p w14:paraId="254AF288" w14:textId="77777777" w:rsidR="00F82022" w:rsidRDefault="00000000">
      <w:r>
        <w:t>Right now there's no standardised PMS guidance, and the licensing change to per-user SaaS billing ($15/user/year) hasn't been communicated to students - leaving ~500 students a year to independently evaluate tools with no quality control or clear starting point. A single curated Wiki fixes that: it guides the full cohort toward suitable tools, lifts consistency in R&amp;D project delivery, and - since enrolment holds steady through 2027 - keeps paying off across multiple cohorts without needing to be rebuilt each time.</w:t>
      </w:r>
    </w:p>
    <w:p w14:paraId="4747143D" w14:textId="77777777" w:rsidR="00F82022" w:rsidRDefault="00000000">
      <w:pPr>
        <w:pStyle w:val="Heading2"/>
      </w:pPr>
      <w:r>
        <w:t>4.0 Critical Assumption and Constraints</w:t>
      </w:r>
    </w:p>
    <w:p w14:paraId="0CE030EB" w14:textId="77777777" w:rsidR="00F82022" w:rsidRDefault="00000000">
      <w:pPr>
        <w:pStyle w:val="IntenseQuote"/>
      </w:pPr>
      <w:r>
        <w:t>Assumptions</w:t>
      </w:r>
    </w:p>
    <w:p w14:paraId="0FC16929" w14:textId="77777777" w:rsidR="00F82022" w:rsidRDefault="00000000">
      <w:pPr>
        <w:pStyle w:val="ListBullet"/>
      </w:pPr>
      <w:r>
        <w:t>Existing ECMS IT infrastructure can already host the Wiki and support lab access to both PMS platforms, so no additional infrastructure spend is needed.</w:t>
      </w:r>
    </w:p>
    <w:p w14:paraId="09EC0FCE" w14:textId="77777777" w:rsidR="00F82022" w:rsidRDefault="00000000">
      <w:pPr>
        <w:pStyle w:val="ListBullet"/>
      </w:pPr>
      <w:r>
        <w:t>Enrolment (350 in Sem 1, 150 in Sem 2 - 500/year) and the $15/user/year PMS fee hold steady through 2027; only the internet charge is expected to rise, at 10% a year.</w:t>
      </w:r>
    </w:p>
    <w:p w14:paraId="4027175F" w14:textId="77777777" w:rsidR="00F82022" w:rsidRDefault="00000000">
      <w:pPr>
        <w:pStyle w:val="IntenseQuote"/>
      </w:pPr>
      <w:r>
        <w:lastRenderedPageBreak/>
        <w:t>Constraints</w:t>
      </w:r>
    </w:p>
    <w:p w14:paraId="36B86091" w14:textId="77777777" w:rsidR="00F82022" w:rsidRDefault="00000000">
      <w:pPr>
        <w:pStyle w:val="ListBullet"/>
      </w:pPr>
      <w:r>
        <w:t>The budget is capped at $200,000, and the schedule is fixed: planning begins 1 August 2025, implementation has to be done by 30 December 2025, and the Wiki needs to be live by 1 February 2026 - there's no room to slip past the Semester 1, 2026 start date.</w:t>
      </w:r>
    </w:p>
    <w:p w14:paraId="5A5D7856" w14:textId="77777777" w:rsidR="00F82022" w:rsidRDefault="00000000">
      <w:pPr>
        <w:pStyle w:val="ListBullet"/>
      </w:pPr>
      <w:r>
        <w:t>On the content side, Microsoft Project can't be one of the two options, only two tools can be featured at all, and the whole write-up is capped at 4,500 words.</w:t>
      </w:r>
    </w:p>
    <w:p w14:paraId="4EDE5707" w14:textId="77777777" w:rsidR="00F82022" w:rsidRDefault="00000000">
      <w:pPr>
        <w:pStyle w:val="Heading2"/>
      </w:pPr>
      <w:r>
        <w:t>5.0 Analysis of Options and Recommendation</w:t>
      </w:r>
    </w:p>
    <w:tbl>
      <w:tblPr>
        <w:tblStyle w:val="TableGrid"/>
        <w:tblW w:w="0" w:type="auto"/>
        <w:tblLook w:val="04A0" w:firstRow="1" w:lastRow="0" w:firstColumn="1" w:lastColumn="0" w:noHBand="0" w:noVBand="1"/>
      </w:tblPr>
      <w:tblGrid>
        <w:gridCol w:w="2160"/>
        <w:gridCol w:w="2160"/>
        <w:gridCol w:w="2160"/>
        <w:gridCol w:w="2160"/>
      </w:tblGrid>
      <w:tr w:rsidR="00F82022" w14:paraId="2B5AB0C2" w14:textId="77777777">
        <w:tc>
          <w:tcPr>
            <w:tcW w:w="2160" w:type="dxa"/>
          </w:tcPr>
          <w:p w14:paraId="42BD94F0" w14:textId="77777777" w:rsidR="00F82022" w:rsidRDefault="00000000">
            <w:r>
              <w:rPr>
                <w:b/>
                <w:sz w:val="20"/>
              </w:rPr>
              <w:t>Option</w:t>
            </w:r>
          </w:p>
        </w:tc>
        <w:tc>
          <w:tcPr>
            <w:tcW w:w="2160" w:type="dxa"/>
          </w:tcPr>
          <w:p w14:paraId="7E079C84" w14:textId="77777777" w:rsidR="00F82022" w:rsidRDefault="00000000">
            <w:r>
              <w:rPr>
                <w:b/>
                <w:sz w:val="20"/>
              </w:rPr>
              <w:t>Description</w:t>
            </w:r>
          </w:p>
        </w:tc>
        <w:tc>
          <w:tcPr>
            <w:tcW w:w="2160" w:type="dxa"/>
          </w:tcPr>
          <w:p w14:paraId="050C7249" w14:textId="77777777" w:rsidR="00F82022" w:rsidRDefault="00000000">
            <w:r>
              <w:rPr>
                <w:b/>
                <w:sz w:val="20"/>
              </w:rPr>
              <w:t>Pros</w:t>
            </w:r>
          </w:p>
        </w:tc>
        <w:tc>
          <w:tcPr>
            <w:tcW w:w="2160" w:type="dxa"/>
          </w:tcPr>
          <w:p w14:paraId="49891796" w14:textId="77777777" w:rsidR="00F82022" w:rsidRDefault="00000000">
            <w:r>
              <w:rPr>
                <w:b/>
                <w:sz w:val="20"/>
              </w:rPr>
              <w:t>Cons</w:t>
            </w:r>
          </w:p>
        </w:tc>
      </w:tr>
      <w:tr w:rsidR="00F82022" w14:paraId="397289CA" w14:textId="77777777">
        <w:tc>
          <w:tcPr>
            <w:tcW w:w="2160" w:type="dxa"/>
          </w:tcPr>
          <w:p w14:paraId="513BBF18" w14:textId="77777777" w:rsidR="00F82022" w:rsidRDefault="00000000">
            <w:r>
              <w:rPr>
                <w:sz w:val="20"/>
              </w:rPr>
              <w:t>A. Do nothing</w:t>
            </w:r>
          </w:p>
        </w:tc>
        <w:tc>
          <w:tcPr>
            <w:tcW w:w="2160" w:type="dxa"/>
          </w:tcPr>
          <w:p w14:paraId="7C1ED388" w14:textId="77777777" w:rsidR="00F82022" w:rsidRDefault="00000000">
            <w:r>
              <w:rPr>
                <w:sz w:val="20"/>
              </w:rPr>
              <w:t>Students find and choose their own PMS</w:t>
            </w:r>
          </w:p>
        </w:tc>
        <w:tc>
          <w:tcPr>
            <w:tcW w:w="2160" w:type="dxa"/>
          </w:tcPr>
          <w:p w14:paraId="45A6041D" w14:textId="77777777" w:rsidR="00F82022" w:rsidRDefault="00000000">
            <w:r>
              <w:rPr>
                <w:sz w:val="20"/>
              </w:rPr>
              <w:t>No project cost</w:t>
            </w:r>
          </w:p>
        </w:tc>
        <w:tc>
          <w:tcPr>
            <w:tcW w:w="2160" w:type="dxa"/>
          </w:tcPr>
          <w:p w14:paraId="0CF8A22E" w14:textId="77777777" w:rsidR="00F82022" w:rsidRDefault="00000000">
            <w:r>
              <w:rPr>
                <w:sz w:val="20"/>
              </w:rPr>
              <w:t>Inconsistent tool quality; duplicated research effort; doesn’t support the SaaS transition</w:t>
            </w:r>
          </w:p>
        </w:tc>
      </w:tr>
      <w:tr w:rsidR="00F82022" w14:paraId="7A9F3EF8" w14:textId="77777777">
        <w:tc>
          <w:tcPr>
            <w:tcW w:w="2160" w:type="dxa"/>
          </w:tcPr>
          <w:p w14:paraId="7A1CE45E" w14:textId="77777777" w:rsidR="00F82022" w:rsidRDefault="00000000">
            <w:r>
              <w:rPr>
                <w:sz w:val="20"/>
              </w:rPr>
              <w:t>B. Mandate a single PMS</w:t>
            </w:r>
          </w:p>
        </w:tc>
        <w:tc>
          <w:tcPr>
            <w:tcW w:w="2160" w:type="dxa"/>
          </w:tcPr>
          <w:p w14:paraId="4171F01F" w14:textId="77777777" w:rsidR="00F82022" w:rsidRDefault="00000000">
            <w:r>
              <w:rPr>
                <w:sz w:val="20"/>
              </w:rPr>
              <w:t>ECMS picks one tool and requires everyone to use it</w:t>
            </w:r>
          </w:p>
        </w:tc>
        <w:tc>
          <w:tcPr>
            <w:tcW w:w="2160" w:type="dxa"/>
          </w:tcPr>
          <w:p w14:paraId="4B15A669" w14:textId="77777777" w:rsidR="00F82022" w:rsidRDefault="00000000">
            <w:r>
              <w:rPr>
                <w:sz w:val="20"/>
              </w:rPr>
              <w:t>Straightforward to support</w:t>
            </w:r>
          </w:p>
        </w:tc>
        <w:tc>
          <w:tcPr>
            <w:tcW w:w="2160" w:type="dxa"/>
          </w:tcPr>
          <w:p w14:paraId="189DD91F" w14:textId="77777777" w:rsidR="00F82022" w:rsidRDefault="00000000">
            <w:r>
              <w:rPr>
                <w:sz w:val="20"/>
              </w:rPr>
              <w:t>Removes student choice; creates a single point of failure if that tool falls short</w:t>
            </w:r>
          </w:p>
        </w:tc>
      </w:tr>
      <w:tr w:rsidR="00F82022" w14:paraId="67A63575" w14:textId="77777777">
        <w:tc>
          <w:tcPr>
            <w:tcW w:w="2160" w:type="dxa"/>
          </w:tcPr>
          <w:p w14:paraId="4A3F9F96" w14:textId="77777777" w:rsidR="00F82022" w:rsidRDefault="00000000">
            <w:r>
              <w:rPr>
                <w:sz w:val="20"/>
              </w:rPr>
              <w:t>C. Curated two-tool Wiki (recommended)</w:t>
            </w:r>
          </w:p>
        </w:tc>
        <w:tc>
          <w:tcPr>
            <w:tcW w:w="2160" w:type="dxa"/>
          </w:tcPr>
          <w:p w14:paraId="05DA2220" w14:textId="77777777" w:rsidR="00F82022" w:rsidRDefault="00000000">
            <w:r>
              <w:rPr>
                <w:sz w:val="20"/>
              </w:rPr>
              <w:t>Evaluate the market against defined criteria, then document and compare two vetted tools across all five process groups</w:t>
            </w:r>
          </w:p>
        </w:tc>
        <w:tc>
          <w:tcPr>
            <w:tcW w:w="2160" w:type="dxa"/>
          </w:tcPr>
          <w:p w14:paraId="1C5BD6EE" w14:textId="77777777" w:rsidR="00F82022" w:rsidRDefault="00000000">
            <w:r>
              <w:rPr>
                <w:sz w:val="20"/>
              </w:rPr>
              <w:t>Balances guidance with genuine choice; fits within budget, timeline, and word-count limits; reusable across future cohorts</w:t>
            </w:r>
          </w:p>
        </w:tc>
        <w:tc>
          <w:tcPr>
            <w:tcW w:w="2160" w:type="dxa"/>
          </w:tcPr>
          <w:p w14:paraId="0A512FDF" w14:textId="77777777" w:rsidR="00F82022" w:rsidRDefault="00000000">
            <w:r>
              <w:rPr>
                <w:sz w:val="20"/>
              </w:rPr>
              <w:t>Needs dedicated evaluation and quality-review effort upfront</w:t>
            </w:r>
          </w:p>
        </w:tc>
      </w:tr>
    </w:tbl>
    <w:p w14:paraId="6E5DB33A" w14:textId="77777777" w:rsidR="00F82022" w:rsidRDefault="00F82022"/>
    <w:p w14:paraId="1BB19D3A" w14:textId="77777777" w:rsidR="00F82022" w:rsidRDefault="00000000">
      <w:r>
        <w:t>Option C is the recommendation - it's the only one that actually satisfies all of the stated constraints while still moving the needle on the business objective.</w:t>
      </w:r>
    </w:p>
    <w:p w14:paraId="07E975F1" w14:textId="77777777" w:rsidR="00F82022" w:rsidRDefault="00000000">
      <w:pPr>
        <w:pStyle w:val="Heading2"/>
      </w:pPr>
      <w:r>
        <w:t>6.0 Preliminary Project Requirements</w:t>
      </w:r>
    </w:p>
    <w:p w14:paraId="225E570D" w14:textId="77777777" w:rsidR="00F82022" w:rsidRDefault="00000000">
      <w:pPr>
        <w:pStyle w:val="IntenseQuote"/>
      </w:pPr>
      <w:r>
        <w:t>Functional Requirements</w:t>
      </w:r>
    </w:p>
    <w:p w14:paraId="183E3F8D" w14:textId="77777777" w:rsidR="00F82022" w:rsidRDefault="00000000">
      <w:pPr>
        <w:pStyle w:val="ListNumber"/>
      </w:pPr>
      <w:r>
        <w:t>Document the criteria used to shortlist candidate PMS tools.</w:t>
      </w:r>
    </w:p>
    <w:p w14:paraId="2718D60C" w14:textId="77777777" w:rsidR="00F82022" w:rsidRDefault="00000000">
      <w:pPr>
        <w:pStyle w:val="ListNumber"/>
      </w:pPr>
      <w:r>
        <w:t>Present a side-by-side comparison of the two selected tools, covering at least one key feature per PM process group (Initiating, Planning, Executing, Monitoring/Controlling, Closing).</w:t>
      </w:r>
    </w:p>
    <w:p w14:paraId="7ED84B52" w14:textId="77777777" w:rsidR="00F82022" w:rsidRDefault="00000000">
      <w:pPr>
        <w:pStyle w:val="ListNumber"/>
      </w:pPr>
      <w:r>
        <w:t>Reference Microsoft Project's feature set as a benchmark for deriving comparison criteria, without listing it as a selectable option.</w:t>
      </w:r>
    </w:p>
    <w:p w14:paraId="4ACE7523" w14:textId="77777777" w:rsidR="00F82022" w:rsidRDefault="00000000">
      <w:pPr>
        <w:pStyle w:val="ListNumber"/>
      </w:pPr>
      <w:r>
        <w:t>Support every comparative claim with a citation to a trusted public-domain or academic source.</w:t>
      </w:r>
    </w:p>
    <w:p w14:paraId="6D708C5D" w14:textId="77777777" w:rsidR="00F82022" w:rsidRDefault="00000000">
      <w:pPr>
        <w:pStyle w:val="ListNumber"/>
      </w:pPr>
      <w:r>
        <w:t>Structure the content so it can be navigated by process group and by tool.</w:t>
      </w:r>
    </w:p>
    <w:p w14:paraId="11C5C506" w14:textId="77777777" w:rsidR="00F82022" w:rsidRDefault="00000000">
      <w:pPr>
        <w:pStyle w:val="ListNumber"/>
      </w:pPr>
      <w:r>
        <w:t>Allow ECMS staff to edit and update the content after initial publication.</w:t>
      </w:r>
    </w:p>
    <w:p w14:paraId="6B2426C2" w14:textId="77777777" w:rsidR="00F82022" w:rsidRDefault="00000000">
      <w:pPr>
        <w:pStyle w:val="IntenseQuote"/>
      </w:pPr>
      <w:r>
        <w:lastRenderedPageBreak/>
        <w:t>Non-Functional Requirements</w:t>
      </w:r>
    </w:p>
    <w:p w14:paraId="64EFC76D" w14:textId="77777777" w:rsidR="00F82022" w:rsidRDefault="00000000">
      <w:pPr>
        <w:pStyle w:val="ListNumber"/>
      </w:pPr>
      <w:r>
        <w:t>Availability: live and accessible by 1 February 2026, usable across each semester.</w:t>
      </w:r>
    </w:p>
    <w:p w14:paraId="5DC2909D" w14:textId="77777777" w:rsidR="00F82022" w:rsidRDefault="00000000">
      <w:pPr>
        <w:pStyle w:val="ListNumber"/>
      </w:pPr>
      <w:r>
        <w:t>Accessibility: reachable from lab machines and remotely, on existing ECMS infrastructure - no new infrastructure required.</w:t>
      </w:r>
    </w:p>
    <w:p w14:paraId="0C32C615" w14:textId="77777777" w:rsidR="00F82022" w:rsidRDefault="00000000">
      <w:pPr>
        <w:pStyle w:val="ListNumber"/>
      </w:pPr>
      <w:r>
        <w:t>Quality: accurate, current, well-sourced content that meets ECMS's “very high quality” bar.</w:t>
      </w:r>
    </w:p>
    <w:p w14:paraId="12E5CE73" w14:textId="77777777" w:rsidR="00F82022" w:rsidRDefault="00000000">
      <w:pPr>
        <w:pStyle w:val="ListNumber"/>
      </w:pPr>
      <w:r>
        <w:t>Usability: written and structured for a student audience, not PM specialists.</w:t>
      </w:r>
    </w:p>
    <w:p w14:paraId="152DDBCF" w14:textId="77777777" w:rsidR="00F82022" w:rsidRDefault="00000000">
      <w:pPr>
        <w:pStyle w:val="ListNumber"/>
      </w:pPr>
      <w:r>
        <w:t>Compliance: total PMS content stays within the 4,500-word limit.</w:t>
      </w:r>
    </w:p>
    <w:p w14:paraId="1B56595C" w14:textId="77777777" w:rsidR="00F82022" w:rsidRDefault="00000000">
      <w:pPr>
        <w:pStyle w:val="ListNumber"/>
      </w:pPr>
      <w:r>
        <w:t>Maintainability: structured so it can be revised as tools or pricing change in later years.</w:t>
      </w:r>
    </w:p>
    <w:p w14:paraId="5AAEEAFF" w14:textId="77777777" w:rsidR="00F82022" w:rsidRDefault="00000000">
      <w:pPr>
        <w:pStyle w:val="Heading2"/>
      </w:pPr>
      <w:r>
        <w:t>7.0 Budget Estimate and Financial Analysis</w:t>
      </w:r>
    </w:p>
    <w:p w14:paraId="037A2AE8" w14:textId="77777777" w:rsidR="00F82022" w:rsidRDefault="00000000">
      <w:r>
        <w:t>The project is capped at the allocated $200,000, spent in Year 0 (2025) to build and launch the Wiki. The main ongoing cost after that is internet access for the ~500 students using the two PMS platforms in ECMS labs - $6/student/month in 2025, rising 10% a year through 2027. Set against that is the $1,200,000/year software-cost saving ECMS expects once R&amp;D teams are actually on the SaaS PMS instead of buying licenses upfront, realised from Year 1 (2026) once the Wiki is live and guiding tool selection. We've treated the $1.2M saving as already net of the new $15/user SaaS fee. Using a 7% discount rate the project returns an NPV of ~$2.80M and an ROI of ~809% over the four-year analysis window, paying back the Year 0 cost within the first three months of Year 1. Full year-by-year workings are in Exhibit A.</w:t>
      </w:r>
    </w:p>
    <w:p w14:paraId="00CCB9D6" w14:textId="77777777" w:rsidR="00F82022" w:rsidRDefault="00000000">
      <w:pPr>
        <w:pStyle w:val="Heading2"/>
      </w:pPr>
      <w:r>
        <w:t>8.0 Schedule Estimate</w:t>
      </w:r>
    </w:p>
    <w:p w14:paraId="4901F905" w14:textId="77777777" w:rsidR="00F82022" w:rsidRDefault="00000000">
      <w:r>
        <w:t>High-level milestones, per the brief's stated timeline:</w:t>
      </w:r>
    </w:p>
    <w:p w14:paraId="6BBB0A15" w14:textId="77777777" w:rsidR="00F82022" w:rsidRDefault="00000000">
      <w:pPr>
        <w:pStyle w:val="ListBullet"/>
      </w:pPr>
      <w:r>
        <w:t>Planning phase starts 1 August 2025</w:t>
      </w:r>
    </w:p>
    <w:p w14:paraId="017EC80F" w14:textId="77777777" w:rsidR="00F82022" w:rsidRDefault="00000000">
      <w:pPr>
        <w:pStyle w:val="ListBullet"/>
      </w:pPr>
      <w:r>
        <w:t>Implementation complete 30 December 2025</w:t>
      </w:r>
    </w:p>
    <w:p w14:paraId="77CDA7CF" w14:textId="77777777" w:rsidR="00F82022" w:rsidRDefault="00000000">
      <w:pPr>
        <w:pStyle w:val="ListBullet"/>
      </w:pPr>
      <w:r>
        <w:t>Wiki live 1 February 2026, ahead of Semester 1, 2026</w:t>
      </w:r>
    </w:p>
    <w:p w14:paraId="27ABB187" w14:textId="77777777" w:rsidR="00F82022" w:rsidRDefault="00000000">
      <w:r>
        <w:t>These dates predate the real Semester 2, 2026 offering of this course, so we're using them as given and will confirm with the lecturer whether the whole timeline should shift forward a year. A detailed schedule baseline, network diagram, and critical path analysis follow in Part 2.</w:t>
      </w:r>
    </w:p>
    <w:p w14:paraId="00C65AB1" w14:textId="77777777" w:rsidR="00F82022" w:rsidRDefault="00000000">
      <w:pPr>
        <w:pStyle w:val="Heading2"/>
      </w:pPr>
      <w:r>
        <w:t>9.0 Potential Risks</w:t>
      </w:r>
    </w:p>
    <w:tbl>
      <w:tblPr>
        <w:tblStyle w:val="TableGrid"/>
        <w:tblW w:w="0" w:type="auto"/>
        <w:tblLook w:val="04A0" w:firstRow="1" w:lastRow="0" w:firstColumn="1" w:lastColumn="0" w:noHBand="0" w:noVBand="1"/>
      </w:tblPr>
      <w:tblGrid>
        <w:gridCol w:w="2880"/>
        <w:gridCol w:w="2880"/>
        <w:gridCol w:w="2880"/>
      </w:tblGrid>
      <w:tr w:rsidR="00F82022" w14:paraId="76532F11" w14:textId="77777777">
        <w:tc>
          <w:tcPr>
            <w:tcW w:w="2880" w:type="dxa"/>
          </w:tcPr>
          <w:p w14:paraId="5491F930" w14:textId="77777777" w:rsidR="00F82022" w:rsidRDefault="00000000">
            <w:r>
              <w:rPr>
                <w:b/>
                <w:sz w:val="20"/>
              </w:rPr>
              <w:t>Risk</w:t>
            </w:r>
          </w:p>
        </w:tc>
        <w:tc>
          <w:tcPr>
            <w:tcW w:w="2880" w:type="dxa"/>
          </w:tcPr>
          <w:p w14:paraId="7F118BD0" w14:textId="77777777" w:rsidR="00F82022" w:rsidRDefault="00000000">
            <w:r>
              <w:rPr>
                <w:b/>
                <w:sz w:val="20"/>
              </w:rPr>
              <w:t>Category</w:t>
            </w:r>
          </w:p>
        </w:tc>
        <w:tc>
          <w:tcPr>
            <w:tcW w:w="2880" w:type="dxa"/>
          </w:tcPr>
          <w:p w14:paraId="5F2DAD03" w14:textId="77777777" w:rsidR="00F82022" w:rsidRDefault="00000000">
            <w:r>
              <w:rPr>
                <w:b/>
                <w:sz w:val="20"/>
              </w:rPr>
              <w:t>Response</w:t>
            </w:r>
          </w:p>
        </w:tc>
      </w:tr>
      <w:tr w:rsidR="00F82022" w14:paraId="5BE28AE4" w14:textId="77777777">
        <w:tc>
          <w:tcPr>
            <w:tcW w:w="2880" w:type="dxa"/>
          </w:tcPr>
          <w:p w14:paraId="70419D5A" w14:textId="77777777" w:rsidR="00F82022" w:rsidRDefault="00000000">
            <w:r>
              <w:rPr>
                <w:sz w:val="20"/>
              </w:rPr>
              <w:t>Chosen PMS pricing or features change before go-live</w:t>
            </w:r>
          </w:p>
        </w:tc>
        <w:tc>
          <w:tcPr>
            <w:tcW w:w="2880" w:type="dxa"/>
          </w:tcPr>
          <w:p w14:paraId="203E8167" w14:textId="77777777" w:rsidR="00F82022" w:rsidRDefault="00000000">
            <w:r>
              <w:rPr>
                <w:sz w:val="20"/>
              </w:rPr>
              <w:t>Technology</w:t>
            </w:r>
          </w:p>
        </w:tc>
        <w:tc>
          <w:tcPr>
            <w:tcW w:w="2880" w:type="dxa"/>
          </w:tcPr>
          <w:p w14:paraId="18F72210" w14:textId="77777777" w:rsidR="00F82022" w:rsidRDefault="00000000">
            <w:r>
              <w:rPr>
                <w:sz w:val="20"/>
              </w:rPr>
              <w:t>Re-verify vendor pricing close to publish date</w:t>
            </w:r>
          </w:p>
        </w:tc>
      </w:tr>
      <w:tr w:rsidR="00F82022" w14:paraId="66C03558" w14:textId="77777777">
        <w:tc>
          <w:tcPr>
            <w:tcW w:w="2880" w:type="dxa"/>
          </w:tcPr>
          <w:p w14:paraId="1CF726D2" w14:textId="77777777" w:rsidR="00F82022" w:rsidRDefault="00000000">
            <w:r>
              <w:rPr>
                <w:sz w:val="20"/>
              </w:rPr>
              <w:t>Wiki content exceeds the 4,500-word cap</w:t>
            </w:r>
          </w:p>
        </w:tc>
        <w:tc>
          <w:tcPr>
            <w:tcW w:w="2880" w:type="dxa"/>
          </w:tcPr>
          <w:p w14:paraId="5098FF89" w14:textId="77777777" w:rsidR="00F82022" w:rsidRDefault="00000000">
            <w:r>
              <w:rPr>
                <w:sz w:val="20"/>
              </w:rPr>
              <w:t>Scope</w:t>
            </w:r>
          </w:p>
        </w:tc>
        <w:tc>
          <w:tcPr>
            <w:tcW w:w="2880" w:type="dxa"/>
          </w:tcPr>
          <w:p w14:paraId="188FFBEB" w14:textId="77777777" w:rsidR="00F82022" w:rsidRDefault="00000000">
            <w:r>
              <w:rPr>
                <w:sz w:val="20"/>
              </w:rPr>
              <w:t>Draft comparison tables early; track word count weekly</w:t>
            </w:r>
          </w:p>
        </w:tc>
      </w:tr>
      <w:tr w:rsidR="00F82022" w14:paraId="4DC4785B" w14:textId="77777777">
        <w:tc>
          <w:tcPr>
            <w:tcW w:w="2880" w:type="dxa"/>
          </w:tcPr>
          <w:p w14:paraId="76CB5C0A" w14:textId="77777777" w:rsidR="00F82022" w:rsidRDefault="00000000">
            <w:r>
              <w:rPr>
                <w:sz w:val="20"/>
              </w:rPr>
              <w:t>Sources aren't credible enough to support claims</w:t>
            </w:r>
          </w:p>
        </w:tc>
        <w:tc>
          <w:tcPr>
            <w:tcW w:w="2880" w:type="dxa"/>
          </w:tcPr>
          <w:p w14:paraId="7296DB20" w14:textId="77777777" w:rsidR="00F82022" w:rsidRDefault="00000000">
            <w:r>
              <w:rPr>
                <w:sz w:val="20"/>
              </w:rPr>
              <w:t>Quality</w:t>
            </w:r>
          </w:p>
        </w:tc>
        <w:tc>
          <w:tcPr>
            <w:tcW w:w="2880" w:type="dxa"/>
          </w:tcPr>
          <w:p w14:paraId="20613F42" w14:textId="77777777" w:rsidR="00F82022" w:rsidRDefault="00000000">
            <w:r>
              <w:rPr>
                <w:sz w:val="20"/>
              </w:rPr>
              <w:t>Cite only vendor docs, academic journals, or established PM publications</w:t>
            </w:r>
          </w:p>
        </w:tc>
      </w:tr>
      <w:tr w:rsidR="00F82022" w14:paraId="59E96511" w14:textId="77777777">
        <w:tc>
          <w:tcPr>
            <w:tcW w:w="2880" w:type="dxa"/>
          </w:tcPr>
          <w:p w14:paraId="054A0970" w14:textId="77777777" w:rsidR="00F82022" w:rsidRDefault="00000000">
            <w:r>
              <w:rPr>
                <w:sz w:val="20"/>
              </w:rPr>
              <w:t>Enrolment or fee figures change before Semester 1, 2026</w:t>
            </w:r>
          </w:p>
        </w:tc>
        <w:tc>
          <w:tcPr>
            <w:tcW w:w="2880" w:type="dxa"/>
          </w:tcPr>
          <w:p w14:paraId="0458C104" w14:textId="77777777" w:rsidR="00F82022" w:rsidRDefault="00000000">
            <w:r>
              <w:rPr>
                <w:sz w:val="20"/>
              </w:rPr>
              <w:t>Cost</w:t>
            </w:r>
          </w:p>
        </w:tc>
        <w:tc>
          <w:tcPr>
            <w:tcW w:w="2880" w:type="dxa"/>
          </w:tcPr>
          <w:p w14:paraId="5BF17A30" w14:textId="77777777" w:rsidR="00F82022" w:rsidRDefault="00000000">
            <w:r>
              <w:rPr>
                <w:sz w:val="20"/>
              </w:rPr>
              <w:t>Re-verify against ECMS before final submission</w:t>
            </w:r>
          </w:p>
        </w:tc>
      </w:tr>
      <w:tr w:rsidR="00F82022" w14:paraId="1218850B" w14:textId="77777777">
        <w:tc>
          <w:tcPr>
            <w:tcW w:w="2880" w:type="dxa"/>
          </w:tcPr>
          <w:p w14:paraId="69D73103" w14:textId="77777777" w:rsidR="00F82022" w:rsidRDefault="00000000">
            <w:r>
              <w:rPr>
                <w:sz w:val="20"/>
              </w:rPr>
              <w:t>A team member is unavailable and a section slips</w:t>
            </w:r>
          </w:p>
        </w:tc>
        <w:tc>
          <w:tcPr>
            <w:tcW w:w="2880" w:type="dxa"/>
          </w:tcPr>
          <w:p w14:paraId="7F80393F" w14:textId="77777777" w:rsidR="00F82022" w:rsidRDefault="00000000">
            <w:r>
              <w:rPr>
                <w:sz w:val="20"/>
              </w:rPr>
              <w:t>Resource</w:t>
            </w:r>
          </w:p>
        </w:tc>
        <w:tc>
          <w:tcPr>
            <w:tcW w:w="2880" w:type="dxa"/>
          </w:tcPr>
          <w:p w14:paraId="75211B12" w14:textId="77777777" w:rsidR="00F82022" w:rsidRDefault="00000000">
            <w:r>
              <w:rPr>
                <w:sz w:val="20"/>
              </w:rPr>
              <w:t>Team contract + weekly check-ins (see Team Contract)</w:t>
            </w:r>
          </w:p>
        </w:tc>
      </w:tr>
    </w:tbl>
    <w:p w14:paraId="51B4A214" w14:textId="77777777" w:rsidR="00F82022" w:rsidRDefault="00F82022"/>
    <w:p w14:paraId="19BAC41E" w14:textId="77777777" w:rsidR="00F82022" w:rsidRDefault="00000000">
      <w:pPr>
        <w:pStyle w:val="Heading2"/>
      </w:pPr>
      <w:r>
        <w:t>10.0 Exhibits</w:t>
      </w:r>
    </w:p>
    <w:p w14:paraId="2D026720" w14:textId="77777777" w:rsidR="00F82022" w:rsidRDefault="00000000">
      <w:r>
        <w:t>Exhibit A: Financial Analysis — see section 1.5, immediately following this document, for the full table.</w:t>
      </w:r>
    </w:p>
    <w:p w14:paraId="503B0141" w14:textId="77777777" w:rsidR="00F82022" w:rsidRDefault="00000000">
      <w:r>
        <w:br w:type="page"/>
      </w:r>
    </w:p>
    <w:p w14:paraId="02ABF129" w14:textId="77777777" w:rsidR="00F82022" w:rsidRDefault="00000000">
      <w:pPr>
        <w:pStyle w:val="Heading1"/>
      </w:pPr>
      <w:r>
        <w:lastRenderedPageBreak/>
        <w:t>1.5. Exhibit A — Financial Analysis</w:t>
      </w:r>
    </w:p>
    <w:p w14:paraId="194F5D81" w14:textId="77777777" w:rsidR="00F82022" w:rsidRDefault="00000000">
      <w:r>
        <w:rPr>
          <w:i/>
          <w:color w:val="606060"/>
          <w:sz w:val="18"/>
        </w:rPr>
        <w:t>Source: Templates/1.5. Exhibit A - Financial Analysis.csv (verified 20 Aug 2026)</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82022" w14:paraId="5D701E8C" w14:textId="77777777">
        <w:tc>
          <w:tcPr>
            <w:tcW w:w="1440" w:type="dxa"/>
          </w:tcPr>
          <w:p w14:paraId="14C2ECC5" w14:textId="77777777" w:rsidR="00F82022" w:rsidRDefault="00000000">
            <w:r>
              <w:rPr>
                <w:b/>
                <w:sz w:val="20"/>
              </w:rPr>
              <w:t>Metric</w:t>
            </w:r>
          </w:p>
        </w:tc>
        <w:tc>
          <w:tcPr>
            <w:tcW w:w="1440" w:type="dxa"/>
          </w:tcPr>
          <w:p w14:paraId="1501EFF3" w14:textId="77777777" w:rsidR="00F82022" w:rsidRDefault="00000000">
            <w:r>
              <w:rPr>
                <w:b/>
                <w:sz w:val="20"/>
              </w:rPr>
              <w:t>Year 0 (2025)</w:t>
            </w:r>
          </w:p>
        </w:tc>
        <w:tc>
          <w:tcPr>
            <w:tcW w:w="1440" w:type="dxa"/>
          </w:tcPr>
          <w:p w14:paraId="065F0177" w14:textId="77777777" w:rsidR="00F82022" w:rsidRDefault="00000000">
            <w:r>
              <w:rPr>
                <w:b/>
                <w:sz w:val="20"/>
              </w:rPr>
              <w:t>Year 1 (2026)</w:t>
            </w:r>
          </w:p>
        </w:tc>
        <w:tc>
          <w:tcPr>
            <w:tcW w:w="1440" w:type="dxa"/>
          </w:tcPr>
          <w:p w14:paraId="05C7F0F3" w14:textId="77777777" w:rsidR="00F82022" w:rsidRDefault="00000000">
            <w:r>
              <w:rPr>
                <w:b/>
                <w:sz w:val="20"/>
              </w:rPr>
              <w:t>Year 2 (2027)</w:t>
            </w:r>
          </w:p>
        </w:tc>
        <w:tc>
          <w:tcPr>
            <w:tcW w:w="1440" w:type="dxa"/>
          </w:tcPr>
          <w:p w14:paraId="62734F06" w14:textId="77777777" w:rsidR="00F82022" w:rsidRDefault="00000000">
            <w:r>
              <w:rPr>
                <w:b/>
                <w:sz w:val="20"/>
              </w:rPr>
              <w:t>Year 3 (2028)</w:t>
            </w:r>
          </w:p>
        </w:tc>
        <w:tc>
          <w:tcPr>
            <w:tcW w:w="1440" w:type="dxa"/>
          </w:tcPr>
          <w:p w14:paraId="7CAB9495" w14:textId="77777777" w:rsidR="00F82022" w:rsidRDefault="00000000">
            <w:r>
              <w:rPr>
                <w:b/>
                <w:sz w:val="20"/>
              </w:rPr>
              <w:t>Total</w:t>
            </w:r>
          </w:p>
        </w:tc>
      </w:tr>
      <w:tr w:rsidR="00F82022" w14:paraId="2F62F84E" w14:textId="77777777">
        <w:tc>
          <w:tcPr>
            <w:tcW w:w="1440" w:type="dxa"/>
          </w:tcPr>
          <w:p w14:paraId="3150DBF8" w14:textId="77777777" w:rsidR="00F82022" w:rsidRDefault="00000000">
            <w:r>
              <w:rPr>
                <w:sz w:val="20"/>
              </w:rPr>
              <w:t>Costs</w:t>
            </w:r>
          </w:p>
        </w:tc>
        <w:tc>
          <w:tcPr>
            <w:tcW w:w="1440" w:type="dxa"/>
          </w:tcPr>
          <w:p w14:paraId="06137D48" w14:textId="77777777" w:rsidR="00F82022" w:rsidRDefault="00000000">
            <w:r>
              <w:rPr>
                <w:sz w:val="20"/>
              </w:rPr>
              <w:t>236,000.00</w:t>
            </w:r>
          </w:p>
        </w:tc>
        <w:tc>
          <w:tcPr>
            <w:tcW w:w="1440" w:type="dxa"/>
          </w:tcPr>
          <w:p w14:paraId="34B9F1DF" w14:textId="77777777" w:rsidR="00F82022" w:rsidRDefault="00000000">
            <w:r>
              <w:rPr>
                <w:sz w:val="20"/>
              </w:rPr>
              <w:t>39,600.00</w:t>
            </w:r>
          </w:p>
        </w:tc>
        <w:tc>
          <w:tcPr>
            <w:tcW w:w="1440" w:type="dxa"/>
          </w:tcPr>
          <w:p w14:paraId="5C80D320" w14:textId="77777777" w:rsidR="00F82022" w:rsidRDefault="00000000">
            <w:r>
              <w:rPr>
                <w:sz w:val="20"/>
              </w:rPr>
              <w:t>43,560.00</w:t>
            </w:r>
          </w:p>
        </w:tc>
        <w:tc>
          <w:tcPr>
            <w:tcW w:w="1440" w:type="dxa"/>
          </w:tcPr>
          <w:p w14:paraId="553047AB" w14:textId="77777777" w:rsidR="00F82022" w:rsidRDefault="00000000">
            <w:r>
              <w:rPr>
                <w:sz w:val="20"/>
              </w:rPr>
              <w:t>43,560.00</w:t>
            </w:r>
          </w:p>
        </w:tc>
        <w:tc>
          <w:tcPr>
            <w:tcW w:w="1440" w:type="dxa"/>
          </w:tcPr>
          <w:p w14:paraId="383A4B2E" w14:textId="77777777" w:rsidR="00F82022" w:rsidRDefault="00F82022"/>
        </w:tc>
      </w:tr>
      <w:tr w:rsidR="00F82022" w14:paraId="1308629B" w14:textId="77777777">
        <w:tc>
          <w:tcPr>
            <w:tcW w:w="1440" w:type="dxa"/>
          </w:tcPr>
          <w:p w14:paraId="02DCA4F4" w14:textId="77777777" w:rsidR="00F82022" w:rsidRDefault="00000000">
            <w:r>
              <w:rPr>
                <w:sz w:val="20"/>
              </w:rPr>
              <w:t>Discount factor</w:t>
            </w:r>
          </w:p>
        </w:tc>
        <w:tc>
          <w:tcPr>
            <w:tcW w:w="1440" w:type="dxa"/>
          </w:tcPr>
          <w:p w14:paraId="65B0C53C" w14:textId="77777777" w:rsidR="00F82022" w:rsidRDefault="00000000">
            <w:r>
              <w:rPr>
                <w:sz w:val="20"/>
              </w:rPr>
              <w:t>1.0000</w:t>
            </w:r>
          </w:p>
        </w:tc>
        <w:tc>
          <w:tcPr>
            <w:tcW w:w="1440" w:type="dxa"/>
          </w:tcPr>
          <w:p w14:paraId="498B692A" w14:textId="77777777" w:rsidR="00F82022" w:rsidRDefault="00000000">
            <w:r>
              <w:rPr>
                <w:sz w:val="20"/>
              </w:rPr>
              <w:t>0.9346</w:t>
            </w:r>
          </w:p>
        </w:tc>
        <w:tc>
          <w:tcPr>
            <w:tcW w:w="1440" w:type="dxa"/>
          </w:tcPr>
          <w:p w14:paraId="044E3CFD" w14:textId="77777777" w:rsidR="00F82022" w:rsidRDefault="00000000">
            <w:r>
              <w:rPr>
                <w:sz w:val="20"/>
              </w:rPr>
              <w:t>0.8734</w:t>
            </w:r>
          </w:p>
        </w:tc>
        <w:tc>
          <w:tcPr>
            <w:tcW w:w="1440" w:type="dxa"/>
          </w:tcPr>
          <w:p w14:paraId="48866963" w14:textId="77777777" w:rsidR="00F82022" w:rsidRDefault="00000000">
            <w:r>
              <w:rPr>
                <w:sz w:val="20"/>
              </w:rPr>
              <w:t>0.8163</w:t>
            </w:r>
          </w:p>
        </w:tc>
        <w:tc>
          <w:tcPr>
            <w:tcW w:w="1440" w:type="dxa"/>
          </w:tcPr>
          <w:p w14:paraId="6785CCA2" w14:textId="77777777" w:rsidR="00F82022" w:rsidRDefault="00F82022"/>
        </w:tc>
      </w:tr>
      <w:tr w:rsidR="00F82022" w14:paraId="7119FBE7" w14:textId="77777777">
        <w:tc>
          <w:tcPr>
            <w:tcW w:w="1440" w:type="dxa"/>
          </w:tcPr>
          <w:p w14:paraId="43BBA289" w14:textId="77777777" w:rsidR="00F82022" w:rsidRDefault="00000000">
            <w:r>
              <w:rPr>
                <w:sz w:val="20"/>
              </w:rPr>
              <w:t>Discounted costs</w:t>
            </w:r>
          </w:p>
        </w:tc>
        <w:tc>
          <w:tcPr>
            <w:tcW w:w="1440" w:type="dxa"/>
          </w:tcPr>
          <w:p w14:paraId="10572D86" w14:textId="77777777" w:rsidR="00F82022" w:rsidRDefault="00000000">
            <w:r>
              <w:rPr>
                <w:sz w:val="20"/>
              </w:rPr>
              <w:t>236,000.00</w:t>
            </w:r>
          </w:p>
        </w:tc>
        <w:tc>
          <w:tcPr>
            <w:tcW w:w="1440" w:type="dxa"/>
          </w:tcPr>
          <w:p w14:paraId="7B7A39A7" w14:textId="77777777" w:rsidR="00F82022" w:rsidRDefault="00000000">
            <w:r>
              <w:rPr>
                <w:sz w:val="20"/>
              </w:rPr>
              <w:t>37,009.35</w:t>
            </w:r>
          </w:p>
        </w:tc>
        <w:tc>
          <w:tcPr>
            <w:tcW w:w="1440" w:type="dxa"/>
          </w:tcPr>
          <w:p w14:paraId="1B02C2EB" w14:textId="77777777" w:rsidR="00F82022" w:rsidRDefault="00000000">
            <w:r>
              <w:rPr>
                <w:sz w:val="20"/>
              </w:rPr>
              <w:t>38,046.99</w:t>
            </w:r>
          </w:p>
        </w:tc>
        <w:tc>
          <w:tcPr>
            <w:tcW w:w="1440" w:type="dxa"/>
          </w:tcPr>
          <w:p w14:paraId="53FC5F9A" w14:textId="77777777" w:rsidR="00F82022" w:rsidRDefault="00000000">
            <w:r>
              <w:rPr>
                <w:sz w:val="20"/>
              </w:rPr>
              <w:t>35,557.94</w:t>
            </w:r>
          </w:p>
        </w:tc>
        <w:tc>
          <w:tcPr>
            <w:tcW w:w="1440" w:type="dxa"/>
          </w:tcPr>
          <w:p w14:paraId="13EC738F" w14:textId="77777777" w:rsidR="00F82022" w:rsidRDefault="00000000">
            <w:r>
              <w:rPr>
                <w:sz w:val="20"/>
              </w:rPr>
              <w:t>346,614.27</w:t>
            </w:r>
          </w:p>
        </w:tc>
      </w:tr>
      <w:tr w:rsidR="00F82022" w14:paraId="1802072B" w14:textId="77777777">
        <w:tc>
          <w:tcPr>
            <w:tcW w:w="1440" w:type="dxa"/>
          </w:tcPr>
          <w:p w14:paraId="0CE1CDA6" w14:textId="77777777" w:rsidR="00F82022" w:rsidRDefault="00000000">
            <w:r>
              <w:rPr>
                <w:sz w:val="20"/>
              </w:rPr>
              <w:t>Benefits</w:t>
            </w:r>
          </w:p>
        </w:tc>
        <w:tc>
          <w:tcPr>
            <w:tcW w:w="1440" w:type="dxa"/>
          </w:tcPr>
          <w:p w14:paraId="4D9B0F2D" w14:textId="77777777" w:rsidR="00F82022" w:rsidRDefault="00000000">
            <w:r>
              <w:rPr>
                <w:sz w:val="20"/>
              </w:rPr>
              <w:t>0.00</w:t>
            </w:r>
          </w:p>
        </w:tc>
        <w:tc>
          <w:tcPr>
            <w:tcW w:w="1440" w:type="dxa"/>
          </w:tcPr>
          <w:p w14:paraId="50A22230" w14:textId="77777777" w:rsidR="00F82022" w:rsidRDefault="00000000">
            <w:r>
              <w:rPr>
                <w:sz w:val="20"/>
              </w:rPr>
              <w:t>1,200,000.00</w:t>
            </w:r>
          </w:p>
        </w:tc>
        <w:tc>
          <w:tcPr>
            <w:tcW w:w="1440" w:type="dxa"/>
          </w:tcPr>
          <w:p w14:paraId="77067A67" w14:textId="77777777" w:rsidR="00F82022" w:rsidRDefault="00000000">
            <w:r>
              <w:rPr>
                <w:sz w:val="20"/>
              </w:rPr>
              <w:t>1,200,000.00</w:t>
            </w:r>
          </w:p>
        </w:tc>
        <w:tc>
          <w:tcPr>
            <w:tcW w:w="1440" w:type="dxa"/>
          </w:tcPr>
          <w:p w14:paraId="4E92C1FF" w14:textId="77777777" w:rsidR="00F82022" w:rsidRDefault="00000000">
            <w:r>
              <w:rPr>
                <w:sz w:val="20"/>
              </w:rPr>
              <w:t>1,200,000.00</w:t>
            </w:r>
          </w:p>
        </w:tc>
        <w:tc>
          <w:tcPr>
            <w:tcW w:w="1440" w:type="dxa"/>
          </w:tcPr>
          <w:p w14:paraId="6F2921C9" w14:textId="77777777" w:rsidR="00F82022" w:rsidRDefault="00F82022"/>
        </w:tc>
      </w:tr>
      <w:tr w:rsidR="00F82022" w14:paraId="4846C600" w14:textId="77777777">
        <w:tc>
          <w:tcPr>
            <w:tcW w:w="1440" w:type="dxa"/>
          </w:tcPr>
          <w:p w14:paraId="20D9CCDF" w14:textId="77777777" w:rsidR="00F82022" w:rsidRDefault="00000000">
            <w:r>
              <w:rPr>
                <w:sz w:val="20"/>
              </w:rPr>
              <w:t>Discount factor</w:t>
            </w:r>
          </w:p>
        </w:tc>
        <w:tc>
          <w:tcPr>
            <w:tcW w:w="1440" w:type="dxa"/>
          </w:tcPr>
          <w:p w14:paraId="5E954F17" w14:textId="77777777" w:rsidR="00F82022" w:rsidRDefault="00000000">
            <w:r>
              <w:rPr>
                <w:sz w:val="20"/>
              </w:rPr>
              <w:t>1.0000</w:t>
            </w:r>
          </w:p>
        </w:tc>
        <w:tc>
          <w:tcPr>
            <w:tcW w:w="1440" w:type="dxa"/>
          </w:tcPr>
          <w:p w14:paraId="21081B85" w14:textId="77777777" w:rsidR="00F82022" w:rsidRDefault="00000000">
            <w:r>
              <w:rPr>
                <w:sz w:val="20"/>
              </w:rPr>
              <w:t>0.9346</w:t>
            </w:r>
          </w:p>
        </w:tc>
        <w:tc>
          <w:tcPr>
            <w:tcW w:w="1440" w:type="dxa"/>
          </w:tcPr>
          <w:p w14:paraId="4F1481F3" w14:textId="77777777" w:rsidR="00F82022" w:rsidRDefault="00000000">
            <w:r>
              <w:rPr>
                <w:sz w:val="20"/>
              </w:rPr>
              <w:t>0.8734</w:t>
            </w:r>
          </w:p>
        </w:tc>
        <w:tc>
          <w:tcPr>
            <w:tcW w:w="1440" w:type="dxa"/>
          </w:tcPr>
          <w:p w14:paraId="60CA2FCD" w14:textId="77777777" w:rsidR="00F82022" w:rsidRDefault="00000000">
            <w:r>
              <w:rPr>
                <w:sz w:val="20"/>
              </w:rPr>
              <w:t>0.8163</w:t>
            </w:r>
          </w:p>
        </w:tc>
        <w:tc>
          <w:tcPr>
            <w:tcW w:w="1440" w:type="dxa"/>
          </w:tcPr>
          <w:p w14:paraId="4798B439" w14:textId="77777777" w:rsidR="00F82022" w:rsidRDefault="00F82022"/>
        </w:tc>
      </w:tr>
      <w:tr w:rsidR="00F82022" w14:paraId="47D34765" w14:textId="77777777">
        <w:tc>
          <w:tcPr>
            <w:tcW w:w="1440" w:type="dxa"/>
          </w:tcPr>
          <w:p w14:paraId="5E26B8ED" w14:textId="77777777" w:rsidR="00F82022" w:rsidRDefault="00000000">
            <w:r>
              <w:rPr>
                <w:sz w:val="20"/>
              </w:rPr>
              <w:t>Discounted benefits</w:t>
            </w:r>
          </w:p>
        </w:tc>
        <w:tc>
          <w:tcPr>
            <w:tcW w:w="1440" w:type="dxa"/>
          </w:tcPr>
          <w:p w14:paraId="0E914E84" w14:textId="77777777" w:rsidR="00F82022" w:rsidRDefault="00000000">
            <w:r>
              <w:rPr>
                <w:sz w:val="20"/>
              </w:rPr>
              <w:t>0.00</w:t>
            </w:r>
          </w:p>
        </w:tc>
        <w:tc>
          <w:tcPr>
            <w:tcW w:w="1440" w:type="dxa"/>
          </w:tcPr>
          <w:p w14:paraId="777DDF70" w14:textId="77777777" w:rsidR="00F82022" w:rsidRDefault="00000000">
            <w:r>
              <w:rPr>
                <w:sz w:val="20"/>
              </w:rPr>
              <w:t>1,121,495.33</w:t>
            </w:r>
          </w:p>
        </w:tc>
        <w:tc>
          <w:tcPr>
            <w:tcW w:w="1440" w:type="dxa"/>
          </w:tcPr>
          <w:p w14:paraId="32F1C273" w14:textId="77777777" w:rsidR="00F82022" w:rsidRDefault="00000000">
            <w:r>
              <w:rPr>
                <w:sz w:val="20"/>
              </w:rPr>
              <w:t>1,048,126.47</w:t>
            </w:r>
          </w:p>
        </w:tc>
        <w:tc>
          <w:tcPr>
            <w:tcW w:w="1440" w:type="dxa"/>
          </w:tcPr>
          <w:p w14:paraId="7FBD8BDE" w14:textId="77777777" w:rsidR="00F82022" w:rsidRDefault="00000000">
            <w:r>
              <w:rPr>
                <w:sz w:val="20"/>
              </w:rPr>
              <w:t>979,557.45</w:t>
            </w:r>
          </w:p>
        </w:tc>
        <w:tc>
          <w:tcPr>
            <w:tcW w:w="1440" w:type="dxa"/>
          </w:tcPr>
          <w:p w14:paraId="25ABB88A" w14:textId="77777777" w:rsidR="00F82022" w:rsidRDefault="00000000">
            <w:r>
              <w:rPr>
                <w:sz w:val="20"/>
              </w:rPr>
              <w:t>3,149,179.25</w:t>
            </w:r>
          </w:p>
        </w:tc>
      </w:tr>
      <w:tr w:rsidR="00F82022" w14:paraId="1895BEF2" w14:textId="77777777">
        <w:tc>
          <w:tcPr>
            <w:tcW w:w="1440" w:type="dxa"/>
          </w:tcPr>
          <w:p w14:paraId="0F66CF8D" w14:textId="77777777" w:rsidR="00F82022" w:rsidRDefault="00000000">
            <w:r>
              <w:rPr>
                <w:sz w:val="20"/>
              </w:rPr>
              <w:t>Discounted benefits - costs (NPV)</w:t>
            </w:r>
          </w:p>
        </w:tc>
        <w:tc>
          <w:tcPr>
            <w:tcW w:w="1440" w:type="dxa"/>
          </w:tcPr>
          <w:p w14:paraId="7635103D" w14:textId="77777777" w:rsidR="00F82022" w:rsidRDefault="00000000">
            <w:r>
              <w:rPr>
                <w:sz w:val="20"/>
              </w:rPr>
              <w:t>(236,000.00)</w:t>
            </w:r>
          </w:p>
        </w:tc>
        <w:tc>
          <w:tcPr>
            <w:tcW w:w="1440" w:type="dxa"/>
          </w:tcPr>
          <w:p w14:paraId="6CBCE0F4" w14:textId="77777777" w:rsidR="00F82022" w:rsidRDefault="00000000">
            <w:r>
              <w:rPr>
                <w:sz w:val="20"/>
              </w:rPr>
              <w:t>1,084,485.98</w:t>
            </w:r>
          </w:p>
        </w:tc>
        <w:tc>
          <w:tcPr>
            <w:tcW w:w="1440" w:type="dxa"/>
          </w:tcPr>
          <w:p w14:paraId="250EE6F4" w14:textId="77777777" w:rsidR="00F82022" w:rsidRDefault="00000000">
            <w:r>
              <w:rPr>
                <w:sz w:val="20"/>
              </w:rPr>
              <w:t>1,010,079.48</w:t>
            </w:r>
          </w:p>
        </w:tc>
        <w:tc>
          <w:tcPr>
            <w:tcW w:w="1440" w:type="dxa"/>
          </w:tcPr>
          <w:p w14:paraId="47BEF149" w14:textId="77777777" w:rsidR="00F82022" w:rsidRDefault="00000000">
            <w:r>
              <w:rPr>
                <w:sz w:val="20"/>
              </w:rPr>
              <w:t>943,999.52</w:t>
            </w:r>
          </w:p>
        </w:tc>
        <w:tc>
          <w:tcPr>
            <w:tcW w:w="1440" w:type="dxa"/>
          </w:tcPr>
          <w:p w14:paraId="033B64C6" w14:textId="77777777" w:rsidR="00F82022" w:rsidRDefault="00000000">
            <w:r>
              <w:rPr>
                <w:sz w:val="20"/>
              </w:rPr>
              <w:t>2,802,564.98</w:t>
            </w:r>
          </w:p>
        </w:tc>
      </w:tr>
      <w:tr w:rsidR="00F82022" w14:paraId="66A53F5F" w14:textId="77777777">
        <w:tc>
          <w:tcPr>
            <w:tcW w:w="1440" w:type="dxa"/>
          </w:tcPr>
          <w:p w14:paraId="43CB1A8A" w14:textId="77777777" w:rsidR="00F82022" w:rsidRDefault="00000000">
            <w:r>
              <w:rPr>
                <w:sz w:val="20"/>
              </w:rPr>
              <w:t>Cumulative</w:t>
            </w:r>
          </w:p>
        </w:tc>
        <w:tc>
          <w:tcPr>
            <w:tcW w:w="1440" w:type="dxa"/>
          </w:tcPr>
          <w:p w14:paraId="61C5FBB2" w14:textId="77777777" w:rsidR="00F82022" w:rsidRDefault="00000000">
            <w:r>
              <w:rPr>
                <w:sz w:val="20"/>
              </w:rPr>
              <w:t>(236,000.00)</w:t>
            </w:r>
          </w:p>
        </w:tc>
        <w:tc>
          <w:tcPr>
            <w:tcW w:w="1440" w:type="dxa"/>
          </w:tcPr>
          <w:p w14:paraId="0355B429" w14:textId="77777777" w:rsidR="00F82022" w:rsidRDefault="00000000">
            <w:r>
              <w:rPr>
                <w:sz w:val="20"/>
              </w:rPr>
              <w:t>848,485.98</w:t>
            </w:r>
          </w:p>
        </w:tc>
        <w:tc>
          <w:tcPr>
            <w:tcW w:w="1440" w:type="dxa"/>
          </w:tcPr>
          <w:p w14:paraId="09ED29DE" w14:textId="77777777" w:rsidR="00F82022" w:rsidRDefault="00000000">
            <w:r>
              <w:rPr>
                <w:sz w:val="20"/>
              </w:rPr>
              <w:t>1,858,565.46</w:t>
            </w:r>
          </w:p>
        </w:tc>
        <w:tc>
          <w:tcPr>
            <w:tcW w:w="1440" w:type="dxa"/>
          </w:tcPr>
          <w:p w14:paraId="6A6BDA20" w14:textId="77777777" w:rsidR="00F82022" w:rsidRDefault="00000000">
            <w:r>
              <w:rPr>
                <w:sz w:val="20"/>
              </w:rPr>
              <w:t>2,802,564.98</w:t>
            </w:r>
          </w:p>
        </w:tc>
        <w:tc>
          <w:tcPr>
            <w:tcW w:w="1440" w:type="dxa"/>
          </w:tcPr>
          <w:p w14:paraId="469BEB78" w14:textId="77777777" w:rsidR="00F82022" w:rsidRDefault="00F82022"/>
        </w:tc>
      </w:tr>
    </w:tbl>
    <w:p w14:paraId="6C7D051D" w14:textId="77777777" w:rsidR="00F82022" w:rsidRDefault="00F82022"/>
    <w:p w14:paraId="133A0F11" w14:textId="77777777" w:rsidR="00F82022" w:rsidRDefault="00000000">
      <w:r>
        <w:t>Discount rate: 7%   |   ROI: 808.6%   |   Payback: Year 1 (~2.6 months in)</w:t>
      </w:r>
    </w:p>
    <w:p w14:paraId="3560B773" w14:textId="77777777" w:rsidR="00F82022" w:rsidRDefault="00000000">
      <w:r>
        <w:br w:type="page"/>
      </w:r>
    </w:p>
    <w:p w14:paraId="5A6A7A10" w14:textId="77777777" w:rsidR="00F82022" w:rsidRDefault="00000000">
      <w:pPr>
        <w:pStyle w:val="Heading1"/>
      </w:pPr>
      <w:r>
        <w:lastRenderedPageBreak/>
        <w:t>2. Stakeholder Register</w:t>
      </w:r>
    </w:p>
    <w:p w14:paraId="41D995FF" w14:textId="77777777" w:rsidR="00F82022" w:rsidRDefault="00000000">
      <w:r>
        <w:rPr>
          <w:i/>
          <w:color w:val="606060"/>
          <w:sz w:val="18"/>
        </w:rPr>
        <w:t>Source: Templates/2. stakeholder register-finished.docx (verified 20 Aug 2026)</w:t>
      </w:r>
    </w:p>
    <w:p w14:paraId="535C3DD7" w14:textId="77777777" w:rsidR="00F82022" w:rsidRDefault="00000000">
      <w:r>
        <w:t xml:space="preserve">Stakeholder Register </w:t>
      </w:r>
    </w:p>
    <w:p w14:paraId="14BD31A8" w14:textId="77777777" w:rsidR="00F82022" w:rsidRDefault="00000000">
      <w:r>
        <w:t>Author: Mathew, Isaiah, Rahul, Bradley</w:t>
      </w:r>
    </w:p>
    <w:p w14:paraId="3926B7A0" w14:textId="77777777" w:rsidR="00F82022" w:rsidRDefault="00000000">
      <w:r>
        <w:t>Date:30/07/26</w:t>
      </w:r>
    </w:p>
    <w:p w14:paraId="1D5F3471" w14:textId="77777777" w:rsidR="00F82022" w:rsidRDefault="00000000">
      <w:r>
        <w:t>Project Name: PMS Comparison</w:t>
      </w:r>
    </w:p>
    <w:tbl>
      <w:tblPr>
        <w:tblStyle w:val="TableGrid"/>
        <w:tblW w:w="0" w:type="auto"/>
        <w:tblLook w:val="04A0" w:firstRow="1" w:lastRow="0" w:firstColumn="1" w:lastColumn="0" w:noHBand="0" w:noVBand="1"/>
      </w:tblPr>
      <w:tblGrid>
        <w:gridCol w:w="1261"/>
        <w:gridCol w:w="1292"/>
        <w:gridCol w:w="1672"/>
        <w:gridCol w:w="1638"/>
        <w:gridCol w:w="2993"/>
      </w:tblGrid>
      <w:tr w:rsidR="00F82022" w14:paraId="255E2FFD" w14:textId="77777777">
        <w:tc>
          <w:tcPr>
            <w:tcW w:w="1728" w:type="dxa"/>
          </w:tcPr>
          <w:p w14:paraId="686B992E" w14:textId="77777777" w:rsidR="00F82022" w:rsidRDefault="00000000">
            <w:r>
              <w:rPr>
                <w:b/>
                <w:sz w:val="20"/>
              </w:rPr>
              <w:t>Name</w:t>
            </w:r>
          </w:p>
        </w:tc>
        <w:tc>
          <w:tcPr>
            <w:tcW w:w="1728" w:type="dxa"/>
          </w:tcPr>
          <w:p w14:paraId="02E07A84" w14:textId="77777777" w:rsidR="00F82022" w:rsidRDefault="00000000">
            <w:r>
              <w:rPr>
                <w:b/>
                <w:sz w:val="20"/>
              </w:rPr>
              <w:t>Position</w:t>
            </w:r>
          </w:p>
        </w:tc>
        <w:tc>
          <w:tcPr>
            <w:tcW w:w="1728" w:type="dxa"/>
          </w:tcPr>
          <w:p w14:paraId="78C8D6A4" w14:textId="77777777" w:rsidR="00F82022" w:rsidRDefault="00000000">
            <w:r>
              <w:rPr>
                <w:b/>
                <w:sz w:val="20"/>
              </w:rPr>
              <w:t>Internal/External</w:t>
            </w:r>
          </w:p>
        </w:tc>
        <w:tc>
          <w:tcPr>
            <w:tcW w:w="1728" w:type="dxa"/>
          </w:tcPr>
          <w:p w14:paraId="4BDF56BA" w14:textId="77777777" w:rsidR="00F82022" w:rsidRDefault="00000000">
            <w:r>
              <w:rPr>
                <w:b/>
                <w:sz w:val="20"/>
              </w:rPr>
              <w:t>Project Role</w:t>
            </w:r>
          </w:p>
        </w:tc>
        <w:tc>
          <w:tcPr>
            <w:tcW w:w="1728" w:type="dxa"/>
          </w:tcPr>
          <w:p w14:paraId="520F05CB" w14:textId="77777777" w:rsidR="00F82022" w:rsidRDefault="00000000">
            <w:r>
              <w:rPr>
                <w:b/>
                <w:sz w:val="20"/>
              </w:rPr>
              <w:t>Contact Information</w:t>
            </w:r>
          </w:p>
        </w:tc>
      </w:tr>
      <w:tr w:rsidR="00F82022" w14:paraId="730BFB4B" w14:textId="77777777">
        <w:tc>
          <w:tcPr>
            <w:tcW w:w="1728" w:type="dxa"/>
          </w:tcPr>
          <w:p w14:paraId="2963BE53" w14:textId="77777777" w:rsidR="00F82022" w:rsidRDefault="00000000">
            <w:r>
              <w:rPr>
                <w:sz w:val="20"/>
              </w:rPr>
              <w:t>Mathew</w:t>
            </w:r>
          </w:p>
        </w:tc>
        <w:tc>
          <w:tcPr>
            <w:tcW w:w="1728" w:type="dxa"/>
          </w:tcPr>
          <w:p w14:paraId="72893F94" w14:textId="77777777" w:rsidR="00F82022" w:rsidRDefault="00000000">
            <w:r>
              <w:rPr>
                <w:sz w:val="20"/>
              </w:rPr>
              <w:t>Project Manager</w:t>
            </w:r>
          </w:p>
        </w:tc>
        <w:tc>
          <w:tcPr>
            <w:tcW w:w="1728" w:type="dxa"/>
          </w:tcPr>
          <w:p w14:paraId="16591145" w14:textId="77777777" w:rsidR="00F82022" w:rsidRDefault="00000000">
            <w:r>
              <w:rPr>
                <w:sz w:val="20"/>
              </w:rPr>
              <w:t>Internal</w:t>
            </w:r>
          </w:p>
        </w:tc>
        <w:tc>
          <w:tcPr>
            <w:tcW w:w="1728" w:type="dxa"/>
          </w:tcPr>
          <w:p w14:paraId="71F84B52" w14:textId="77777777" w:rsidR="00F82022" w:rsidRDefault="00000000">
            <w:r>
              <w:rPr>
                <w:sz w:val="20"/>
              </w:rPr>
              <w:t>Coordinates the project, assigns tasks, monitors progress</w:t>
            </w:r>
          </w:p>
        </w:tc>
        <w:tc>
          <w:tcPr>
            <w:tcW w:w="1728" w:type="dxa"/>
          </w:tcPr>
          <w:p w14:paraId="5D6E7F06" w14:textId="77777777" w:rsidR="00F82022" w:rsidRDefault="00000000">
            <w:r>
              <w:rPr>
                <w:sz w:val="20"/>
              </w:rPr>
              <w:t>ftc7312@autuni.ac.nz</w:t>
            </w:r>
          </w:p>
        </w:tc>
      </w:tr>
      <w:tr w:rsidR="00F82022" w14:paraId="2E1AF873" w14:textId="77777777">
        <w:tc>
          <w:tcPr>
            <w:tcW w:w="1728" w:type="dxa"/>
          </w:tcPr>
          <w:p w14:paraId="2DB45E97" w14:textId="77777777" w:rsidR="00F82022" w:rsidRDefault="00000000">
            <w:r>
              <w:rPr>
                <w:sz w:val="20"/>
              </w:rPr>
              <w:t>Isaiah</w:t>
            </w:r>
          </w:p>
        </w:tc>
        <w:tc>
          <w:tcPr>
            <w:tcW w:w="1728" w:type="dxa"/>
          </w:tcPr>
          <w:p w14:paraId="7B9D8185" w14:textId="77777777" w:rsidR="00F82022" w:rsidRDefault="00000000">
            <w:r>
              <w:rPr>
                <w:sz w:val="20"/>
              </w:rPr>
              <w:t>Project member</w:t>
            </w:r>
          </w:p>
        </w:tc>
        <w:tc>
          <w:tcPr>
            <w:tcW w:w="1728" w:type="dxa"/>
          </w:tcPr>
          <w:p w14:paraId="647ED422" w14:textId="77777777" w:rsidR="00F82022" w:rsidRDefault="00000000">
            <w:r>
              <w:rPr>
                <w:sz w:val="20"/>
              </w:rPr>
              <w:t>Internal</w:t>
            </w:r>
          </w:p>
        </w:tc>
        <w:tc>
          <w:tcPr>
            <w:tcW w:w="1728" w:type="dxa"/>
          </w:tcPr>
          <w:p w14:paraId="709D1043" w14:textId="77777777" w:rsidR="00F82022" w:rsidRDefault="00000000">
            <w:r>
              <w:rPr>
                <w:sz w:val="20"/>
              </w:rPr>
              <w:t>Conducts research and contributes to the report</w:t>
            </w:r>
          </w:p>
        </w:tc>
        <w:tc>
          <w:tcPr>
            <w:tcW w:w="1728" w:type="dxa"/>
          </w:tcPr>
          <w:p w14:paraId="5485DA77" w14:textId="77777777" w:rsidR="00F82022" w:rsidRDefault="00000000">
            <w:r>
              <w:rPr>
                <w:sz w:val="20"/>
              </w:rPr>
              <w:t>kgb2156@autuni.ac.nz</w:t>
            </w:r>
          </w:p>
        </w:tc>
      </w:tr>
      <w:tr w:rsidR="00F82022" w14:paraId="4AF5D332" w14:textId="77777777">
        <w:tc>
          <w:tcPr>
            <w:tcW w:w="1728" w:type="dxa"/>
          </w:tcPr>
          <w:p w14:paraId="5BBA18DC" w14:textId="77777777" w:rsidR="00F82022" w:rsidRDefault="00000000">
            <w:r>
              <w:rPr>
                <w:sz w:val="20"/>
              </w:rPr>
              <w:t>Rahul</w:t>
            </w:r>
          </w:p>
        </w:tc>
        <w:tc>
          <w:tcPr>
            <w:tcW w:w="1728" w:type="dxa"/>
          </w:tcPr>
          <w:p w14:paraId="0D589BE6" w14:textId="77777777" w:rsidR="00F82022" w:rsidRDefault="00000000">
            <w:r>
              <w:rPr>
                <w:sz w:val="20"/>
              </w:rPr>
              <w:t>Project member</w:t>
            </w:r>
          </w:p>
        </w:tc>
        <w:tc>
          <w:tcPr>
            <w:tcW w:w="1728" w:type="dxa"/>
          </w:tcPr>
          <w:p w14:paraId="1B617038" w14:textId="77777777" w:rsidR="00F82022" w:rsidRDefault="00000000">
            <w:r>
              <w:rPr>
                <w:sz w:val="20"/>
              </w:rPr>
              <w:t>Internal</w:t>
            </w:r>
          </w:p>
        </w:tc>
        <w:tc>
          <w:tcPr>
            <w:tcW w:w="1728" w:type="dxa"/>
          </w:tcPr>
          <w:p w14:paraId="041AC786" w14:textId="77777777" w:rsidR="00F82022" w:rsidRDefault="00000000">
            <w:r>
              <w:rPr>
                <w:sz w:val="20"/>
              </w:rPr>
              <w:t>Assists with research, documentation and presentation</w:t>
            </w:r>
          </w:p>
        </w:tc>
        <w:tc>
          <w:tcPr>
            <w:tcW w:w="1728" w:type="dxa"/>
          </w:tcPr>
          <w:p w14:paraId="1265157B" w14:textId="77777777" w:rsidR="00F82022" w:rsidRDefault="00000000">
            <w:r>
              <w:rPr>
                <w:sz w:val="20"/>
              </w:rPr>
              <w:t>gpg6703@autuni.ac.nz</w:t>
            </w:r>
          </w:p>
        </w:tc>
      </w:tr>
      <w:tr w:rsidR="00F82022" w14:paraId="200A084E" w14:textId="77777777">
        <w:tc>
          <w:tcPr>
            <w:tcW w:w="1728" w:type="dxa"/>
          </w:tcPr>
          <w:p w14:paraId="53B3F1E4" w14:textId="77777777" w:rsidR="00F82022" w:rsidRDefault="00000000">
            <w:r>
              <w:rPr>
                <w:sz w:val="20"/>
              </w:rPr>
              <w:t>Bradley</w:t>
            </w:r>
          </w:p>
        </w:tc>
        <w:tc>
          <w:tcPr>
            <w:tcW w:w="1728" w:type="dxa"/>
          </w:tcPr>
          <w:p w14:paraId="395391AB" w14:textId="77777777" w:rsidR="00F82022" w:rsidRDefault="00000000">
            <w:r>
              <w:rPr>
                <w:sz w:val="20"/>
              </w:rPr>
              <w:t>Project member</w:t>
            </w:r>
          </w:p>
        </w:tc>
        <w:tc>
          <w:tcPr>
            <w:tcW w:w="1728" w:type="dxa"/>
          </w:tcPr>
          <w:p w14:paraId="56081ECB" w14:textId="77777777" w:rsidR="00F82022" w:rsidRDefault="00000000">
            <w:r>
              <w:rPr>
                <w:sz w:val="20"/>
              </w:rPr>
              <w:t>Internal</w:t>
            </w:r>
          </w:p>
        </w:tc>
        <w:tc>
          <w:tcPr>
            <w:tcW w:w="1728" w:type="dxa"/>
          </w:tcPr>
          <w:p w14:paraId="10922B24" w14:textId="77777777" w:rsidR="00F82022" w:rsidRDefault="00000000">
            <w:r>
              <w:rPr>
                <w:sz w:val="20"/>
              </w:rPr>
              <w:t>Assists with analysis, editing and quality checking</w:t>
            </w:r>
          </w:p>
        </w:tc>
        <w:tc>
          <w:tcPr>
            <w:tcW w:w="1728" w:type="dxa"/>
          </w:tcPr>
          <w:p w14:paraId="528DABF0" w14:textId="77777777" w:rsidR="00F82022" w:rsidRDefault="00000000">
            <w:r>
              <w:rPr>
                <w:sz w:val="20"/>
              </w:rPr>
              <w:t>fss2720@autuni.ac.nz</w:t>
            </w:r>
          </w:p>
        </w:tc>
      </w:tr>
      <w:tr w:rsidR="00F82022" w14:paraId="264EE588" w14:textId="77777777">
        <w:tc>
          <w:tcPr>
            <w:tcW w:w="1728" w:type="dxa"/>
          </w:tcPr>
          <w:p w14:paraId="2E29E211" w14:textId="77777777" w:rsidR="00F82022" w:rsidRDefault="00000000">
            <w:r>
              <w:rPr>
                <w:sz w:val="20"/>
              </w:rPr>
              <w:t>Manpreet Dhanjal</w:t>
            </w:r>
          </w:p>
        </w:tc>
        <w:tc>
          <w:tcPr>
            <w:tcW w:w="1728" w:type="dxa"/>
          </w:tcPr>
          <w:p w14:paraId="17D27753" w14:textId="77777777" w:rsidR="00F82022" w:rsidRDefault="00000000">
            <w:r>
              <w:rPr>
                <w:sz w:val="20"/>
              </w:rPr>
              <w:t>Project Supervisor</w:t>
            </w:r>
          </w:p>
        </w:tc>
        <w:tc>
          <w:tcPr>
            <w:tcW w:w="1728" w:type="dxa"/>
          </w:tcPr>
          <w:p w14:paraId="00387A22" w14:textId="77777777" w:rsidR="00F82022" w:rsidRDefault="00000000">
            <w:r>
              <w:rPr>
                <w:sz w:val="20"/>
              </w:rPr>
              <w:t>External</w:t>
            </w:r>
          </w:p>
        </w:tc>
        <w:tc>
          <w:tcPr>
            <w:tcW w:w="1728" w:type="dxa"/>
          </w:tcPr>
          <w:p w14:paraId="11B208B3" w14:textId="77777777" w:rsidR="00F82022" w:rsidRDefault="00000000">
            <w:r>
              <w:rPr>
                <w:sz w:val="20"/>
              </w:rPr>
              <w:t>Provides groups/feedback and assesses the project</w:t>
            </w:r>
          </w:p>
        </w:tc>
        <w:tc>
          <w:tcPr>
            <w:tcW w:w="1728" w:type="dxa"/>
          </w:tcPr>
          <w:p w14:paraId="76048428" w14:textId="77777777" w:rsidR="00F82022" w:rsidRDefault="00000000">
            <w:r>
              <w:rPr>
                <w:sz w:val="20"/>
              </w:rPr>
              <w:t>manpreet.kaur.dhanjal@aut.ac.nz</w:t>
            </w:r>
          </w:p>
        </w:tc>
      </w:tr>
    </w:tbl>
    <w:p w14:paraId="3BC846C8" w14:textId="77777777" w:rsidR="00F82022" w:rsidRDefault="00F82022"/>
    <w:p w14:paraId="0D503F3A" w14:textId="77777777" w:rsidR="00F82022" w:rsidRDefault="00000000">
      <w:r>
        <w:br w:type="page"/>
      </w:r>
    </w:p>
    <w:p w14:paraId="5A963C01" w14:textId="77777777" w:rsidR="00F82022" w:rsidRDefault="00000000">
      <w:pPr>
        <w:pStyle w:val="Heading1"/>
      </w:pPr>
      <w:r>
        <w:lastRenderedPageBreak/>
        <w:t>3. Stakeholder Management Strategy</w:t>
      </w:r>
    </w:p>
    <w:p w14:paraId="5088EB72" w14:textId="77777777" w:rsidR="00F82022" w:rsidRDefault="00000000">
      <w:r>
        <w:rPr>
          <w:i/>
          <w:color w:val="606060"/>
          <w:sz w:val="18"/>
        </w:rPr>
        <w:t>Source: Templates/3. stakeholder management strategy.doc (verified 20 Aug 2026)</w:t>
      </w:r>
    </w:p>
    <w:p w14:paraId="4FE22D21" w14:textId="77777777" w:rsidR="00F82022" w:rsidRDefault="00F82022"/>
    <w:tbl>
      <w:tblPr>
        <w:tblStyle w:val="TableGrid"/>
        <w:tblW w:w="0" w:type="auto"/>
        <w:tblLook w:val="04A0" w:firstRow="1" w:lastRow="0" w:firstColumn="1" w:lastColumn="0" w:noHBand="0" w:noVBand="1"/>
      </w:tblPr>
      <w:tblGrid>
        <w:gridCol w:w="2160"/>
        <w:gridCol w:w="2160"/>
        <w:gridCol w:w="2160"/>
        <w:gridCol w:w="2160"/>
      </w:tblGrid>
      <w:tr w:rsidR="00F82022" w14:paraId="041863CE" w14:textId="77777777">
        <w:tc>
          <w:tcPr>
            <w:tcW w:w="2160" w:type="dxa"/>
          </w:tcPr>
          <w:p w14:paraId="32EA39BC" w14:textId="77777777" w:rsidR="00F82022" w:rsidRDefault="00000000">
            <w:r>
              <w:rPr>
                <w:b/>
                <w:sz w:val="20"/>
              </w:rPr>
              <w:t>Name</w:t>
            </w:r>
          </w:p>
        </w:tc>
        <w:tc>
          <w:tcPr>
            <w:tcW w:w="2160" w:type="dxa"/>
          </w:tcPr>
          <w:p w14:paraId="5EB5A69B" w14:textId="77777777" w:rsidR="00F82022" w:rsidRDefault="00000000">
            <w:r>
              <w:rPr>
                <w:b/>
                <w:sz w:val="20"/>
              </w:rPr>
              <w:t>Level of Interest</w:t>
            </w:r>
          </w:p>
        </w:tc>
        <w:tc>
          <w:tcPr>
            <w:tcW w:w="2160" w:type="dxa"/>
          </w:tcPr>
          <w:p w14:paraId="79C562D2" w14:textId="77777777" w:rsidR="00F82022" w:rsidRDefault="00000000">
            <w:r>
              <w:rPr>
                <w:b/>
                <w:sz w:val="20"/>
              </w:rPr>
              <w:t>Level of Influence</w:t>
            </w:r>
          </w:p>
        </w:tc>
        <w:tc>
          <w:tcPr>
            <w:tcW w:w="2160" w:type="dxa"/>
          </w:tcPr>
          <w:p w14:paraId="246CFC51" w14:textId="77777777" w:rsidR="00F82022" w:rsidRDefault="00000000">
            <w:r>
              <w:rPr>
                <w:b/>
                <w:sz w:val="20"/>
              </w:rPr>
              <w:t>Potential Management Strategies</w:t>
            </w:r>
          </w:p>
        </w:tc>
      </w:tr>
      <w:tr w:rsidR="00F82022" w14:paraId="555E4BD0" w14:textId="77777777">
        <w:tc>
          <w:tcPr>
            <w:tcW w:w="2160" w:type="dxa"/>
          </w:tcPr>
          <w:p w14:paraId="36B9880A" w14:textId="77777777" w:rsidR="00F82022" w:rsidRDefault="00000000">
            <w:r>
              <w:rPr>
                <w:sz w:val="20"/>
              </w:rPr>
              <w:t>ECMS Program Sponsor</w:t>
            </w:r>
          </w:p>
        </w:tc>
        <w:tc>
          <w:tcPr>
            <w:tcW w:w="2160" w:type="dxa"/>
          </w:tcPr>
          <w:p w14:paraId="06A4B5F0" w14:textId="77777777" w:rsidR="00F82022" w:rsidRDefault="00000000">
            <w:r>
              <w:rPr>
                <w:sz w:val="20"/>
              </w:rPr>
              <w:t>High</w:t>
            </w:r>
          </w:p>
        </w:tc>
        <w:tc>
          <w:tcPr>
            <w:tcW w:w="2160" w:type="dxa"/>
          </w:tcPr>
          <w:p w14:paraId="77E4648B" w14:textId="77777777" w:rsidR="00F82022" w:rsidRDefault="00000000">
            <w:r>
              <w:rPr>
                <w:sz w:val="20"/>
              </w:rPr>
              <w:t>High</w:t>
            </w:r>
          </w:p>
        </w:tc>
        <w:tc>
          <w:tcPr>
            <w:tcW w:w="2160" w:type="dxa"/>
          </w:tcPr>
          <w:p w14:paraId="0FF216B8" w14:textId="77777777" w:rsidR="00F82022" w:rsidRDefault="00000000">
            <w:r>
              <w:rPr>
                <w:sz w:val="20"/>
              </w:rPr>
              <w:t>Manage closely - fortnightly status updates, sign-off required at each milestone report (v1/v2); involve in setting the PMS selection criteria early so there are no surprises at review.</w:t>
            </w:r>
          </w:p>
        </w:tc>
      </w:tr>
      <w:tr w:rsidR="00F82022" w14:paraId="297B8F91" w14:textId="77777777">
        <w:tc>
          <w:tcPr>
            <w:tcW w:w="2160" w:type="dxa"/>
          </w:tcPr>
          <w:p w14:paraId="1D8F4288" w14:textId="77777777" w:rsidR="00F82022" w:rsidRDefault="00000000">
            <w:r>
              <w:rPr>
                <w:sz w:val="20"/>
              </w:rPr>
              <w:t>Project Team (Matthew, Isaiah, Rahul, Bradley)</w:t>
            </w:r>
          </w:p>
        </w:tc>
        <w:tc>
          <w:tcPr>
            <w:tcW w:w="2160" w:type="dxa"/>
          </w:tcPr>
          <w:p w14:paraId="1BF81853" w14:textId="77777777" w:rsidR="00F82022" w:rsidRDefault="00000000">
            <w:r>
              <w:rPr>
                <w:sz w:val="20"/>
              </w:rPr>
              <w:t>High</w:t>
            </w:r>
          </w:p>
        </w:tc>
        <w:tc>
          <w:tcPr>
            <w:tcW w:w="2160" w:type="dxa"/>
          </w:tcPr>
          <w:p w14:paraId="17C9F57B" w14:textId="77777777" w:rsidR="00F82022" w:rsidRDefault="00000000">
            <w:r>
              <w:rPr>
                <w:sz w:val="20"/>
              </w:rPr>
              <w:t>High</w:t>
            </w:r>
          </w:p>
        </w:tc>
        <w:tc>
          <w:tcPr>
            <w:tcW w:w="2160" w:type="dxa"/>
          </w:tcPr>
          <w:p w14:paraId="39DB348B" w14:textId="77777777" w:rsidR="00F82022" w:rsidRDefault="00000000">
            <w:r>
              <w:rPr>
                <w:sz w:val="20"/>
              </w:rPr>
              <w:t>Manage closely - weekly team meetings with agenda and minutes, RACI and roles fixed in the Team Contract and Project Charter, shared task tracker so interest and effort stay aligned.</w:t>
            </w:r>
          </w:p>
        </w:tc>
      </w:tr>
      <w:tr w:rsidR="00F82022" w14:paraId="59E5EB15" w14:textId="77777777">
        <w:tc>
          <w:tcPr>
            <w:tcW w:w="2160" w:type="dxa"/>
          </w:tcPr>
          <w:p w14:paraId="043F63B4" w14:textId="77777777" w:rsidR="00F82022" w:rsidRDefault="00000000">
            <w:r>
              <w:rPr>
                <w:sz w:val="20"/>
              </w:rPr>
              <w:t>R&amp;D Course Coordinator</w:t>
            </w:r>
          </w:p>
        </w:tc>
        <w:tc>
          <w:tcPr>
            <w:tcW w:w="2160" w:type="dxa"/>
          </w:tcPr>
          <w:p w14:paraId="0EE0A272" w14:textId="77777777" w:rsidR="00F82022" w:rsidRDefault="00000000">
            <w:r>
              <w:rPr>
                <w:sz w:val="20"/>
              </w:rPr>
              <w:t>High</w:t>
            </w:r>
          </w:p>
        </w:tc>
        <w:tc>
          <w:tcPr>
            <w:tcW w:w="2160" w:type="dxa"/>
          </w:tcPr>
          <w:p w14:paraId="5AC4AFC7" w14:textId="77777777" w:rsidR="00F82022" w:rsidRDefault="00000000">
            <w:r>
              <w:rPr>
                <w:sz w:val="20"/>
              </w:rPr>
              <w:t>Medium-High</w:t>
            </w:r>
          </w:p>
        </w:tc>
        <w:tc>
          <w:tcPr>
            <w:tcW w:w="2160" w:type="dxa"/>
          </w:tcPr>
          <w:p w14:paraId="46984041" w14:textId="77777777" w:rsidR="00F82022" w:rsidRDefault="00000000">
            <w:r>
              <w:rPr>
                <w:sz w:val="20"/>
              </w:rPr>
              <w:t>Manage closely - involve early in defining the evaluation criteria for the two PMS, since they'll assess R&amp;D teams against the same standard; review the draft Wiki before it goes live.</w:t>
            </w:r>
          </w:p>
        </w:tc>
      </w:tr>
      <w:tr w:rsidR="00F82022" w14:paraId="5EE3D49F" w14:textId="77777777">
        <w:tc>
          <w:tcPr>
            <w:tcW w:w="2160" w:type="dxa"/>
          </w:tcPr>
          <w:p w14:paraId="64786CED" w14:textId="77777777" w:rsidR="00F82022" w:rsidRDefault="00000000">
            <w:r>
              <w:rPr>
                <w:sz w:val="20"/>
              </w:rPr>
              <w:t>R&amp;D Students (Sem 1 and Sem 2 intake)</w:t>
            </w:r>
          </w:p>
        </w:tc>
        <w:tc>
          <w:tcPr>
            <w:tcW w:w="2160" w:type="dxa"/>
          </w:tcPr>
          <w:p w14:paraId="7AF7BA4D" w14:textId="77777777" w:rsidR="00F82022" w:rsidRDefault="00000000">
            <w:r>
              <w:rPr>
                <w:sz w:val="20"/>
              </w:rPr>
              <w:t>High</w:t>
            </w:r>
          </w:p>
        </w:tc>
        <w:tc>
          <w:tcPr>
            <w:tcW w:w="2160" w:type="dxa"/>
          </w:tcPr>
          <w:p w14:paraId="0CB325FE" w14:textId="77777777" w:rsidR="00F82022" w:rsidRDefault="00000000">
            <w:r>
              <w:rPr>
                <w:sz w:val="20"/>
              </w:rPr>
              <w:t>Low</w:t>
            </w:r>
          </w:p>
        </w:tc>
        <w:tc>
          <w:tcPr>
            <w:tcW w:w="2160" w:type="dxa"/>
          </w:tcPr>
          <w:p w14:paraId="4FC54B3A" w14:textId="77777777" w:rsidR="00F82022" w:rsidRDefault="00000000">
            <w:r>
              <w:rPr>
                <w:sz w:val="20"/>
              </w:rPr>
              <w:t>Keep informed - no formal decision role, but the whole project exists for them; short intro/FAQ on the Wiki itself plus a launch announcement, and an informal feedback channel post-launch.</w:t>
            </w:r>
          </w:p>
        </w:tc>
      </w:tr>
      <w:tr w:rsidR="00F82022" w14:paraId="55025D55" w14:textId="77777777">
        <w:tc>
          <w:tcPr>
            <w:tcW w:w="2160" w:type="dxa"/>
          </w:tcPr>
          <w:p w14:paraId="6560CED2" w14:textId="77777777" w:rsidR="00F82022" w:rsidRDefault="00000000">
            <w:r>
              <w:rPr>
                <w:sz w:val="20"/>
              </w:rPr>
              <w:t>ECMS IT/Infrastructure Support</w:t>
            </w:r>
          </w:p>
        </w:tc>
        <w:tc>
          <w:tcPr>
            <w:tcW w:w="2160" w:type="dxa"/>
          </w:tcPr>
          <w:p w14:paraId="4DEB402E" w14:textId="77777777" w:rsidR="00F82022" w:rsidRDefault="00000000">
            <w:r>
              <w:rPr>
                <w:sz w:val="20"/>
              </w:rPr>
              <w:t>Medium</w:t>
            </w:r>
          </w:p>
        </w:tc>
        <w:tc>
          <w:tcPr>
            <w:tcW w:w="2160" w:type="dxa"/>
          </w:tcPr>
          <w:p w14:paraId="550A0225" w14:textId="77777777" w:rsidR="00F82022" w:rsidRDefault="00000000">
            <w:r>
              <w:rPr>
                <w:sz w:val="20"/>
              </w:rPr>
              <w:t>Medium</w:t>
            </w:r>
          </w:p>
        </w:tc>
        <w:tc>
          <w:tcPr>
            <w:tcW w:w="2160" w:type="dxa"/>
          </w:tcPr>
          <w:p w14:paraId="7C0132AF" w14:textId="77777777" w:rsidR="00F82022" w:rsidRDefault="00000000">
            <w:r>
              <w:rPr>
                <w:sz w:val="20"/>
              </w:rPr>
              <w:t xml:space="preserve">Keep satisfied - confirm early that current infrastructure covers Wiki hosting and lab access (per the business case assumption); loop in only at go-live or if a </w:t>
            </w:r>
            <w:r>
              <w:rPr>
                <w:sz w:val="20"/>
              </w:rPr>
              <w:lastRenderedPageBreak/>
              <w:t>hosting issue comes up.</w:t>
            </w:r>
          </w:p>
        </w:tc>
      </w:tr>
      <w:tr w:rsidR="00F82022" w14:paraId="5E60D5A6" w14:textId="77777777">
        <w:tc>
          <w:tcPr>
            <w:tcW w:w="2160" w:type="dxa"/>
          </w:tcPr>
          <w:p w14:paraId="56C36629" w14:textId="77777777" w:rsidR="00F82022" w:rsidRDefault="00000000">
            <w:r>
              <w:rPr>
                <w:sz w:val="20"/>
              </w:rPr>
              <w:lastRenderedPageBreak/>
              <w:t>Selected SaaS PMS Vendors</w:t>
            </w:r>
          </w:p>
        </w:tc>
        <w:tc>
          <w:tcPr>
            <w:tcW w:w="2160" w:type="dxa"/>
          </w:tcPr>
          <w:p w14:paraId="21331C65" w14:textId="77777777" w:rsidR="00F82022" w:rsidRDefault="00000000">
            <w:r>
              <w:rPr>
                <w:sz w:val="20"/>
              </w:rPr>
              <w:t>Low</w:t>
            </w:r>
          </w:p>
        </w:tc>
        <w:tc>
          <w:tcPr>
            <w:tcW w:w="2160" w:type="dxa"/>
          </w:tcPr>
          <w:p w14:paraId="40D51EF1" w14:textId="77777777" w:rsidR="00F82022" w:rsidRDefault="00000000">
            <w:r>
              <w:rPr>
                <w:sz w:val="20"/>
              </w:rPr>
              <w:t>Low</w:t>
            </w:r>
          </w:p>
        </w:tc>
        <w:tc>
          <w:tcPr>
            <w:tcW w:w="2160" w:type="dxa"/>
          </w:tcPr>
          <w:p w14:paraId="4B10CBA2" w14:textId="77777777" w:rsidR="00F82022" w:rsidRDefault="00000000">
            <w:r>
              <w:rPr>
                <w:sz w:val="20"/>
              </w:rPr>
              <w:t>Monitor - no direct engagement needed; check their public pricing/feature pages periodically before publish date in case anything changes.</w:t>
            </w:r>
          </w:p>
        </w:tc>
      </w:tr>
    </w:tbl>
    <w:p w14:paraId="43F12C4D" w14:textId="77777777" w:rsidR="00F82022" w:rsidRDefault="00F82022"/>
    <w:p w14:paraId="163D6E80" w14:textId="77777777" w:rsidR="00F82022" w:rsidRDefault="00000000">
      <w:r>
        <w:br w:type="page"/>
      </w:r>
    </w:p>
    <w:p w14:paraId="4DC4E6E3" w14:textId="77777777" w:rsidR="00F82022" w:rsidRDefault="00000000">
      <w:pPr>
        <w:pStyle w:val="Heading1"/>
      </w:pPr>
      <w:r>
        <w:lastRenderedPageBreak/>
        <w:t>4. Project Charter incl. Roles &amp; Responsibilities</w:t>
      </w:r>
    </w:p>
    <w:p w14:paraId="15DA69C2" w14:textId="77777777" w:rsidR="00F82022" w:rsidRDefault="00000000">
      <w:r>
        <w:rPr>
          <w:i/>
          <w:color w:val="606060"/>
          <w:sz w:val="18"/>
        </w:rPr>
        <w:t>Source: Templates/4. Project Charter-final.docx (verified 20 Aug 2026)</w:t>
      </w:r>
    </w:p>
    <w:p w14:paraId="77180267" w14:textId="77777777" w:rsidR="00F82022" w:rsidRDefault="00000000">
      <w:r>
        <w:t>Project Charter</w:t>
      </w:r>
    </w:p>
    <w:p w14:paraId="6F211BD5" w14:textId="77777777" w:rsidR="00F82022" w:rsidRDefault="00000000">
      <w:r>
        <w:t>Author: Isaiah, Matthew, Bradley, Rahul</w:t>
      </w:r>
    </w:p>
    <w:p w14:paraId="6435A24D" w14:textId="77777777" w:rsidR="00F82022" w:rsidRDefault="00000000">
      <w:r>
        <w:t>Date: 07/30/26</w:t>
      </w:r>
    </w:p>
    <w:p w14:paraId="78A061C6" w14:textId="77777777" w:rsidR="00F82022" w:rsidRDefault="00000000">
      <w:r>
        <w:t xml:space="preserve">Project Title: </w:t>
      </w:r>
      <w:r>
        <w:tab/>
        <w:t>PMS Comparison</w:t>
      </w:r>
    </w:p>
    <w:p w14:paraId="3BD3E829" w14:textId="77777777" w:rsidR="00F82022" w:rsidRDefault="00000000">
      <w:r>
        <w:t>Project Start Date:  07/30/26                    Projected Finish Date: 08/23/26</w:t>
      </w:r>
    </w:p>
    <w:p w14:paraId="4B7E30DB" w14:textId="77777777" w:rsidR="00F82022" w:rsidRDefault="00000000">
      <w:r>
        <w:t>Budget Information: $200,000 NZD preliminary</w:t>
      </w:r>
    </w:p>
    <w:p w14:paraId="432511BB" w14:textId="77777777" w:rsidR="00F82022" w:rsidRDefault="00000000">
      <w:r>
        <w:t>Project Manager: Matthew Rushmer, 022 087 9529, ftc7312@autuni.ac.nz</w:t>
      </w:r>
    </w:p>
    <w:p w14:paraId="00261A6A" w14:textId="77777777" w:rsidR="00F82022" w:rsidRDefault="00000000">
      <w:r>
        <w:rPr>
          <w:b/>
        </w:rPr>
        <w:t>Project Objectives:</w:t>
      </w:r>
    </w:p>
    <w:p w14:paraId="50D00210" w14:textId="77777777" w:rsidR="00F82022" w:rsidRDefault="00000000">
      <w:r>
        <w:t>Develop a wiki project that will compare two different wikis fit for the R&amp;D students.</w:t>
      </w:r>
    </w:p>
    <w:p w14:paraId="56EC0A70" w14:textId="77777777" w:rsidR="00F82022" w:rsidRDefault="00000000">
      <w:r>
        <w:rPr>
          <w:b/>
        </w:rPr>
        <w:t>Success Criteria:</w:t>
      </w:r>
    </w:p>
    <w:p w14:paraId="38593EC2" w14:textId="77777777" w:rsidR="00F82022" w:rsidRDefault="00000000">
      <w:pPr>
        <w:pStyle w:val="ListBullet"/>
      </w:pPr>
      <w:r>
        <w:t>The wiki word count must be below 4500.</w:t>
      </w:r>
    </w:p>
    <w:p w14:paraId="52C96AAC" w14:textId="77777777" w:rsidR="00F82022" w:rsidRDefault="00000000">
      <w:pPr>
        <w:pStyle w:val="ListBullet"/>
      </w:pPr>
      <w:r>
        <w:t>The project must not exceed the preliminary budget.</w:t>
      </w:r>
    </w:p>
    <w:p w14:paraId="140E2C4B" w14:textId="77777777" w:rsidR="00F82022" w:rsidRDefault="00000000">
      <w:pPr>
        <w:pStyle w:val="ListBullet"/>
      </w:pPr>
      <w:r>
        <w:t>The wiki must be completely finished before the project finish date.</w:t>
      </w:r>
    </w:p>
    <w:p w14:paraId="7EC5EA9F" w14:textId="77777777" w:rsidR="00F82022" w:rsidRDefault="00000000">
      <w:pPr>
        <w:pStyle w:val="ListBullet"/>
      </w:pPr>
      <w:r>
        <w:t>The wiki must be easy to read and informative to the R&amp;D students.</w:t>
      </w:r>
    </w:p>
    <w:p w14:paraId="09C6CA81" w14:textId="77777777" w:rsidR="00F82022" w:rsidRDefault="00000000">
      <w:r>
        <w:rPr>
          <w:b/>
        </w:rPr>
        <w:t>Approach:</w:t>
      </w:r>
    </w:p>
    <w:p w14:paraId="2A536A57" w14:textId="77777777" w:rsidR="00F82022" w:rsidRDefault="00000000">
      <w:pPr>
        <w:pStyle w:val="ListBullet"/>
      </w:pPr>
      <w:r>
        <w:t>Planning- The team will fill out 11 different documents including but not limited to a project charter, a business case, a stockholder strategy paper, and a financial analysis to make a proper plan.</w:t>
      </w:r>
    </w:p>
    <w:p w14:paraId="5D235D47" w14:textId="77777777" w:rsidR="00F82022" w:rsidRDefault="00000000">
      <w:pPr>
        <w:pStyle w:val="ListBullet"/>
      </w:pPr>
      <w:r>
        <w:t>Designing- The team will make the wiki project in accordance with the planning done.</w:t>
      </w:r>
    </w:p>
    <w:p w14:paraId="30BE462F" w14:textId="77777777" w:rsidR="00F82022" w:rsidRDefault="00000000">
      <w:pPr>
        <w:pStyle w:val="ListBullet"/>
      </w:pPr>
      <w:r>
        <w:t>Review – Throughout the entire project, we will periodically hold review sessions to make sure we remain in the budget, scope, and objective of the project.</w:t>
      </w:r>
    </w:p>
    <w:p w14:paraId="0E97474D" w14:textId="77777777" w:rsidR="00F82022" w:rsidRDefault="00000000">
      <w:pPr>
        <w:pStyle w:val="ListBullet"/>
      </w:pPr>
      <w:r>
        <w:t>Feedback collection- The team will collect a sample group of current and former R&amp;D students to give their thoughts on the wiki. We will then use that feedback to go back into the planning stage. Repeat until satisfactory.</w:t>
      </w:r>
    </w:p>
    <w:p w14:paraId="5C9720B9" w14:textId="77777777" w:rsidR="00F82022" w:rsidRDefault="00000000">
      <w:pPr>
        <w:pStyle w:val="ListBullet"/>
      </w:pPr>
      <w:r>
        <w:t>Delivery- The wiki site will be installed into the schools servers becoming public. The teachers of R&amp;D will spread the link to the website to the R&amp;D students.</w:t>
      </w:r>
    </w:p>
    <w:p w14:paraId="2CCF4B8D" w14:textId="77777777" w:rsidR="00F82022" w:rsidRDefault="00000000">
      <w:r>
        <w:rPr>
          <w:b/>
        </w:rPr>
        <w:t>Procedure for change request:</w:t>
      </w:r>
    </w:p>
    <w:p w14:paraId="27921ABE" w14:textId="77777777" w:rsidR="00F82022" w:rsidRDefault="00000000">
      <w:pPr>
        <w:pStyle w:val="ListBullet"/>
      </w:pPr>
      <w:r>
        <w:t>Email the project manager with change request.</w:t>
      </w:r>
    </w:p>
    <w:p w14:paraId="2B18BF8B" w14:textId="77777777" w:rsidR="00F82022" w:rsidRDefault="00000000">
      <w:pPr>
        <w:pStyle w:val="ListBullet"/>
      </w:pPr>
      <w:r>
        <w:lastRenderedPageBreak/>
        <w:t>If the change is approved by the project manager, the above stakeholders will be immediately notified.</w:t>
      </w:r>
    </w:p>
    <w:p w14:paraId="6F790D23" w14:textId="77777777" w:rsidR="00F82022" w:rsidRDefault="00000000">
      <w:pPr>
        <w:pStyle w:val="ListBullet"/>
      </w:pPr>
      <w:r>
        <w:t>The team will change the relevant planning documents immediately.</w:t>
      </w:r>
    </w:p>
    <w:p w14:paraId="11F9E929" w14:textId="77777777" w:rsidR="00F82022" w:rsidRDefault="00000000">
      <w:pPr>
        <w:pStyle w:val="ListBullet"/>
      </w:pPr>
      <w:r>
        <w:t>If relevant, the design of the wiki project will be altered to reflect the changes in the relevant changes in the planning documents.</w:t>
      </w:r>
    </w:p>
    <w:p w14:paraId="3B727DAC" w14:textId="77777777" w:rsidR="00F82022" w:rsidRDefault="00000000">
      <w:r>
        <w:rPr>
          <w:b/>
        </w:rPr>
        <w:t>Issue management process:</w:t>
      </w:r>
    </w:p>
    <w:p w14:paraId="324BF6AB" w14:textId="77777777" w:rsidR="00F82022" w:rsidRDefault="00000000">
      <w:pPr>
        <w:pStyle w:val="ListBullet"/>
      </w:pPr>
      <w:r>
        <w:t>If there is an issue is not immediately fixable, email the issue manager(currently Bradley).</w:t>
      </w:r>
    </w:p>
    <w:p w14:paraId="2742C707" w14:textId="77777777" w:rsidR="00F82022" w:rsidRDefault="00000000">
      <w:pPr>
        <w:pStyle w:val="ListBullet"/>
      </w:pPr>
      <w:r>
        <w:t>The issue will be logged by the issue manager in the issue manager excel sheet with all relevant info.</w:t>
      </w:r>
    </w:p>
    <w:p w14:paraId="47DA2744" w14:textId="77777777" w:rsidR="00F82022" w:rsidRDefault="00000000">
      <w:pPr>
        <w:pStyle w:val="ListBullet"/>
      </w:pPr>
      <w:r>
        <w:t>The issue manager will also email the relevant worker to notify them of the issue as well as the project manager.</w:t>
      </w:r>
    </w:p>
    <w:p w14:paraId="17213FBC" w14:textId="77777777" w:rsidR="00F82022" w:rsidRDefault="00000000">
      <w:pPr>
        <w:pStyle w:val="ListBullet"/>
      </w:pPr>
      <w:r>
        <w:t>When fixed, the issue will be status will be set as resolved and the solution will be put in the comments section.</w:t>
      </w:r>
    </w:p>
    <w:p w14:paraId="7196D594" w14:textId="77777777" w:rsidR="00F82022" w:rsidRDefault="00000000">
      <w:r>
        <w:t>Roles and Responsibilities</w:t>
      </w:r>
    </w:p>
    <w:tbl>
      <w:tblPr>
        <w:tblStyle w:val="TableGrid"/>
        <w:tblW w:w="0" w:type="auto"/>
        <w:tblLook w:val="04A0" w:firstRow="1" w:lastRow="0" w:firstColumn="1" w:lastColumn="0" w:noHBand="0" w:noVBand="1"/>
      </w:tblPr>
      <w:tblGrid>
        <w:gridCol w:w="2160"/>
        <w:gridCol w:w="2160"/>
        <w:gridCol w:w="2160"/>
        <w:gridCol w:w="2160"/>
      </w:tblGrid>
      <w:tr w:rsidR="00F82022" w14:paraId="651B9807" w14:textId="77777777">
        <w:tc>
          <w:tcPr>
            <w:tcW w:w="2160" w:type="dxa"/>
          </w:tcPr>
          <w:p w14:paraId="428C7724" w14:textId="77777777" w:rsidR="00F82022" w:rsidRDefault="00000000">
            <w:r>
              <w:rPr>
                <w:b/>
                <w:sz w:val="20"/>
              </w:rPr>
              <w:t>Name and Signature</w:t>
            </w:r>
          </w:p>
        </w:tc>
        <w:tc>
          <w:tcPr>
            <w:tcW w:w="2160" w:type="dxa"/>
          </w:tcPr>
          <w:p w14:paraId="21C37AF8" w14:textId="77777777" w:rsidR="00F82022" w:rsidRDefault="00000000">
            <w:r>
              <w:rPr>
                <w:b/>
                <w:sz w:val="20"/>
              </w:rPr>
              <w:t>Role</w:t>
            </w:r>
          </w:p>
        </w:tc>
        <w:tc>
          <w:tcPr>
            <w:tcW w:w="2160" w:type="dxa"/>
          </w:tcPr>
          <w:p w14:paraId="63513C3B" w14:textId="77777777" w:rsidR="00F82022" w:rsidRDefault="00000000">
            <w:r>
              <w:rPr>
                <w:b/>
                <w:sz w:val="20"/>
              </w:rPr>
              <w:t>Position</w:t>
            </w:r>
          </w:p>
        </w:tc>
        <w:tc>
          <w:tcPr>
            <w:tcW w:w="2160" w:type="dxa"/>
          </w:tcPr>
          <w:p w14:paraId="3E808FDB" w14:textId="77777777" w:rsidR="00F82022" w:rsidRDefault="00000000">
            <w:r>
              <w:rPr>
                <w:b/>
                <w:sz w:val="20"/>
              </w:rPr>
              <w:t>Contact Information</w:t>
            </w:r>
          </w:p>
        </w:tc>
      </w:tr>
      <w:tr w:rsidR="00F82022" w14:paraId="45A04A63" w14:textId="77777777">
        <w:tc>
          <w:tcPr>
            <w:tcW w:w="2160" w:type="dxa"/>
          </w:tcPr>
          <w:p w14:paraId="6EA42BB7" w14:textId="77777777" w:rsidR="00F82022" w:rsidRDefault="00000000">
            <w:r>
              <w:rPr>
                <w:sz w:val="20"/>
              </w:rPr>
              <w:t>Matthew Rushmer</w:t>
            </w:r>
          </w:p>
        </w:tc>
        <w:tc>
          <w:tcPr>
            <w:tcW w:w="2160" w:type="dxa"/>
          </w:tcPr>
          <w:p w14:paraId="2B2E1041" w14:textId="77777777" w:rsidR="00F82022" w:rsidRDefault="00000000">
            <w:r>
              <w:rPr>
                <w:sz w:val="20"/>
              </w:rPr>
              <w:t>Ensures team stays on track</w:t>
            </w:r>
          </w:p>
        </w:tc>
        <w:tc>
          <w:tcPr>
            <w:tcW w:w="2160" w:type="dxa"/>
          </w:tcPr>
          <w:p w14:paraId="2132625C" w14:textId="77777777" w:rsidR="00F82022" w:rsidRDefault="00000000">
            <w:r>
              <w:rPr>
                <w:sz w:val="20"/>
              </w:rPr>
              <w:t>Team Lead</w:t>
            </w:r>
          </w:p>
        </w:tc>
        <w:tc>
          <w:tcPr>
            <w:tcW w:w="2160" w:type="dxa"/>
          </w:tcPr>
          <w:p w14:paraId="24F4279C" w14:textId="77777777" w:rsidR="00F82022" w:rsidRDefault="00000000">
            <w:r>
              <w:rPr>
                <w:sz w:val="20"/>
              </w:rPr>
              <w:t>ftc7312@autuni.ac.nz</w:t>
            </w:r>
          </w:p>
        </w:tc>
      </w:tr>
      <w:tr w:rsidR="00F82022" w14:paraId="7ED58726" w14:textId="77777777">
        <w:tc>
          <w:tcPr>
            <w:tcW w:w="2160" w:type="dxa"/>
          </w:tcPr>
          <w:p w14:paraId="31529314" w14:textId="77777777" w:rsidR="00F82022" w:rsidRDefault="00000000">
            <w:r>
              <w:rPr>
                <w:sz w:val="20"/>
              </w:rPr>
              <w:t>Isaiah Thompson</w:t>
            </w:r>
          </w:p>
        </w:tc>
        <w:tc>
          <w:tcPr>
            <w:tcW w:w="2160" w:type="dxa"/>
          </w:tcPr>
          <w:p w14:paraId="47E13B4F" w14:textId="77777777" w:rsidR="00F82022" w:rsidRDefault="00000000">
            <w:r>
              <w:rPr>
                <w:sz w:val="20"/>
              </w:rPr>
              <w:t>Anylyzes the risks to better inform the team</w:t>
            </w:r>
          </w:p>
        </w:tc>
        <w:tc>
          <w:tcPr>
            <w:tcW w:w="2160" w:type="dxa"/>
          </w:tcPr>
          <w:p w14:paraId="26AD25C2" w14:textId="77777777" w:rsidR="00F82022" w:rsidRDefault="00000000">
            <w:r>
              <w:rPr>
                <w:sz w:val="20"/>
              </w:rPr>
              <w:t>Risk analyzer</w:t>
            </w:r>
          </w:p>
        </w:tc>
        <w:tc>
          <w:tcPr>
            <w:tcW w:w="2160" w:type="dxa"/>
          </w:tcPr>
          <w:p w14:paraId="5B8E5812" w14:textId="77777777" w:rsidR="00F82022" w:rsidRDefault="00000000">
            <w:r>
              <w:rPr>
                <w:sz w:val="20"/>
              </w:rPr>
              <w:t>kgb2156@autuni.ac.nz</w:t>
            </w:r>
          </w:p>
        </w:tc>
      </w:tr>
      <w:tr w:rsidR="00F82022" w14:paraId="2B40BA8C" w14:textId="77777777">
        <w:tc>
          <w:tcPr>
            <w:tcW w:w="2160" w:type="dxa"/>
          </w:tcPr>
          <w:p w14:paraId="60AEAA20" w14:textId="77777777" w:rsidR="00F82022" w:rsidRDefault="00000000">
            <w:r>
              <w:rPr>
                <w:sz w:val="20"/>
              </w:rPr>
              <w:t>Bradley Ah Sam</w:t>
            </w:r>
          </w:p>
        </w:tc>
        <w:tc>
          <w:tcPr>
            <w:tcW w:w="2160" w:type="dxa"/>
          </w:tcPr>
          <w:p w14:paraId="27C16811" w14:textId="77777777" w:rsidR="00F82022" w:rsidRDefault="00000000">
            <w:r>
              <w:rPr>
                <w:sz w:val="20"/>
              </w:rPr>
              <w:t>Keeps track of all the issues</w:t>
            </w:r>
          </w:p>
        </w:tc>
        <w:tc>
          <w:tcPr>
            <w:tcW w:w="2160" w:type="dxa"/>
          </w:tcPr>
          <w:p w14:paraId="41C210DE" w14:textId="77777777" w:rsidR="00F82022" w:rsidRDefault="00000000">
            <w:r>
              <w:rPr>
                <w:sz w:val="20"/>
              </w:rPr>
              <w:t>Issue manager</w:t>
            </w:r>
          </w:p>
        </w:tc>
        <w:tc>
          <w:tcPr>
            <w:tcW w:w="2160" w:type="dxa"/>
          </w:tcPr>
          <w:p w14:paraId="4D0DF36F" w14:textId="77777777" w:rsidR="00F82022" w:rsidRDefault="00000000">
            <w:r>
              <w:rPr>
                <w:sz w:val="20"/>
              </w:rPr>
              <w:t>fss2720@autuni.ac.nz</w:t>
            </w:r>
          </w:p>
        </w:tc>
      </w:tr>
      <w:tr w:rsidR="00F82022" w14:paraId="1ECC4BEF" w14:textId="77777777">
        <w:tc>
          <w:tcPr>
            <w:tcW w:w="2160" w:type="dxa"/>
          </w:tcPr>
          <w:p w14:paraId="6D4162CD" w14:textId="77777777" w:rsidR="00F82022" w:rsidRDefault="00000000">
            <w:r>
              <w:rPr>
                <w:sz w:val="20"/>
              </w:rPr>
              <w:t>Rahul Shankar</w:t>
            </w:r>
          </w:p>
        </w:tc>
        <w:tc>
          <w:tcPr>
            <w:tcW w:w="2160" w:type="dxa"/>
          </w:tcPr>
          <w:p w14:paraId="0078396E" w14:textId="77777777" w:rsidR="00F82022" w:rsidRDefault="00000000">
            <w:r>
              <w:rPr>
                <w:sz w:val="20"/>
              </w:rPr>
              <w:t>Informs and advocates for the stakeholders</w:t>
            </w:r>
          </w:p>
        </w:tc>
        <w:tc>
          <w:tcPr>
            <w:tcW w:w="2160" w:type="dxa"/>
          </w:tcPr>
          <w:p w14:paraId="1F3FD441" w14:textId="77777777" w:rsidR="00F82022" w:rsidRDefault="00000000">
            <w:r>
              <w:rPr>
                <w:sz w:val="20"/>
              </w:rPr>
              <w:t>Stakeholder advisor</w:t>
            </w:r>
          </w:p>
        </w:tc>
        <w:tc>
          <w:tcPr>
            <w:tcW w:w="2160" w:type="dxa"/>
          </w:tcPr>
          <w:p w14:paraId="6EBE8A4B" w14:textId="77777777" w:rsidR="00F82022" w:rsidRDefault="00000000">
            <w:r>
              <w:rPr>
                <w:sz w:val="20"/>
              </w:rPr>
              <w:t>gpg6703@autuni.ac.nz</w:t>
            </w:r>
          </w:p>
        </w:tc>
      </w:tr>
    </w:tbl>
    <w:p w14:paraId="1E89C241" w14:textId="77777777" w:rsidR="00F82022" w:rsidRDefault="00F82022"/>
    <w:p w14:paraId="25EDF475" w14:textId="77777777" w:rsidR="00F82022" w:rsidRDefault="00000000">
      <w:r>
        <w:t>Comments: (Handwritten or typed comments from above stakeholders, if applicable)</w:t>
      </w:r>
    </w:p>
    <w:p w14:paraId="34C7F2DD" w14:textId="77777777" w:rsidR="00F82022" w:rsidRDefault="00000000">
      <w:r>
        <w:br w:type="page"/>
      </w:r>
    </w:p>
    <w:p w14:paraId="75BCD143" w14:textId="77777777" w:rsidR="00F82022" w:rsidRDefault="00000000">
      <w:pPr>
        <w:pStyle w:val="Heading1"/>
      </w:pPr>
      <w:r>
        <w:lastRenderedPageBreak/>
        <w:t>5. Team Contract</w:t>
      </w:r>
    </w:p>
    <w:p w14:paraId="67B4F465" w14:textId="77777777" w:rsidR="00F82022" w:rsidRDefault="00000000">
      <w:r>
        <w:rPr>
          <w:i/>
          <w:color w:val="606060"/>
          <w:sz w:val="18"/>
        </w:rPr>
        <w:t>Source: Templates/5. Team Contract-final.docx (verified 20 Aug 2026)</w:t>
      </w:r>
    </w:p>
    <w:p w14:paraId="2410A6AD" w14:textId="77777777" w:rsidR="00F82022" w:rsidRDefault="00000000">
      <w:r>
        <w:t>Team Contract</w:t>
      </w:r>
    </w:p>
    <w:p w14:paraId="2DD7087A" w14:textId="77777777" w:rsidR="00F82022" w:rsidRDefault="00000000">
      <w:r>
        <w:t xml:space="preserve">Author: Mathew, Isaiah, Rahul, </w:t>
      </w:r>
    </w:p>
    <w:p w14:paraId="2D6CEAB1" w14:textId="77777777" w:rsidR="00F82022" w:rsidRDefault="00000000">
      <w:r>
        <w:t>Date: 30/07/26</w:t>
      </w:r>
    </w:p>
    <w:p w14:paraId="46744EE2" w14:textId="77777777" w:rsidR="00F82022" w:rsidRDefault="00000000">
      <w:r>
        <w:t>Version: 1.2</w:t>
      </w:r>
    </w:p>
    <w:p w14:paraId="770311FC" w14:textId="77777777" w:rsidR="00F82022" w:rsidRDefault="00000000">
      <w:r>
        <w:t>Project Name: PMS Comparison</w:t>
      </w:r>
    </w:p>
    <w:p w14:paraId="4BD5E13D" w14:textId="77777777" w:rsidR="00F82022" w:rsidRDefault="00000000">
      <w:r>
        <w:t>Project Team Members’ Names and Sign-off:</w:t>
      </w:r>
    </w:p>
    <w:tbl>
      <w:tblPr>
        <w:tblStyle w:val="TableGrid"/>
        <w:tblW w:w="0" w:type="auto"/>
        <w:tblLook w:val="04A0" w:firstRow="1" w:lastRow="0" w:firstColumn="1" w:lastColumn="0" w:noHBand="0" w:noVBand="1"/>
      </w:tblPr>
      <w:tblGrid>
        <w:gridCol w:w="4320"/>
        <w:gridCol w:w="4320"/>
      </w:tblGrid>
      <w:tr w:rsidR="00F82022" w14:paraId="38FC1561" w14:textId="77777777">
        <w:tc>
          <w:tcPr>
            <w:tcW w:w="4320" w:type="dxa"/>
          </w:tcPr>
          <w:p w14:paraId="672EC231" w14:textId="77777777" w:rsidR="00F82022" w:rsidRDefault="00000000">
            <w:r>
              <w:rPr>
                <w:b/>
                <w:sz w:val="20"/>
              </w:rPr>
              <w:t>Name</w:t>
            </w:r>
          </w:p>
        </w:tc>
        <w:tc>
          <w:tcPr>
            <w:tcW w:w="4320" w:type="dxa"/>
          </w:tcPr>
          <w:p w14:paraId="07DCB443" w14:textId="77777777" w:rsidR="00F82022" w:rsidRDefault="00000000">
            <w:r>
              <w:rPr>
                <w:b/>
                <w:sz w:val="20"/>
              </w:rPr>
              <w:t>Date</w:t>
            </w:r>
          </w:p>
        </w:tc>
      </w:tr>
      <w:tr w:rsidR="00F82022" w14:paraId="754C2B05" w14:textId="77777777">
        <w:tc>
          <w:tcPr>
            <w:tcW w:w="4320" w:type="dxa"/>
          </w:tcPr>
          <w:p w14:paraId="39CCF611" w14:textId="77777777" w:rsidR="00F82022" w:rsidRDefault="00000000">
            <w:r>
              <w:rPr>
                <w:sz w:val="20"/>
              </w:rPr>
              <w:t>Mathew</w:t>
            </w:r>
          </w:p>
        </w:tc>
        <w:tc>
          <w:tcPr>
            <w:tcW w:w="4320" w:type="dxa"/>
          </w:tcPr>
          <w:p w14:paraId="0708BD20" w14:textId="77777777" w:rsidR="00F82022" w:rsidRDefault="00000000">
            <w:r>
              <w:rPr>
                <w:sz w:val="20"/>
              </w:rPr>
              <w:t>23/07/2026</w:t>
            </w:r>
          </w:p>
        </w:tc>
      </w:tr>
      <w:tr w:rsidR="00F82022" w14:paraId="660F6BE2" w14:textId="77777777">
        <w:tc>
          <w:tcPr>
            <w:tcW w:w="4320" w:type="dxa"/>
          </w:tcPr>
          <w:p w14:paraId="061B5A14" w14:textId="77777777" w:rsidR="00F82022" w:rsidRDefault="00000000">
            <w:r>
              <w:rPr>
                <w:sz w:val="20"/>
              </w:rPr>
              <w:t>Isaiah</w:t>
            </w:r>
          </w:p>
        </w:tc>
        <w:tc>
          <w:tcPr>
            <w:tcW w:w="4320" w:type="dxa"/>
          </w:tcPr>
          <w:p w14:paraId="625B5D19" w14:textId="77777777" w:rsidR="00F82022" w:rsidRDefault="00000000">
            <w:r>
              <w:rPr>
                <w:sz w:val="20"/>
              </w:rPr>
              <w:t>23/07/2026</w:t>
            </w:r>
          </w:p>
        </w:tc>
      </w:tr>
      <w:tr w:rsidR="00F82022" w14:paraId="55243054" w14:textId="77777777">
        <w:tc>
          <w:tcPr>
            <w:tcW w:w="4320" w:type="dxa"/>
          </w:tcPr>
          <w:p w14:paraId="78AABB34" w14:textId="77777777" w:rsidR="00F82022" w:rsidRDefault="00000000">
            <w:r>
              <w:rPr>
                <w:sz w:val="20"/>
              </w:rPr>
              <w:t>Rahul</w:t>
            </w:r>
          </w:p>
        </w:tc>
        <w:tc>
          <w:tcPr>
            <w:tcW w:w="4320" w:type="dxa"/>
          </w:tcPr>
          <w:p w14:paraId="48DCAEA1" w14:textId="77777777" w:rsidR="00F82022" w:rsidRDefault="00000000">
            <w:r>
              <w:rPr>
                <w:sz w:val="20"/>
              </w:rPr>
              <w:t>23/07/2026</w:t>
            </w:r>
          </w:p>
        </w:tc>
      </w:tr>
      <w:tr w:rsidR="00F82022" w14:paraId="0ADFCD3F" w14:textId="77777777">
        <w:tc>
          <w:tcPr>
            <w:tcW w:w="4320" w:type="dxa"/>
          </w:tcPr>
          <w:p w14:paraId="685ED82F" w14:textId="77777777" w:rsidR="00F82022" w:rsidRDefault="00000000">
            <w:r>
              <w:rPr>
                <w:sz w:val="20"/>
              </w:rPr>
              <w:t>Bradley</w:t>
            </w:r>
          </w:p>
        </w:tc>
        <w:tc>
          <w:tcPr>
            <w:tcW w:w="4320" w:type="dxa"/>
          </w:tcPr>
          <w:p w14:paraId="199882D4" w14:textId="77777777" w:rsidR="00F82022" w:rsidRDefault="00000000">
            <w:r>
              <w:rPr>
                <w:sz w:val="20"/>
              </w:rPr>
              <w:t>23/07/2026</w:t>
            </w:r>
          </w:p>
        </w:tc>
      </w:tr>
    </w:tbl>
    <w:p w14:paraId="46D18F47" w14:textId="77777777" w:rsidR="00F82022" w:rsidRDefault="00F82022"/>
    <w:p w14:paraId="707262C5" w14:textId="77777777" w:rsidR="00F82022" w:rsidRDefault="00000000">
      <w:r>
        <w:t>Code of Conduct:  As a project team, we will:</w:t>
      </w:r>
    </w:p>
    <w:p w14:paraId="6F440072" w14:textId="77777777" w:rsidR="00F82022" w:rsidRDefault="00000000">
      <w:r>
        <w:t>Complete our assigned tasks on time</w:t>
      </w:r>
    </w:p>
    <w:p w14:paraId="1ED21060" w14:textId="77777777" w:rsidR="00F82022" w:rsidRDefault="00000000">
      <w:r>
        <w:t>Contribute fairly to the project</w:t>
      </w:r>
    </w:p>
    <w:p w14:paraId="7BCAE932" w14:textId="77777777" w:rsidR="00F82022" w:rsidRDefault="00000000">
      <w:r>
        <w:t>Treat all team members with respect</w:t>
      </w:r>
    </w:p>
    <w:p w14:paraId="32611774" w14:textId="77777777" w:rsidR="00F82022" w:rsidRDefault="00000000">
      <w:r>
        <w:t>Participation: We will:</w:t>
      </w:r>
    </w:p>
    <w:p w14:paraId="51CD9362" w14:textId="77777777" w:rsidR="00F82022" w:rsidRDefault="00000000">
      <w:r>
        <w:t xml:space="preserve">Attend all team meeting </w:t>
      </w:r>
    </w:p>
    <w:p w14:paraId="569BF310" w14:textId="77777777" w:rsidR="00F82022" w:rsidRDefault="00000000">
      <w:r>
        <w:t>Help team members if they need assistance</w:t>
      </w:r>
    </w:p>
    <w:p w14:paraId="37C88C32" w14:textId="77777777" w:rsidR="00F82022" w:rsidRDefault="00000000">
      <w:r>
        <w:t>Take responsibility and control of our own assigned tasks</w:t>
      </w:r>
    </w:p>
    <w:p w14:paraId="23B73CC6" w14:textId="77777777" w:rsidR="00F82022" w:rsidRDefault="00000000">
      <w:r>
        <w:t>Communication: We will:</w:t>
      </w:r>
    </w:p>
    <w:p w14:paraId="47A32CE7" w14:textId="77777777" w:rsidR="00F82022" w:rsidRDefault="00000000">
      <w:r>
        <w:t>Communicate professionally and respectfully at all times</w:t>
      </w:r>
    </w:p>
    <w:p w14:paraId="59FE83DE" w14:textId="77777777" w:rsidR="00F82022" w:rsidRDefault="00000000">
      <w:r>
        <w:t>Respond to team messages within 24 hours.</w:t>
      </w:r>
    </w:p>
    <w:p w14:paraId="1415AF59" w14:textId="77777777" w:rsidR="00F82022" w:rsidRDefault="00000000">
      <w:r>
        <w:t>Inform team members of our individual  progress throughout the project and assigned tasks</w:t>
      </w:r>
    </w:p>
    <w:p w14:paraId="1EF498B0" w14:textId="77777777" w:rsidR="00F82022" w:rsidRDefault="00000000">
      <w:r>
        <w:t>Problem Solving: We will:</w:t>
      </w:r>
    </w:p>
    <w:p w14:paraId="289269FC" w14:textId="77777777" w:rsidR="00F82022" w:rsidRDefault="00000000">
      <w:r>
        <w:t>Discuss and resolve disagreements throughout the project respectfully</w:t>
      </w:r>
    </w:p>
    <w:p w14:paraId="13F8BE6B" w14:textId="77777777" w:rsidR="00F82022" w:rsidRDefault="00000000">
      <w:r>
        <w:lastRenderedPageBreak/>
        <w:t>Listening to everyone’s inputs and ideas before making the decision.</w:t>
      </w:r>
    </w:p>
    <w:p w14:paraId="48ADC87E" w14:textId="77777777" w:rsidR="00F82022" w:rsidRDefault="00000000">
      <w:r>
        <w:t>Ask lecturer or TA for guidance if we cannot solve an issue ourselves</w:t>
      </w:r>
    </w:p>
    <w:p w14:paraId="4DF15766" w14:textId="77777777" w:rsidR="00F82022" w:rsidRDefault="00000000">
      <w:r>
        <w:t>Meeting Guidelines: We will:</w:t>
      </w:r>
    </w:p>
    <w:p w14:paraId="3EB2C4CA" w14:textId="77777777" w:rsidR="00F82022" w:rsidRDefault="00000000">
      <w:r>
        <w:t>Arrive on time for meetings</w:t>
      </w:r>
    </w:p>
    <w:p w14:paraId="6B343FF7" w14:textId="77777777" w:rsidR="00F82022" w:rsidRDefault="00000000">
      <w:r>
        <w:t>Stay focused on the meeting agenda during team meetings.</w:t>
      </w:r>
    </w:p>
    <w:p w14:paraId="4E86C49D" w14:textId="77777777" w:rsidR="00F82022" w:rsidRDefault="00000000">
      <w:r>
        <w:t>Record details of the meetings, such as date, reason and members present</w:t>
      </w:r>
    </w:p>
    <w:p w14:paraId="2331ABCE" w14:textId="77777777" w:rsidR="00F82022" w:rsidRDefault="00000000">
      <w:r>
        <w:br w:type="page"/>
      </w:r>
    </w:p>
    <w:p w14:paraId="4398BF79" w14:textId="77777777" w:rsidR="00F82022" w:rsidRDefault="00000000">
      <w:pPr>
        <w:pStyle w:val="Heading1"/>
      </w:pPr>
      <w:r>
        <w:lastRenderedPageBreak/>
        <w:t>6. Kick-off Meeting Agenda &amp; Minutes</w:t>
      </w:r>
    </w:p>
    <w:p w14:paraId="55F6634A" w14:textId="77777777" w:rsidR="00F82022" w:rsidRDefault="00000000">
      <w:r>
        <w:rPr>
          <w:i/>
          <w:color w:val="606060"/>
          <w:sz w:val="18"/>
        </w:rPr>
        <w:t>Source: Templates/6. kick-off-meeting-final.docx (verified 20 Aug 2026)</w:t>
      </w:r>
    </w:p>
    <w:p w14:paraId="684C0205" w14:textId="77777777" w:rsidR="00F82022" w:rsidRDefault="00000000">
      <w:r>
        <w:t>Kick-Off Meeting</w:t>
      </w:r>
    </w:p>
    <w:p w14:paraId="46F6687C" w14:textId="77777777" w:rsidR="00F82022" w:rsidRDefault="00000000">
      <w:r>
        <w:t>Author: Isaiah, Matthew, Bradley, Rahul</w:t>
      </w:r>
    </w:p>
    <w:p w14:paraId="761341BF" w14:textId="77777777" w:rsidR="00F82022" w:rsidRDefault="00000000">
      <w:r>
        <w:t>Date: 07/30/2026</w:t>
      </w:r>
    </w:p>
    <w:p w14:paraId="5BCE4162" w14:textId="77777777" w:rsidR="00F82022" w:rsidRDefault="00000000">
      <w:r>
        <w:t>Project Name: PMS Comparison</w:t>
      </w:r>
    </w:p>
    <w:p w14:paraId="12AF3654" w14:textId="77777777" w:rsidR="00F82022" w:rsidRDefault="00000000">
      <w:r>
        <w:t xml:space="preserve">Meeting Objective: </w:t>
      </w:r>
    </w:p>
    <w:p w14:paraId="66C3F34E" w14:textId="77777777" w:rsidR="00F82022" w:rsidRDefault="00000000">
      <w:r>
        <w:t xml:space="preserve">Get started with the preparing phase of the project by reviewing the objective and important paperwork. Assign paperwork to the team members. </w:t>
      </w:r>
    </w:p>
    <w:p w14:paraId="0659D96C" w14:textId="77777777" w:rsidR="00F82022" w:rsidRDefault="00000000">
      <w:r>
        <w:t>Agenda:</w:t>
      </w:r>
    </w:p>
    <w:p w14:paraId="3FF6AECB" w14:textId="77777777" w:rsidR="00F82022" w:rsidRDefault="00000000">
      <w:r>
        <w:t>Took attendance. Rahul was late because of car troubles, and Bradley couldn’t come today.</w:t>
      </w:r>
    </w:p>
    <w:p w14:paraId="759C822D" w14:textId="77777777" w:rsidR="00F82022" w:rsidRDefault="00000000">
      <w:r>
        <w:t>Exchanged contact information.</w:t>
      </w:r>
    </w:p>
    <w:p w14:paraId="103AEFC9" w14:textId="77777777" w:rsidR="00F82022" w:rsidRDefault="00000000">
      <w:r>
        <w:t>Reviewed the objective including scope, time, and cost goals.</w:t>
      </w:r>
    </w:p>
    <w:p w14:paraId="400DBA2D" w14:textId="77777777" w:rsidR="00F82022" w:rsidRDefault="00000000">
      <w:r>
        <w:t>Matthew assigned project related documents. We will be assigned  more fixed roles next meeting.</w:t>
      </w:r>
    </w:p>
    <w:p w14:paraId="69AC271D" w14:textId="77777777" w:rsidR="00F82022" w:rsidRDefault="00000000">
      <w:r>
        <w:t xml:space="preserve">Concluded the meeting. </w:t>
      </w:r>
    </w:p>
    <w:p w14:paraId="0C656A6A" w14:textId="77777777" w:rsidR="00F82022" w:rsidRDefault="00000000">
      <w:r>
        <w:t>used the rest of our time to work and discuss project related documents.</w:t>
      </w:r>
    </w:p>
    <w:p w14:paraId="29B0270C" w14:textId="77777777" w:rsidR="00F82022" w:rsidRDefault="00000000">
      <w:r>
        <w:t>List of action items from the meeting is below.</w:t>
      </w:r>
    </w:p>
    <w:tbl>
      <w:tblPr>
        <w:tblStyle w:val="TableGrid"/>
        <w:tblW w:w="0" w:type="auto"/>
        <w:tblLook w:val="04A0" w:firstRow="1" w:lastRow="0" w:firstColumn="1" w:lastColumn="0" w:noHBand="0" w:noVBand="1"/>
      </w:tblPr>
      <w:tblGrid>
        <w:gridCol w:w="2880"/>
        <w:gridCol w:w="2880"/>
        <w:gridCol w:w="2880"/>
      </w:tblGrid>
      <w:tr w:rsidR="00F82022" w14:paraId="548760AD" w14:textId="77777777">
        <w:tc>
          <w:tcPr>
            <w:tcW w:w="2880" w:type="dxa"/>
          </w:tcPr>
          <w:p w14:paraId="65D6B639" w14:textId="77777777" w:rsidR="00F82022" w:rsidRDefault="00000000">
            <w:r>
              <w:rPr>
                <w:b/>
                <w:sz w:val="20"/>
              </w:rPr>
              <w:t>Action Item</w:t>
            </w:r>
          </w:p>
        </w:tc>
        <w:tc>
          <w:tcPr>
            <w:tcW w:w="2880" w:type="dxa"/>
          </w:tcPr>
          <w:p w14:paraId="791991C1" w14:textId="77777777" w:rsidR="00F82022" w:rsidRDefault="00000000">
            <w:r>
              <w:rPr>
                <w:b/>
                <w:sz w:val="20"/>
              </w:rPr>
              <w:t>Assigned To</w:t>
            </w:r>
          </w:p>
        </w:tc>
        <w:tc>
          <w:tcPr>
            <w:tcW w:w="2880" w:type="dxa"/>
          </w:tcPr>
          <w:p w14:paraId="64F98C47" w14:textId="77777777" w:rsidR="00F82022" w:rsidRDefault="00000000">
            <w:r>
              <w:rPr>
                <w:b/>
                <w:sz w:val="20"/>
              </w:rPr>
              <w:t>Due Date</w:t>
            </w:r>
          </w:p>
        </w:tc>
      </w:tr>
      <w:tr w:rsidR="00F82022" w14:paraId="3C33BEA4" w14:textId="77777777">
        <w:tc>
          <w:tcPr>
            <w:tcW w:w="2880" w:type="dxa"/>
          </w:tcPr>
          <w:p w14:paraId="6894A15D" w14:textId="77777777" w:rsidR="00F82022" w:rsidRDefault="00000000">
            <w:r>
              <w:rPr>
                <w:sz w:val="20"/>
              </w:rPr>
              <w:t>Business case</w:t>
            </w:r>
          </w:p>
        </w:tc>
        <w:tc>
          <w:tcPr>
            <w:tcW w:w="2880" w:type="dxa"/>
          </w:tcPr>
          <w:p w14:paraId="28FF68CB" w14:textId="77777777" w:rsidR="00F82022" w:rsidRDefault="00000000">
            <w:r>
              <w:rPr>
                <w:sz w:val="20"/>
              </w:rPr>
              <w:t>Matthew Rushmer</w:t>
            </w:r>
          </w:p>
        </w:tc>
        <w:tc>
          <w:tcPr>
            <w:tcW w:w="2880" w:type="dxa"/>
          </w:tcPr>
          <w:p w14:paraId="6963FED2" w14:textId="77777777" w:rsidR="00F82022" w:rsidRDefault="00000000">
            <w:r>
              <w:rPr>
                <w:sz w:val="20"/>
              </w:rPr>
              <w:t>05/08/26</w:t>
            </w:r>
          </w:p>
        </w:tc>
      </w:tr>
      <w:tr w:rsidR="00F82022" w14:paraId="0439344F" w14:textId="77777777">
        <w:tc>
          <w:tcPr>
            <w:tcW w:w="2880" w:type="dxa"/>
          </w:tcPr>
          <w:p w14:paraId="28257930" w14:textId="77777777" w:rsidR="00F82022" w:rsidRDefault="00000000">
            <w:r>
              <w:rPr>
                <w:sz w:val="20"/>
              </w:rPr>
              <w:t>Stakeholder management strategy</w:t>
            </w:r>
          </w:p>
        </w:tc>
        <w:tc>
          <w:tcPr>
            <w:tcW w:w="2880" w:type="dxa"/>
          </w:tcPr>
          <w:p w14:paraId="40A6F796" w14:textId="77777777" w:rsidR="00F82022" w:rsidRDefault="00000000">
            <w:r>
              <w:rPr>
                <w:sz w:val="20"/>
              </w:rPr>
              <w:t>Matthew Rushmer</w:t>
            </w:r>
          </w:p>
        </w:tc>
        <w:tc>
          <w:tcPr>
            <w:tcW w:w="2880" w:type="dxa"/>
          </w:tcPr>
          <w:p w14:paraId="60750477" w14:textId="77777777" w:rsidR="00F82022" w:rsidRDefault="00000000">
            <w:r>
              <w:rPr>
                <w:sz w:val="20"/>
              </w:rPr>
              <w:t>12/08/26</w:t>
            </w:r>
          </w:p>
        </w:tc>
      </w:tr>
      <w:tr w:rsidR="00F82022" w14:paraId="1FD7AD6A" w14:textId="77777777">
        <w:tc>
          <w:tcPr>
            <w:tcW w:w="2880" w:type="dxa"/>
          </w:tcPr>
          <w:p w14:paraId="21985D78" w14:textId="77777777" w:rsidR="00F82022" w:rsidRDefault="00000000">
            <w:r>
              <w:rPr>
                <w:sz w:val="20"/>
              </w:rPr>
              <w:t>Client meeting agenda/minutes</w:t>
            </w:r>
          </w:p>
        </w:tc>
        <w:tc>
          <w:tcPr>
            <w:tcW w:w="2880" w:type="dxa"/>
          </w:tcPr>
          <w:p w14:paraId="6D4682DB" w14:textId="77777777" w:rsidR="00F82022" w:rsidRDefault="00000000">
            <w:r>
              <w:rPr>
                <w:sz w:val="20"/>
              </w:rPr>
              <w:t>Matthew Rushmer</w:t>
            </w:r>
          </w:p>
        </w:tc>
        <w:tc>
          <w:tcPr>
            <w:tcW w:w="2880" w:type="dxa"/>
          </w:tcPr>
          <w:p w14:paraId="45170997" w14:textId="77777777" w:rsidR="00F82022" w:rsidRDefault="00000000">
            <w:r>
              <w:rPr>
                <w:sz w:val="20"/>
              </w:rPr>
              <w:t>Ongoing</w:t>
            </w:r>
          </w:p>
        </w:tc>
      </w:tr>
      <w:tr w:rsidR="00F82022" w14:paraId="1B8B26FC" w14:textId="77777777">
        <w:tc>
          <w:tcPr>
            <w:tcW w:w="2880" w:type="dxa"/>
          </w:tcPr>
          <w:p w14:paraId="302480E5" w14:textId="77777777" w:rsidR="00F82022" w:rsidRDefault="00000000">
            <w:r>
              <w:rPr>
                <w:sz w:val="20"/>
              </w:rPr>
              <w:t>Project charter</w:t>
            </w:r>
          </w:p>
        </w:tc>
        <w:tc>
          <w:tcPr>
            <w:tcW w:w="2880" w:type="dxa"/>
          </w:tcPr>
          <w:p w14:paraId="03718C50" w14:textId="77777777" w:rsidR="00F82022" w:rsidRDefault="00000000">
            <w:r>
              <w:rPr>
                <w:sz w:val="20"/>
              </w:rPr>
              <w:t>Isaiah Thompson</w:t>
            </w:r>
          </w:p>
        </w:tc>
        <w:tc>
          <w:tcPr>
            <w:tcW w:w="2880" w:type="dxa"/>
          </w:tcPr>
          <w:p w14:paraId="3620989A" w14:textId="77777777" w:rsidR="00F82022" w:rsidRDefault="00000000">
            <w:r>
              <w:rPr>
                <w:sz w:val="20"/>
              </w:rPr>
              <w:t>08/08/26</w:t>
            </w:r>
          </w:p>
        </w:tc>
      </w:tr>
      <w:tr w:rsidR="00F82022" w14:paraId="78CF7CB2" w14:textId="77777777">
        <w:tc>
          <w:tcPr>
            <w:tcW w:w="2880" w:type="dxa"/>
          </w:tcPr>
          <w:p w14:paraId="44635F9F" w14:textId="77777777" w:rsidR="00F82022" w:rsidRDefault="00000000">
            <w:r>
              <w:rPr>
                <w:sz w:val="20"/>
              </w:rPr>
              <w:t>Kick off meeting agenda/minutes</w:t>
            </w:r>
          </w:p>
        </w:tc>
        <w:tc>
          <w:tcPr>
            <w:tcW w:w="2880" w:type="dxa"/>
          </w:tcPr>
          <w:p w14:paraId="33583AF1" w14:textId="77777777" w:rsidR="00F82022" w:rsidRDefault="00000000">
            <w:r>
              <w:rPr>
                <w:sz w:val="20"/>
              </w:rPr>
              <w:t>Isaiah Thompson</w:t>
            </w:r>
          </w:p>
        </w:tc>
        <w:tc>
          <w:tcPr>
            <w:tcW w:w="2880" w:type="dxa"/>
          </w:tcPr>
          <w:p w14:paraId="5ADA03C5" w14:textId="77777777" w:rsidR="00F82022" w:rsidRDefault="00000000">
            <w:r>
              <w:rPr>
                <w:sz w:val="20"/>
              </w:rPr>
              <w:t>07/30/26</w:t>
            </w:r>
          </w:p>
        </w:tc>
      </w:tr>
      <w:tr w:rsidR="00F82022" w14:paraId="04AB5063" w14:textId="77777777">
        <w:tc>
          <w:tcPr>
            <w:tcW w:w="2880" w:type="dxa"/>
          </w:tcPr>
          <w:p w14:paraId="4AEFBA97" w14:textId="77777777" w:rsidR="00F82022" w:rsidRDefault="00000000">
            <w:r>
              <w:rPr>
                <w:sz w:val="20"/>
              </w:rPr>
              <w:t>Risk register</w:t>
            </w:r>
          </w:p>
        </w:tc>
        <w:tc>
          <w:tcPr>
            <w:tcW w:w="2880" w:type="dxa"/>
          </w:tcPr>
          <w:p w14:paraId="69D60B7E" w14:textId="77777777" w:rsidR="00F82022" w:rsidRDefault="00000000">
            <w:r>
              <w:rPr>
                <w:sz w:val="20"/>
              </w:rPr>
              <w:t>Isaiah Thompson</w:t>
            </w:r>
          </w:p>
        </w:tc>
        <w:tc>
          <w:tcPr>
            <w:tcW w:w="2880" w:type="dxa"/>
          </w:tcPr>
          <w:p w14:paraId="5383DC67" w14:textId="77777777" w:rsidR="00F82022" w:rsidRDefault="00000000">
            <w:r>
              <w:rPr>
                <w:sz w:val="20"/>
              </w:rPr>
              <w:t>Ongoing</w:t>
            </w:r>
          </w:p>
        </w:tc>
      </w:tr>
      <w:tr w:rsidR="00F82022" w14:paraId="2B38E329" w14:textId="77777777">
        <w:tc>
          <w:tcPr>
            <w:tcW w:w="2880" w:type="dxa"/>
          </w:tcPr>
          <w:p w14:paraId="3B3787D5" w14:textId="77777777" w:rsidR="00F82022" w:rsidRDefault="00000000">
            <w:r>
              <w:rPr>
                <w:sz w:val="20"/>
              </w:rPr>
              <w:t>Stakeholder Register</w:t>
            </w:r>
          </w:p>
        </w:tc>
        <w:tc>
          <w:tcPr>
            <w:tcW w:w="2880" w:type="dxa"/>
          </w:tcPr>
          <w:p w14:paraId="5C62D41D" w14:textId="77777777" w:rsidR="00F82022" w:rsidRDefault="00000000">
            <w:r>
              <w:rPr>
                <w:sz w:val="20"/>
              </w:rPr>
              <w:t>Rahul Shankar</w:t>
            </w:r>
          </w:p>
        </w:tc>
        <w:tc>
          <w:tcPr>
            <w:tcW w:w="2880" w:type="dxa"/>
          </w:tcPr>
          <w:p w14:paraId="56703F4A" w14:textId="77777777" w:rsidR="00F82022" w:rsidRDefault="00000000">
            <w:r>
              <w:rPr>
                <w:sz w:val="20"/>
              </w:rPr>
              <w:t>08/05/26</w:t>
            </w:r>
          </w:p>
        </w:tc>
      </w:tr>
      <w:tr w:rsidR="00F82022" w14:paraId="47F5E5BF" w14:textId="77777777">
        <w:tc>
          <w:tcPr>
            <w:tcW w:w="2880" w:type="dxa"/>
          </w:tcPr>
          <w:p w14:paraId="406F573D" w14:textId="77777777" w:rsidR="00F82022" w:rsidRDefault="00000000">
            <w:r>
              <w:rPr>
                <w:sz w:val="20"/>
              </w:rPr>
              <w:t>Team contract</w:t>
            </w:r>
          </w:p>
        </w:tc>
        <w:tc>
          <w:tcPr>
            <w:tcW w:w="2880" w:type="dxa"/>
          </w:tcPr>
          <w:p w14:paraId="0A72939C" w14:textId="77777777" w:rsidR="00F82022" w:rsidRDefault="00000000">
            <w:r>
              <w:rPr>
                <w:sz w:val="20"/>
              </w:rPr>
              <w:t>Rahul Shankar</w:t>
            </w:r>
          </w:p>
        </w:tc>
        <w:tc>
          <w:tcPr>
            <w:tcW w:w="2880" w:type="dxa"/>
          </w:tcPr>
          <w:p w14:paraId="68956FFB" w14:textId="77777777" w:rsidR="00F82022" w:rsidRDefault="00000000">
            <w:r>
              <w:rPr>
                <w:sz w:val="20"/>
              </w:rPr>
              <w:t>08/05/26</w:t>
            </w:r>
          </w:p>
        </w:tc>
      </w:tr>
      <w:tr w:rsidR="00F82022" w14:paraId="2C7DEE20" w14:textId="77777777">
        <w:tc>
          <w:tcPr>
            <w:tcW w:w="2880" w:type="dxa"/>
          </w:tcPr>
          <w:p w14:paraId="3F7BAA00" w14:textId="77777777" w:rsidR="00F82022" w:rsidRDefault="00000000">
            <w:r>
              <w:rPr>
                <w:sz w:val="20"/>
              </w:rPr>
              <w:t>Next team meeting agenda/minutes</w:t>
            </w:r>
          </w:p>
        </w:tc>
        <w:tc>
          <w:tcPr>
            <w:tcW w:w="2880" w:type="dxa"/>
          </w:tcPr>
          <w:p w14:paraId="0635A522" w14:textId="77777777" w:rsidR="00F82022" w:rsidRDefault="00000000">
            <w:r>
              <w:rPr>
                <w:sz w:val="20"/>
              </w:rPr>
              <w:t>Rahul Shankar</w:t>
            </w:r>
          </w:p>
        </w:tc>
        <w:tc>
          <w:tcPr>
            <w:tcW w:w="2880" w:type="dxa"/>
          </w:tcPr>
          <w:p w14:paraId="530CC8BD" w14:textId="77777777" w:rsidR="00F82022" w:rsidRDefault="00000000">
            <w:r>
              <w:rPr>
                <w:sz w:val="20"/>
              </w:rPr>
              <w:t>08/05/26</w:t>
            </w:r>
          </w:p>
        </w:tc>
      </w:tr>
      <w:tr w:rsidR="00F82022" w14:paraId="3E70E344" w14:textId="77777777">
        <w:tc>
          <w:tcPr>
            <w:tcW w:w="2880" w:type="dxa"/>
          </w:tcPr>
          <w:p w14:paraId="762517F0" w14:textId="77777777" w:rsidR="00F82022" w:rsidRDefault="00000000">
            <w:r>
              <w:rPr>
                <w:sz w:val="20"/>
              </w:rPr>
              <w:t>Issue register</w:t>
            </w:r>
          </w:p>
        </w:tc>
        <w:tc>
          <w:tcPr>
            <w:tcW w:w="2880" w:type="dxa"/>
          </w:tcPr>
          <w:p w14:paraId="08145BFC" w14:textId="77777777" w:rsidR="00F82022" w:rsidRDefault="00000000">
            <w:r>
              <w:rPr>
                <w:sz w:val="20"/>
              </w:rPr>
              <w:t>Bradley</w:t>
            </w:r>
          </w:p>
        </w:tc>
        <w:tc>
          <w:tcPr>
            <w:tcW w:w="2880" w:type="dxa"/>
          </w:tcPr>
          <w:p w14:paraId="10198786" w14:textId="77777777" w:rsidR="00F82022" w:rsidRDefault="00000000">
            <w:r>
              <w:rPr>
                <w:sz w:val="20"/>
              </w:rPr>
              <w:t>Ongoing</w:t>
            </w:r>
          </w:p>
        </w:tc>
      </w:tr>
      <w:tr w:rsidR="00F82022" w14:paraId="497AAAB0" w14:textId="77777777">
        <w:tc>
          <w:tcPr>
            <w:tcW w:w="2880" w:type="dxa"/>
          </w:tcPr>
          <w:p w14:paraId="0BCB7B67" w14:textId="77777777" w:rsidR="00F82022" w:rsidRDefault="00000000">
            <w:r>
              <w:rPr>
                <w:sz w:val="20"/>
              </w:rPr>
              <w:t>Milestone Report</w:t>
            </w:r>
          </w:p>
        </w:tc>
        <w:tc>
          <w:tcPr>
            <w:tcW w:w="2880" w:type="dxa"/>
          </w:tcPr>
          <w:p w14:paraId="1849CDC7" w14:textId="77777777" w:rsidR="00F82022" w:rsidRDefault="00000000">
            <w:r>
              <w:rPr>
                <w:sz w:val="20"/>
              </w:rPr>
              <w:t>Bradley</w:t>
            </w:r>
          </w:p>
        </w:tc>
        <w:tc>
          <w:tcPr>
            <w:tcW w:w="2880" w:type="dxa"/>
          </w:tcPr>
          <w:p w14:paraId="6267F6F9" w14:textId="77777777" w:rsidR="00F82022" w:rsidRDefault="00000000">
            <w:r>
              <w:rPr>
                <w:sz w:val="20"/>
              </w:rPr>
              <w:t>Ongoing</w:t>
            </w:r>
          </w:p>
        </w:tc>
      </w:tr>
    </w:tbl>
    <w:p w14:paraId="01F301ED" w14:textId="77777777" w:rsidR="00F82022" w:rsidRDefault="00F82022"/>
    <w:p w14:paraId="629D885C" w14:textId="77777777" w:rsidR="00F82022" w:rsidRDefault="00000000">
      <w:r>
        <w:lastRenderedPageBreak/>
        <w:t>Date and time of next meeting: 08/06/26</w:t>
      </w:r>
    </w:p>
    <w:p w14:paraId="50851228" w14:textId="77777777" w:rsidR="00F82022" w:rsidRDefault="00000000">
      <w:r>
        <w:br w:type="page"/>
      </w:r>
    </w:p>
    <w:p w14:paraId="1C16661F" w14:textId="77777777" w:rsidR="00F82022" w:rsidRDefault="00000000">
      <w:pPr>
        <w:pStyle w:val="Heading1"/>
      </w:pPr>
      <w:r>
        <w:rPr>
          <w:b w:val="0"/>
        </w:rPr>
        <w:lastRenderedPageBreak/>
        <w:t>7. Client Meeting Agenda &amp; Minutes</w:t>
      </w:r>
    </w:p>
    <w:p w14:paraId="225861B8" w14:textId="77777777" w:rsidR="00F82022" w:rsidRDefault="00000000">
      <w:r>
        <w:rPr>
          <w:i/>
          <w:color w:val="606060"/>
        </w:rPr>
        <w:t>Source: Templates/7. Client Meeting_Template-final.docx (verified 22 Aug 2026)</w:t>
      </w:r>
    </w:p>
    <w:p w14:paraId="0CAC0999" w14:textId="77777777" w:rsidR="00F82022" w:rsidRDefault="00000000">
      <w:pPr>
        <w:pStyle w:val="Heading2"/>
      </w:pPr>
      <w:r>
        <w:rPr>
          <w:b w:val="0"/>
        </w:rPr>
        <w:t>Client Meeting 1 — Thursday 23 July 2026</w:t>
      </w:r>
    </w:p>
    <w:p w14:paraId="3EF8E7B5" w14:textId="77777777" w:rsidR="00F82022" w:rsidRDefault="00000000">
      <w:r>
        <w:t>Client/Project: PMS Comparison</w:t>
      </w:r>
    </w:p>
    <w:p w14:paraId="6DDDDC46" w14:textId="77777777" w:rsidR="00F82022" w:rsidRDefault="00000000">
      <w:r>
        <w:t>Purpose: Kickoff follow-up: confirm weekly check-in structure and PMS shortlisting approach</w:t>
      </w:r>
    </w:p>
    <w:p w14:paraId="73585B3E" w14:textId="77777777" w:rsidR="00F82022" w:rsidRDefault="00000000">
      <w:r>
        <w:t>Meeting called by: Matthew Rushmer</w:t>
      </w:r>
    </w:p>
    <w:p w14:paraId="1FB1566E" w14:textId="77777777" w:rsidR="00F82022" w:rsidRDefault="00000000">
      <w:r>
        <w:t>Location: WS Building   |   Date: 23/07/2026   |   Time: 9:30am</w:t>
      </w:r>
    </w:p>
    <w:p w14:paraId="714D8C01" w14:textId="77777777" w:rsidR="00F82022" w:rsidRDefault="00000000">
      <w:r>
        <w:t>QA:   |   Version:   |   Minutes Reviewed By:</w:t>
      </w:r>
    </w:p>
    <w:p w14:paraId="4700FE98" w14:textId="77777777" w:rsidR="00F82022" w:rsidRDefault="00000000">
      <w:r>
        <w:rPr>
          <w:b/>
        </w:rPr>
        <w:t>Attendees</w:t>
      </w:r>
    </w:p>
    <w:tbl>
      <w:tblPr>
        <w:tblStyle w:val="TableGrid"/>
        <w:tblW w:w="0" w:type="auto"/>
        <w:tblLook w:val="04A0" w:firstRow="1" w:lastRow="0" w:firstColumn="1" w:lastColumn="0" w:noHBand="0" w:noVBand="1"/>
      </w:tblPr>
      <w:tblGrid>
        <w:gridCol w:w="4320"/>
        <w:gridCol w:w="4320"/>
      </w:tblGrid>
      <w:tr w:rsidR="00F82022" w14:paraId="1A76C978" w14:textId="77777777">
        <w:tc>
          <w:tcPr>
            <w:tcW w:w="4320" w:type="dxa"/>
          </w:tcPr>
          <w:p w14:paraId="0C33ED5B" w14:textId="77777777" w:rsidR="00F82022" w:rsidRDefault="00000000">
            <w:r>
              <w:t>Name</w:t>
            </w:r>
          </w:p>
        </w:tc>
        <w:tc>
          <w:tcPr>
            <w:tcW w:w="4320" w:type="dxa"/>
          </w:tcPr>
          <w:p w14:paraId="3F257142" w14:textId="77777777" w:rsidR="00F82022" w:rsidRDefault="00000000">
            <w:r>
              <w:t>Representing</w:t>
            </w:r>
          </w:p>
        </w:tc>
      </w:tr>
      <w:tr w:rsidR="00F82022" w14:paraId="63D7D608" w14:textId="77777777">
        <w:tc>
          <w:tcPr>
            <w:tcW w:w="4320" w:type="dxa"/>
          </w:tcPr>
          <w:p w14:paraId="5A1BC7ED" w14:textId="77777777" w:rsidR="00F82022" w:rsidRDefault="00000000">
            <w:r>
              <w:t>Matthew Rushmer</w:t>
            </w:r>
          </w:p>
        </w:tc>
        <w:tc>
          <w:tcPr>
            <w:tcW w:w="4320" w:type="dxa"/>
          </w:tcPr>
          <w:p w14:paraId="76D1A5F0" w14:textId="77777777" w:rsidR="00F82022" w:rsidRDefault="00000000">
            <w:r>
              <w:t>Team Lead</w:t>
            </w:r>
          </w:p>
        </w:tc>
      </w:tr>
      <w:tr w:rsidR="00F82022" w14:paraId="65E2F7A8" w14:textId="77777777">
        <w:tc>
          <w:tcPr>
            <w:tcW w:w="4320" w:type="dxa"/>
          </w:tcPr>
          <w:p w14:paraId="6A3AD5D5" w14:textId="77777777" w:rsidR="00F82022" w:rsidRDefault="00000000">
            <w:r>
              <w:t>Isaiah Thompson</w:t>
            </w:r>
          </w:p>
        </w:tc>
        <w:tc>
          <w:tcPr>
            <w:tcW w:w="4320" w:type="dxa"/>
          </w:tcPr>
          <w:p w14:paraId="6E2A3FEA" w14:textId="77777777" w:rsidR="00F82022" w:rsidRDefault="00000000">
            <w:r>
              <w:t>Risk Analyzer</w:t>
            </w:r>
          </w:p>
        </w:tc>
      </w:tr>
      <w:tr w:rsidR="00F82022" w14:paraId="78E503DF" w14:textId="77777777">
        <w:tc>
          <w:tcPr>
            <w:tcW w:w="4320" w:type="dxa"/>
          </w:tcPr>
          <w:p w14:paraId="4F43C76A" w14:textId="77777777" w:rsidR="00F82022" w:rsidRDefault="00000000">
            <w:r>
              <w:t>Rahul Shankar</w:t>
            </w:r>
          </w:p>
        </w:tc>
        <w:tc>
          <w:tcPr>
            <w:tcW w:w="4320" w:type="dxa"/>
          </w:tcPr>
          <w:p w14:paraId="7646101C" w14:textId="77777777" w:rsidR="00F82022" w:rsidRDefault="00000000">
            <w:r>
              <w:t>Stakeholder Advisor</w:t>
            </w:r>
          </w:p>
        </w:tc>
      </w:tr>
      <w:tr w:rsidR="00F82022" w14:paraId="41E0D54B" w14:textId="77777777">
        <w:tc>
          <w:tcPr>
            <w:tcW w:w="4320" w:type="dxa"/>
          </w:tcPr>
          <w:p w14:paraId="04D26C0A" w14:textId="77777777" w:rsidR="00F82022" w:rsidRDefault="00000000">
            <w:r>
              <w:t>Bradley Ah Sam</w:t>
            </w:r>
          </w:p>
        </w:tc>
        <w:tc>
          <w:tcPr>
            <w:tcW w:w="4320" w:type="dxa"/>
          </w:tcPr>
          <w:p w14:paraId="17877003" w14:textId="77777777" w:rsidR="00F82022" w:rsidRDefault="00000000">
            <w:r>
              <w:t>Issue Manager</w:t>
            </w:r>
          </w:p>
        </w:tc>
      </w:tr>
      <w:tr w:rsidR="00F82022" w14:paraId="34A460FC" w14:textId="77777777">
        <w:tc>
          <w:tcPr>
            <w:tcW w:w="4320" w:type="dxa"/>
          </w:tcPr>
          <w:p w14:paraId="69636C8B" w14:textId="77777777" w:rsidR="00F82022" w:rsidRDefault="00000000">
            <w:r>
              <w:t>Manpreet Dhanjal</w:t>
            </w:r>
          </w:p>
        </w:tc>
        <w:tc>
          <w:tcPr>
            <w:tcW w:w="4320" w:type="dxa"/>
          </w:tcPr>
          <w:p w14:paraId="26480995" w14:textId="77777777" w:rsidR="00F82022" w:rsidRDefault="00000000">
            <w:r>
              <w:t>TA / Client Contact</w:t>
            </w:r>
          </w:p>
        </w:tc>
      </w:tr>
    </w:tbl>
    <w:p w14:paraId="212984CE" w14:textId="77777777" w:rsidR="00F82022" w:rsidRDefault="00000000">
      <w:r>
        <w:rPr>
          <w:b/>
        </w:rPr>
        <w:t>Absent</w:t>
      </w:r>
    </w:p>
    <w:tbl>
      <w:tblPr>
        <w:tblStyle w:val="TableGrid"/>
        <w:tblW w:w="0" w:type="auto"/>
        <w:tblLook w:val="04A0" w:firstRow="1" w:lastRow="0" w:firstColumn="1" w:lastColumn="0" w:noHBand="0" w:noVBand="1"/>
      </w:tblPr>
      <w:tblGrid>
        <w:gridCol w:w="4320"/>
        <w:gridCol w:w="4320"/>
      </w:tblGrid>
      <w:tr w:rsidR="00F82022" w14:paraId="290E0A9C" w14:textId="77777777">
        <w:tc>
          <w:tcPr>
            <w:tcW w:w="4320" w:type="dxa"/>
          </w:tcPr>
          <w:p w14:paraId="50D8A3D5" w14:textId="77777777" w:rsidR="00F82022" w:rsidRDefault="00000000">
            <w:r>
              <w:t>Name</w:t>
            </w:r>
          </w:p>
        </w:tc>
        <w:tc>
          <w:tcPr>
            <w:tcW w:w="4320" w:type="dxa"/>
          </w:tcPr>
          <w:p w14:paraId="221209C8" w14:textId="77777777" w:rsidR="00F82022" w:rsidRDefault="00000000">
            <w:r>
              <w:t>Representing</w:t>
            </w:r>
          </w:p>
        </w:tc>
      </w:tr>
      <w:tr w:rsidR="00F82022" w14:paraId="40360635" w14:textId="77777777">
        <w:tc>
          <w:tcPr>
            <w:tcW w:w="4320" w:type="dxa"/>
          </w:tcPr>
          <w:p w14:paraId="1AB9CB0E" w14:textId="77777777" w:rsidR="00F82022" w:rsidRDefault="00000000">
            <w:r>
              <w:t>None recorded</w:t>
            </w:r>
          </w:p>
        </w:tc>
        <w:tc>
          <w:tcPr>
            <w:tcW w:w="4320" w:type="dxa"/>
          </w:tcPr>
          <w:p w14:paraId="64AF9D65" w14:textId="77777777" w:rsidR="00F82022" w:rsidRDefault="00F82022"/>
        </w:tc>
      </w:tr>
    </w:tbl>
    <w:p w14:paraId="7398E2E9" w14:textId="77777777" w:rsidR="00F82022" w:rsidRDefault="00000000">
      <w:r>
        <w:t>Minutes prepared by: Matthew</w:t>
      </w:r>
    </w:p>
    <w:p w14:paraId="4B4605AC" w14:textId="77777777" w:rsidR="00F82022" w:rsidRDefault="00000000">
      <w:r>
        <w:t>Minutes circulation to: All project members</w:t>
      </w:r>
    </w:p>
    <w:p w14:paraId="5854693B" w14:textId="77777777" w:rsidR="00F82022" w:rsidRDefault="00000000">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35079906" w14:textId="77777777">
        <w:tc>
          <w:tcPr>
            <w:tcW w:w="2160" w:type="dxa"/>
          </w:tcPr>
          <w:p w14:paraId="3955DCCB" w14:textId="77777777" w:rsidR="00F82022" w:rsidRDefault="00000000">
            <w:r>
              <w:t>#</w:t>
            </w:r>
          </w:p>
        </w:tc>
        <w:tc>
          <w:tcPr>
            <w:tcW w:w="2160" w:type="dxa"/>
          </w:tcPr>
          <w:p w14:paraId="2E0421DA" w14:textId="77777777" w:rsidR="00F82022" w:rsidRDefault="00000000">
            <w:r>
              <w:t>Agenda Item Description</w:t>
            </w:r>
          </w:p>
        </w:tc>
        <w:tc>
          <w:tcPr>
            <w:tcW w:w="2160" w:type="dxa"/>
          </w:tcPr>
          <w:p w14:paraId="6F937452" w14:textId="77777777" w:rsidR="00F82022" w:rsidRDefault="00000000">
            <w:r>
              <w:t>Owner</w:t>
            </w:r>
          </w:p>
        </w:tc>
        <w:tc>
          <w:tcPr>
            <w:tcW w:w="2160" w:type="dxa"/>
          </w:tcPr>
          <w:p w14:paraId="06E25C9D" w14:textId="77777777" w:rsidR="00F82022" w:rsidRDefault="00000000">
            <w:r>
              <w:t>Time Allotted</w:t>
            </w:r>
          </w:p>
        </w:tc>
      </w:tr>
      <w:tr w:rsidR="00F82022" w14:paraId="0A22AF04" w14:textId="77777777">
        <w:tc>
          <w:tcPr>
            <w:tcW w:w="2160" w:type="dxa"/>
          </w:tcPr>
          <w:p w14:paraId="7F865889" w14:textId="77777777" w:rsidR="00F82022" w:rsidRDefault="00000000">
            <w:r>
              <w:t>1</w:t>
            </w:r>
          </w:p>
        </w:tc>
        <w:tc>
          <w:tcPr>
            <w:tcW w:w="2160" w:type="dxa"/>
          </w:tcPr>
          <w:p w14:paraId="5FFF8C69" w14:textId="77777777" w:rsidR="00F82022" w:rsidRDefault="00000000">
            <w:r>
              <w:t>Confirm expectations for weekly check-ins with the TA</w:t>
            </w:r>
          </w:p>
        </w:tc>
        <w:tc>
          <w:tcPr>
            <w:tcW w:w="2160" w:type="dxa"/>
          </w:tcPr>
          <w:p w14:paraId="69BA6FBC" w14:textId="77777777" w:rsidR="00F82022" w:rsidRDefault="00000000">
            <w:r>
              <w:t>Matthew</w:t>
            </w:r>
          </w:p>
        </w:tc>
        <w:tc>
          <w:tcPr>
            <w:tcW w:w="2160" w:type="dxa"/>
          </w:tcPr>
          <w:p w14:paraId="305D661A" w14:textId="77777777" w:rsidR="00F82022" w:rsidRDefault="00000000">
            <w:r>
              <w:t>10 min</w:t>
            </w:r>
          </w:p>
        </w:tc>
      </w:tr>
      <w:tr w:rsidR="00F82022" w14:paraId="0BD87147" w14:textId="77777777">
        <w:tc>
          <w:tcPr>
            <w:tcW w:w="2160" w:type="dxa"/>
          </w:tcPr>
          <w:p w14:paraId="6FA0EF70" w14:textId="77777777" w:rsidR="00F82022" w:rsidRDefault="00000000">
            <w:r>
              <w:t>2</w:t>
            </w:r>
          </w:p>
        </w:tc>
        <w:tc>
          <w:tcPr>
            <w:tcW w:w="2160" w:type="dxa"/>
          </w:tcPr>
          <w:p w14:paraId="0C0E845E" w14:textId="77777777" w:rsidR="00F82022" w:rsidRDefault="00000000">
            <w:r>
              <w:t>Review team roles from the Project Charter</w:t>
            </w:r>
          </w:p>
        </w:tc>
        <w:tc>
          <w:tcPr>
            <w:tcW w:w="2160" w:type="dxa"/>
          </w:tcPr>
          <w:p w14:paraId="23F8B42F" w14:textId="77777777" w:rsidR="00F82022" w:rsidRDefault="00000000">
            <w:r>
              <w:t>Isaiah</w:t>
            </w:r>
          </w:p>
        </w:tc>
        <w:tc>
          <w:tcPr>
            <w:tcW w:w="2160" w:type="dxa"/>
          </w:tcPr>
          <w:p w14:paraId="17254518" w14:textId="77777777" w:rsidR="00F82022" w:rsidRDefault="00000000">
            <w:r>
              <w:t>10 min</w:t>
            </w:r>
          </w:p>
        </w:tc>
      </w:tr>
      <w:tr w:rsidR="00F82022" w14:paraId="0E24FF39" w14:textId="77777777">
        <w:tc>
          <w:tcPr>
            <w:tcW w:w="2160" w:type="dxa"/>
          </w:tcPr>
          <w:p w14:paraId="097E762E" w14:textId="77777777" w:rsidR="00F82022" w:rsidRDefault="00000000">
            <w:r>
              <w:t>3</w:t>
            </w:r>
          </w:p>
        </w:tc>
        <w:tc>
          <w:tcPr>
            <w:tcW w:w="2160" w:type="dxa"/>
          </w:tcPr>
          <w:p w14:paraId="53887DD4" w14:textId="77777777" w:rsidR="00F82022" w:rsidRDefault="00000000">
            <w:r>
              <w:t>Agree criteria for shortlisting the two PMS candidates</w:t>
            </w:r>
          </w:p>
        </w:tc>
        <w:tc>
          <w:tcPr>
            <w:tcW w:w="2160" w:type="dxa"/>
          </w:tcPr>
          <w:p w14:paraId="365013EB" w14:textId="77777777" w:rsidR="00F82022" w:rsidRDefault="00000000">
            <w:r>
              <w:t>Rahul</w:t>
            </w:r>
          </w:p>
        </w:tc>
        <w:tc>
          <w:tcPr>
            <w:tcW w:w="2160" w:type="dxa"/>
          </w:tcPr>
          <w:p w14:paraId="3918F969" w14:textId="77777777" w:rsidR="00F82022" w:rsidRDefault="00000000">
            <w:r>
              <w:t>15 min</w:t>
            </w:r>
          </w:p>
        </w:tc>
      </w:tr>
      <w:tr w:rsidR="00F82022" w14:paraId="364927FE" w14:textId="77777777">
        <w:tc>
          <w:tcPr>
            <w:tcW w:w="2160" w:type="dxa"/>
          </w:tcPr>
          <w:p w14:paraId="3C5FEB86" w14:textId="77777777" w:rsidR="00F82022" w:rsidRDefault="00000000">
            <w:r>
              <w:t>4</w:t>
            </w:r>
          </w:p>
        </w:tc>
        <w:tc>
          <w:tcPr>
            <w:tcW w:w="2160" w:type="dxa"/>
          </w:tcPr>
          <w:p w14:paraId="46DB47E6" w14:textId="77777777" w:rsidR="00F82022" w:rsidRDefault="00000000">
            <w:r>
              <w:t>Q&amp;A / next steps</w:t>
            </w:r>
          </w:p>
        </w:tc>
        <w:tc>
          <w:tcPr>
            <w:tcW w:w="2160" w:type="dxa"/>
          </w:tcPr>
          <w:p w14:paraId="656222B0" w14:textId="77777777" w:rsidR="00F82022" w:rsidRDefault="00000000">
            <w:r>
              <w:t>All</w:t>
            </w:r>
          </w:p>
        </w:tc>
        <w:tc>
          <w:tcPr>
            <w:tcW w:w="2160" w:type="dxa"/>
          </w:tcPr>
          <w:p w14:paraId="00D99581" w14:textId="77777777" w:rsidR="00F82022" w:rsidRDefault="00000000">
            <w:r>
              <w:t>10 min</w:t>
            </w:r>
          </w:p>
        </w:tc>
      </w:tr>
    </w:tbl>
    <w:p w14:paraId="2F90029C" w14:textId="77777777" w:rsidR="00F82022" w:rsidRDefault="00000000">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0772B62A" w14:textId="77777777">
        <w:tc>
          <w:tcPr>
            <w:tcW w:w="2160" w:type="dxa"/>
          </w:tcPr>
          <w:p w14:paraId="42C0D69D" w14:textId="77777777" w:rsidR="00F82022" w:rsidRDefault="00000000">
            <w:r>
              <w:t>#</w:t>
            </w:r>
          </w:p>
        </w:tc>
        <w:tc>
          <w:tcPr>
            <w:tcW w:w="2160" w:type="dxa"/>
          </w:tcPr>
          <w:p w14:paraId="7AF62ADC" w14:textId="77777777" w:rsidR="00F82022" w:rsidRDefault="00000000">
            <w:r>
              <w:t>Action Item Description</w:t>
            </w:r>
          </w:p>
        </w:tc>
        <w:tc>
          <w:tcPr>
            <w:tcW w:w="2160" w:type="dxa"/>
          </w:tcPr>
          <w:p w14:paraId="50D7345B" w14:textId="77777777" w:rsidR="00F82022" w:rsidRDefault="00000000">
            <w:r>
              <w:t>Owner</w:t>
            </w:r>
          </w:p>
        </w:tc>
        <w:tc>
          <w:tcPr>
            <w:tcW w:w="2160" w:type="dxa"/>
          </w:tcPr>
          <w:p w14:paraId="6B005967" w14:textId="77777777" w:rsidR="00F82022" w:rsidRDefault="00000000">
            <w:r>
              <w:t>Expected Completion Date</w:t>
            </w:r>
          </w:p>
        </w:tc>
      </w:tr>
      <w:tr w:rsidR="00F82022" w14:paraId="063BFE01" w14:textId="77777777">
        <w:tc>
          <w:tcPr>
            <w:tcW w:w="2160" w:type="dxa"/>
          </w:tcPr>
          <w:p w14:paraId="56C3128B" w14:textId="77777777" w:rsidR="00F82022" w:rsidRDefault="00000000">
            <w:r>
              <w:lastRenderedPageBreak/>
              <w:t>None (first meeting)</w:t>
            </w:r>
          </w:p>
        </w:tc>
        <w:tc>
          <w:tcPr>
            <w:tcW w:w="2160" w:type="dxa"/>
          </w:tcPr>
          <w:p w14:paraId="14AB3B8F" w14:textId="77777777" w:rsidR="00F82022" w:rsidRDefault="00000000">
            <w:r>
              <w:t>None (first meeting)</w:t>
            </w:r>
          </w:p>
        </w:tc>
        <w:tc>
          <w:tcPr>
            <w:tcW w:w="2160" w:type="dxa"/>
          </w:tcPr>
          <w:p w14:paraId="0818A75B" w14:textId="77777777" w:rsidR="00F82022" w:rsidRDefault="00000000">
            <w:r>
              <w:t>None (first meeting)</w:t>
            </w:r>
          </w:p>
        </w:tc>
        <w:tc>
          <w:tcPr>
            <w:tcW w:w="2160" w:type="dxa"/>
          </w:tcPr>
          <w:p w14:paraId="34D90FB2" w14:textId="77777777" w:rsidR="00F82022" w:rsidRDefault="00000000">
            <w:r>
              <w:t>None (first meeting)</w:t>
            </w:r>
          </w:p>
        </w:tc>
      </w:tr>
    </w:tbl>
    <w:p w14:paraId="468C13C7" w14:textId="77777777" w:rsidR="00F82022" w:rsidRDefault="00000000">
      <w:r>
        <w:rPr>
          <w:b/>
        </w:rPr>
        <w:t>Discussion and Decisions</w:t>
      </w:r>
    </w:p>
    <w:tbl>
      <w:tblPr>
        <w:tblStyle w:val="TableGrid"/>
        <w:tblW w:w="0" w:type="auto"/>
        <w:tblLook w:val="04A0" w:firstRow="1" w:lastRow="0" w:firstColumn="1" w:lastColumn="0" w:noHBand="0" w:noVBand="1"/>
      </w:tblPr>
      <w:tblGrid>
        <w:gridCol w:w="4320"/>
        <w:gridCol w:w="4320"/>
      </w:tblGrid>
      <w:tr w:rsidR="00F82022" w14:paraId="6F006227" w14:textId="77777777">
        <w:tc>
          <w:tcPr>
            <w:tcW w:w="4320" w:type="dxa"/>
          </w:tcPr>
          <w:p w14:paraId="06DF819A" w14:textId="77777777" w:rsidR="00F82022" w:rsidRDefault="00000000">
            <w:r>
              <w:t>#</w:t>
            </w:r>
          </w:p>
        </w:tc>
        <w:tc>
          <w:tcPr>
            <w:tcW w:w="4320" w:type="dxa"/>
          </w:tcPr>
          <w:p w14:paraId="477BAF49" w14:textId="77777777" w:rsidR="00F82022" w:rsidRDefault="00000000">
            <w:r>
              <w:t>Discussion and Decisions</w:t>
            </w:r>
          </w:p>
        </w:tc>
      </w:tr>
      <w:tr w:rsidR="00F82022" w14:paraId="600CBB30" w14:textId="77777777">
        <w:tc>
          <w:tcPr>
            <w:tcW w:w="4320" w:type="dxa"/>
          </w:tcPr>
          <w:p w14:paraId="7CC25BD0" w14:textId="77777777" w:rsidR="00F82022" w:rsidRDefault="00000000">
            <w:r>
              <w:t>1</w:t>
            </w:r>
          </w:p>
        </w:tc>
        <w:tc>
          <w:tcPr>
            <w:tcW w:w="4320" w:type="dxa"/>
          </w:tcPr>
          <w:p w14:paraId="47493F43" w14:textId="77777777" w:rsidR="00F82022" w:rsidRDefault="00000000">
            <w:r>
              <w:t>Matthew confirmed the weekly Thursday check-in slot with Manpreet as the ongoing TA/client contact.</w:t>
            </w:r>
          </w:p>
        </w:tc>
      </w:tr>
      <w:tr w:rsidR="00F82022" w14:paraId="7540EF0E" w14:textId="77777777">
        <w:tc>
          <w:tcPr>
            <w:tcW w:w="4320" w:type="dxa"/>
          </w:tcPr>
          <w:p w14:paraId="63761613" w14:textId="77777777" w:rsidR="00F82022" w:rsidRDefault="00000000">
            <w:r>
              <w:t>2</w:t>
            </w:r>
          </w:p>
        </w:tc>
        <w:tc>
          <w:tcPr>
            <w:tcW w:w="4320" w:type="dxa"/>
          </w:tcPr>
          <w:p w14:paraId="4439B77C" w14:textId="77777777" w:rsidR="00F82022" w:rsidRDefault="00000000">
            <w:r>
              <w:t>No project documents had been produced yet, so the discussion stayed high-level: expectations for the weekly check-ins.</w:t>
            </w:r>
          </w:p>
        </w:tc>
      </w:tr>
      <w:tr w:rsidR="00F82022" w14:paraId="24D8A2E6" w14:textId="77777777">
        <w:tc>
          <w:tcPr>
            <w:tcW w:w="4320" w:type="dxa"/>
          </w:tcPr>
          <w:p w14:paraId="571FD236" w14:textId="77777777" w:rsidR="00F82022" w:rsidRDefault="00000000">
            <w:r>
              <w:t>3</w:t>
            </w:r>
          </w:p>
        </w:tc>
        <w:tc>
          <w:tcPr>
            <w:tcW w:w="4320" w:type="dxa"/>
          </w:tcPr>
          <w:p w14:paraId="7AD051A2" w14:textId="77777777" w:rsidR="00F82022" w:rsidRDefault="00000000">
            <w:r>
              <w:t>Agreed to formally assign roles and paperwork once the whole team could meet at the internal kickoff.</w:t>
            </w:r>
          </w:p>
        </w:tc>
      </w:tr>
      <w:tr w:rsidR="00F82022" w14:paraId="53E6C538" w14:textId="77777777">
        <w:tc>
          <w:tcPr>
            <w:tcW w:w="4320" w:type="dxa"/>
          </w:tcPr>
          <w:p w14:paraId="25EE0C86" w14:textId="77777777" w:rsidR="00F82022" w:rsidRDefault="00000000">
            <w:r>
              <w:t>4</w:t>
            </w:r>
          </w:p>
        </w:tc>
        <w:tc>
          <w:tcPr>
            <w:tcW w:w="4320" w:type="dxa"/>
          </w:tcPr>
          <w:p w14:paraId="386348A5" w14:textId="77777777" w:rsidR="00F82022" w:rsidRDefault="00000000">
            <w:r>
              <w:t>Rahul and Bradley agreed to start informal PMS candidate research ahead of that kickoff rather than waiting.</w:t>
            </w:r>
          </w:p>
        </w:tc>
      </w:tr>
    </w:tbl>
    <w:p w14:paraId="5728E908" w14:textId="77777777" w:rsidR="00F82022" w:rsidRDefault="00000000">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590C893D" w14:textId="77777777">
        <w:tc>
          <w:tcPr>
            <w:tcW w:w="2160" w:type="dxa"/>
          </w:tcPr>
          <w:p w14:paraId="5780C321" w14:textId="77777777" w:rsidR="00F82022" w:rsidRDefault="00000000">
            <w:r>
              <w:t>#</w:t>
            </w:r>
          </w:p>
        </w:tc>
        <w:tc>
          <w:tcPr>
            <w:tcW w:w="2160" w:type="dxa"/>
          </w:tcPr>
          <w:p w14:paraId="01CAA00F" w14:textId="77777777" w:rsidR="00F82022" w:rsidRDefault="00000000">
            <w:r>
              <w:t>Action Item Description</w:t>
            </w:r>
          </w:p>
        </w:tc>
        <w:tc>
          <w:tcPr>
            <w:tcW w:w="2160" w:type="dxa"/>
          </w:tcPr>
          <w:p w14:paraId="556B1579" w14:textId="77777777" w:rsidR="00F82022" w:rsidRDefault="00000000">
            <w:r>
              <w:t>Owner</w:t>
            </w:r>
          </w:p>
        </w:tc>
        <w:tc>
          <w:tcPr>
            <w:tcW w:w="2160" w:type="dxa"/>
          </w:tcPr>
          <w:p w14:paraId="08239B61" w14:textId="77777777" w:rsidR="00F82022" w:rsidRDefault="00000000">
            <w:r>
              <w:t>Expected Completion Date</w:t>
            </w:r>
          </w:p>
        </w:tc>
      </w:tr>
      <w:tr w:rsidR="00F82022" w14:paraId="1CC71183" w14:textId="77777777">
        <w:tc>
          <w:tcPr>
            <w:tcW w:w="2160" w:type="dxa"/>
          </w:tcPr>
          <w:p w14:paraId="50F9E16B" w14:textId="77777777" w:rsidR="00F82022" w:rsidRDefault="00000000">
            <w:r>
              <w:t>1</w:t>
            </w:r>
          </w:p>
        </w:tc>
        <w:tc>
          <w:tcPr>
            <w:tcW w:w="2160" w:type="dxa"/>
          </w:tcPr>
          <w:p w14:paraId="1D49B42B" w14:textId="77777777" w:rsidR="00F82022" w:rsidRDefault="00000000">
            <w:r>
              <w:t>Book and hold the internal team kickoff</w:t>
            </w:r>
          </w:p>
        </w:tc>
        <w:tc>
          <w:tcPr>
            <w:tcW w:w="2160" w:type="dxa"/>
          </w:tcPr>
          <w:p w14:paraId="2F91977C" w14:textId="77777777" w:rsidR="00F82022" w:rsidRDefault="00000000">
            <w:r>
              <w:t>Matthew</w:t>
            </w:r>
          </w:p>
        </w:tc>
        <w:tc>
          <w:tcPr>
            <w:tcW w:w="2160" w:type="dxa"/>
          </w:tcPr>
          <w:p w14:paraId="7F6D3CEB" w14:textId="77777777" w:rsidR="00F82022" w:rsidRDefault="00000000">
            <w:r>
              <w:t>30/07/26</w:t>
            </w:r>
          </w:p>
        </w:tc>
      </w:tr>
      <w:tr w:rsidR="00F82022" w14:paraId="0A11AC11" w14:textId="77777777">
        <w:tc>
          <w:tcPr>
            <w:tcW w:w="2160" w:type="dxa"/>
          </w:tcPr>
          <w:p w14:paraId="1BF79819" w14:textId="77777777" w:rsidR="00F82022" w:rsidRDefault="00000000">
            <w:r>
              <w:t>2</w:t>
            </w:r>
          </w:p>
        </w:tc>
        <w:tc>
          <w:tcPr>
            <w:tcW w:w="2160" w:type="dxa"/>
          </w:tcPr>
          <w:p w14:paraId="0492B1D4" w14:textId="77777777" w:rsidR="00F82022" w:rsidRDefault="00000000">
            <w:r>
              <w:t>Start informal PMS candidate research ahead of kickoff</w:t>
            </w:r>
          </w:p>
        </w:tc>
        <w:tc>
          <w:tcPr>
            <w:tcW w:w="2160" w:type="dxa"/>
          </w:tcPr>
          <w:p w14:paraId="0ABCD514" w14:textId="77777777" w:rsidR="00F82022" w:rsidRDefault="00000000">
            <w:r>
              <w:t>Rahul &amp; Bradley</w:t>
            </w:r>
          </w:p>
        </w:tc>
        <w:tc>
          <w:tcPr>
            <w:tcW w:w="2160" w:type="dxa"/>
          </w:tcPr>
          <w:p w14:paraId="0947298D" w14:textId="77777777" w:rsidR="00F82022" w:rsidRDefault="00000000">
            <w:r>
              <w:t>30/07/26</w:t>
            </w:r>
          </w:p>
        </w:tc>
      </w:tr>
      <w:tr w:rsidR="00F82022" w14:paraId="66208290" w14:textId="77777777">
        <w:tc>
          <w:tcPr>
            <w:tcW w:w="2160" w:type="dxa"/>
          </w:tcPr>
          <w:p w14:paraId="6302B13C" w14:textId="77777777" w:rsidR="00F82022" w:rsidRDefault="00000000">
            <w:r>
              <w:t>3</w:t>
            </w:r>
          </w:p>
        </w:tc>
        <w:tc>
          <w:tcPr>
            <w:tcW w:w="2160" w:type="dxa"/>
          </w:tcPr>
          <w:p w14:paraId="79563950" w14:textId="77777777" w:rsidR="00F82022" w:rsidRDefault="00000000">
            <w:r>
              <w:t>Confirm full team availability for the weekly Thursday slot</w:t>
            </w:r>
          </w:p>
        </w:tc>
        <w:tc>
          <w:tcPr>
            <w:tcW w:w="2160" w:type="dxa"/>
          </w:tcPr>
          <w:p w14:paraId="7BE1AF30" w14:textId="77777777" w:rsidR="00F82022" w:rsidRDefault="00000000">
            <w:r>
              <w:t>All</w:t>
            </w:r>
          </w:p>
        </w:tc>
        <w:tc>
          <w:tcPr>
            <w:tcW w:w="2160" w:type="dxa"/>
          </w:tcPr>
          <w:p w14:paraId="1C0AD1D4" w14:textId="77777777" w:rsidR="00F82022" w:rsidRDefault="00000000">
            <w:r>
              <w:t>30/07/26</w:t>
            </w:r>
          </w:p>
        </w:tc>
      </w:tr>
    </w:tbl>
    <w:p w14:paraId="083DB245" w14:textId="77777777" w:rsidR="00F82022" w:rsidRDefault="00000000">
      <w:r>
        <w:rPr>
          <w:b/>
        </w:rPr>
        <w:t>Next Meeting</w:t>
      </w:r>
    </w:p>
    <w:p w14:paraId="41ECC062" w14:textId="77777777" w:rsidR="00F82022" w:rsidRDefault="00000000">
      <w:r>
        <w:t>Date: 30 July 2026 | Time: 9:30am</w:t>
      </w:r>
    </w:p>
    <w:p w14:paraId="329D35BC" w14:textId="77777777" w:rsidR="00F82022" w:rsidRDefault="00000000">
      <w:r>
        <w:t>Discussion points for the next meeting:</w:t>
      </w:r>
    </w:p>
    <w:p w14:paraId="542347BC" w14:textId="77777777" w:rsidR="00F82022" w:rsidRDefault="00000000">
      <w:r>
        <w:t>• Review roles and paperwork assignments made at kickoff</w:t>
      </w:r>
    </w:p>
    <w:p w14:paraId="6883DA5A" w14:textId="77777777" w:rsidR="00F82022" w:rsidRDefault="00000000">
      <w:r>
        <w:t>• Confirm progress on PMS candidate research</w:t>
      </w:r>
    </w:p>
    <w:p w14:paraId="255C8D7B" w14:textId="77777777" w:rsidR="00F82022" w:rsidRDefault="00000000">
      <w:r>
        <w:t>• Discuss the business case draft status</w:t>
      </w:r>
    </w:p>
    <w:p w14:paraId="6AAC78E7" w14:textId="77777777" w:rsidR="00F82022" w:rsidRDefault="00000000">
      <w:r>
        <w:t>Action Items to be discussed in the next meeting:</w:t>
      </w:r>
    </w:p>
    <w:p w14:paraId="75A73239" w14:textId="77777777" w:rsidR="00F82022" w:rsidRDefault="00000000">
      <w:r>
        <w:t>• Confirm role assignments from kickoff</w:t>
      </w:r>
    </w:p>
    <w:p w14:paraId="2A3E9BA9" w14:textId="77777777" w:rsidR="00F82022" w:rsidRDefault="00000000">
      <w:r>
        <w:t>• Report initial PMS research findings</w:t>
      </w:r>
    </w:p>
    <w:p w14:paraId="3EE66C0D" w14:textId="77777777" w:rsidR="00F82022" w:rsidRDefault="00000000">
      <w:r>
        <w:t>• Agree next steps on the business case draft</w:t>
      </w:r>
    </w:p>
    <w:p w14:paraId="28CBF768" w14:textId="77777777" w:rsidR="00F82022" w:rsidRDefault="00000000">
      <w:r>
        <w:rPr>
          <w:b/>
        </w:rPr>
        <w:t>TA Feedback (Week 1)</w:t>
      </w:r>
    </w:p>
    <w:p w14:paraId="33DF0B9A" w14:textId="570FADE6" w:rsidR="00F82022" w:rsidRDefault="00000000">
      <w:r>
        <w:rPr>
          <w:i/>
          <w:color w:val="1F4E79"/>
        </w:rPr>
        <w:lastRenderedPageBreak/>
        <w:t>Good first che</w:t>
      </w:r>
      <w:r w:rsidR="003E6FD4">
        <w:rPr>
          <w:i/>
          <w:color w:val="1F4E79"/>
        </w:rPr>
        <w:t>ck</w:t>
      </w:r>
      <w:r>
        <w:rPr>
          <w:i/>
          <w:color w:val="1F4E79"/>
        </w:rPr>
        <w:t>. One note: don't let “PMS shortlisting” stay informal for two weeks running. Walk into the kickoff with at least a rough candidate list, even an imperfect one, so that meeting produces a decision instead of just another to-do.</w:t>
      </w:r>
    </w:p>
    <w:p w14:paraId="0ECCDCFA" w14:textId="77777777" w:rsidR="00F82022" w:rsidRDefault="00F82022"/>
    <w:p w14:paraId="644627FA" w14:textId="77777777" w:rsidR="00F82022" w:rsidRDefault="00000000">
      <w:pPr>
        <w:pStyle w:val="Heading2"/>
      </w:pPr>
      <w:r>
        <w:rPr>
          <w:b w:val="0"/>
        </w:rPr>
        <w:t>Client Meeting 2 — Thursday 30 July 2026</w:t>
      </w:r>
    </w:p>
    <w:p w14:paraId="727894C2" w14:textId="77777777" w:rsidR="00F82022" w:rsidRDefault="00000000">
      <w:r>
        <w:t>Client/Project: PMS Comparison</w:t>
      </w:r>
    </w:p>
    <w:p w14:paraId="16EFC8BF" w14:textId="77777777" w:rsidR="00F82022" w:rsidRDefault="00000000">
      <w:r>
        <w:t>Purpose: Progress check: PMS shortlisting and business case draft</w:t>
      </w:r>
    </w:p>
    <w:p w14:paraId="07F4FB04" w14:textId="77777777" w:rsidR="00F82022" w:rsidRDefault="00000000">
      <w:r>
        <w:t>Meeting called by: Matthew Rushmer</w:t>
      </w:r>
    </w:p>
    <w:p w14:paraId="5C4E81B2" w14:textId="77777777" w:rsidR="00F82022" w:rsidRDefault="00000000">
      <w:r>
        <w:t>Location: WS Building   |   Date: 30/07/2026   |   Time: 9:30am</w:t>
      </w:r>
    </w:p>
    <w:p w14:paraId="4AD2812D" w14:textId="77777777" w:rsidR="00F82022" w:rsidRDefault="00000000">
      <w:r>
        <w:t>QA:   |   Version:   |   Minutes Reviewed By:</w:t>
      </w:r>
    </w:p>
    <w:p w14:paraId="08B26A53" w14:textId="77777777" w:rsidR="00F82022" w:rsidRDefault="00000000">
      <w:r>
        <w:rPr>
          <w:b/>
        </w:rPr>
        <w:t>Attendees</w:t>
      </w:r>
    </w:p>
    <w:tbl>
      <w:tblPr>
        <w:tblStyle w:val="TableGrid"/>
        <w:tblW w:w="0" w:type="auto"/>
        <w:tblLook w:val="04A0" w:firstRow="1" w:lastRow="0" w:firstColumn="1" w:lastColumn="0" w:noHBand="0" w:noVBand="1"/>
      </w:tblPr>
      <w:tblGrid>
        <w:gridCol w:w="4320"/>
        <w:gridCol w:w="4320"/>
      </w:tblGrid>
      <w:tr w:rsidR="00F82022" w14:paraId="658D9822" w14:textId="77777777">
        <w:tc>
          <w:tcPr>
            <w:tcW w:w="4320" w:type="dxa"/>
          </w:tcPr>
          <w:p w14:paraId="3FA5B6DD" w14:textId="77777777" w:rsidR="00F82022" w:rsidRDefault="00000000">
            <w:r>
              <w:t>Name</w:t>
            </w:r>
          </w:p>
        </w:tc>
        <w:tc>
          <w:tcPr>
            <w:tcW w:w="4320" w:type="dxa"/>
          </w:tcPr>
          <w:p w14:paraId="5365056A" w14:textId="77777777" w:rsidR="00F82022" w:rsidRDefault="00000000">
            <w:r>
              <w:t>Representing</w:t>
            </w:r>
          </w:p>
        </w:tc>
      </w:tr>
      <w:tr w:rsidR="00F82022" w14:paraId="6FA6A389" w14:textId="77777777">
        <w:tc>
          <w:tcPr>
            <w:tcW w:w="4320" w:type="dxa"/>
          </w:tcPr>
          <w:p w14:paraId="04124E63" w14:textId="77777777" w:rsidR="00F82022" w:rsidRDefault="00000000">
            <w:r>
              <w:t>Matthew Rushmer</w:t>
            </w:r>
          </w:p>
        </w:tc>
        <w:tc>
          <w:tcPr>
            <w:tcW w:w="4320" w:type="dxa"/>
          </w:tcPr>
          <w:p w14:paraId="4D55CD02" w14:textId="77777777" w:rsidR="00F82022" w:rsidRDefault="00000000">
            <w:r>
              <w:t>Team Lead</w:t>
            </w:r>
          </w:p>
        </w:tc>
      </w:tr>
      <w:tr w:rsidR="00F82022" w14:paraId="306A1C0D" w14:textId="77777777">
        <w:tc>
          <w:tcPr>
            <w:tcW w:w="4320" w:type="dxa"/>
          </w:tcPr>
          <w:p w14:paraId="66DCA87E" w14:textId="77777777" w:rsidR="00F82022" w:rsidRDefault="00000000">
            <w:r>
              <w:t>Isaiah Thompson</w:t>
            </w:r>
          </w:p>
        </w:tc>
        <w:tc>
          <w:tcPr>
            <w:tcW w:w="4320" w:type="dxa"/>
          </w:tcPr>
          <w:p w14:paraId="3A38CF01" w14:textId="77777777" w:rsidR="00F82022" w:rsidRDefault="00000000">
            <w:r>
              <w:t>Risk Analyzer</w:t>
            </w:r>
          </w:p>
        </w:tc>
      </w:tr>
      <w:tr w:rsidR="00F82022" w14:paraId="69000CF5" w14:textId="77777777">
        <w:tc>
          <w:tcPr>
            <w:tcW w:w="4320" w:type="dxa"/>
          </w:tcPr>
          <w:p w14:paraId="71C2EB85" w14:textId="77777777" w:rsidR="00F82022" w:rsidRDefault="00000000">
            <w:r>
              <w:t>Rahul Shankar</w:t>
            </w:r>
          </w:p>
        </w:tc>
        <w:tc>
          <w:tcPr>
            <w:tcW w:w="4320" w:type="dxa"/>
          </w:tcPr>
          <w:p w14:paraId="5DD2547C" w14:textId="77777777" w:rsidR="00F82022" w:rsidRDefault="00000000">
            <w:r>
              <w:t>Stakeholder Advisor</w:t>
            </w:r>
          </w:p>
        </w:tc>
      </w:tr>
      <w:tr w:rsidR="00F82022" w14:paraId="29C45899" w14:textId="77777777">
        <w:tc>
          <w:tcPr>
            <w:tcW w:w="4320" w:type="dxa"/>
          </w:tcPr>
          <w:p w14:paraId="41FE1322" w14:textId="77777777" w:rsidR="00F82022" w:rsidRDefault="00000000">
            <w:r>
              <w:t>Manpreet Dhanjal</w:t>
            </w:r>
          </w:p>
        </w:tc>
        <w:tc>
          <w:tcPr>
            <w:tcW w:w="4320" w:type="dxa"/>
          </w:tcPr>
          <w:p w14:paraId="4B30CA0E" w14:textId="77777777" w:rsidR="00F82022" w:rsidRDefault="00000000">
            <w:r>
              <w:t>TA / Client Contact</w:t>
            </w:r>
          </w:p>
        </w:tc>
      </w:tr>
    </w:tbl>
    <w:p w14:paraId="6C87B36E" w14:textId="77777777" w:rsidR="00F82022" w:rsidRDefault="00000000">
      <w:r>
        <w:rPr>
          <w:b/>
        </w:rPr>
        <w:t>Absent</w:t>
      </w:r>
    </w:p>
    <w:tbl>
      <w:tblPr>
        <w:tblStyle w:val="TableGrid"/>
        <w:tblW w:w="0" w:type="auto"/>
        <w:tblLook w:val="04A0" w:firstRow="1" w:lastRow="0" w:firstColumn="1" w:lastColumn="0" w:noHBand="0" w:noVBand="1"/>
      </w:tblPr>
      <w:tblGrid>
        <w:gridCol w:w="4320"/>
        <w:gridCol w:w="4320"/>
      </w:tblGrid>
      <w:tr w:rsidR="00F82022" w14:paraId="48B7F802" w14:textId="77777777">
        <w:tc>
          <w:tcPr>
            <w:tcW w:w="4320" w:type="dxa"/>
          </w:tcPr>
          <w:p w14:paraId="2CFB789A" w14:textId="77777777" w:rsidR="00F82022" w:rsidRDefault="00000000">
            <w:r>
              <w:t>Name</w:t>
            </w:r>
          </w:p>
        </w:tc>
        <w:tc>
          <w:tcPr>
            <w:tcW w:w="4320" w:type="dxa"/>
          </w:tcPr>
          <w:p w14:paraId="464E6650" w14:textId="77777777" w:rsidR="00F82022" w:rsidRDefault="00000000">
            <w:r>
              <w:t>Representing</w:t>
            </w:r>
          </w:p>
        </w:tc>
      </w:tr>
      <w:tr w:rsidR="00F82022" w14:paraId="34020FD1" w14:textId="77777777">
        <w:tc>
          <w:tcPr>
            <w:tcW w:w="4320" w:type="dxa"/>
          </w:tcPr>
          <w:p w14:paraId="54B2429C" w14:textId="77777777" w:rsidR="00F82022" w:rsidRDefault="00000000">
            <w:r>
              <w:t>Bradley Ah Sam</w:t>
            </w:r>
          </w:p>
        </w:tc>
        <w:tc>
          <w:tcPr>
            <w:tcW w:w="4320" w:type="dxa"/>
          </w:tcPr>
          <w:p w14:paraId="55B24B5D" w14:textId="77777777" w:rsidR="00F82022" w:rsidRDefault="00000000">
            <w:r>
              <w:t>Issue Manager</w:t>
            </w:r>
          </w:p>
        </w:tc>
      </w:tr>
    </w:tbl>
    <w:p w14:paraId="4E25A762" w14:textId="77777777" w:rsidR="00F82022" w:rsidRDefault="00000000">
      <w:r>
        <w:t>Minutes prepared by: Rahul</w:t>
      </w:r>
    </w:p>
    <w:p w14:paraId="15932801" w14:textId="77777777" w:rsidR="00F82022" w:rsidRDefault="00000000">
      <w:r>
        <w:t>Minutes circulation to: All project members</w:t>
      </w:r>
    </w:p>
    <w:p w14:paraId="49727A31" w14:textId="77777777" w:rsidR="00F82022" w:rsidRDefault="00000000">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5D0F5DA4" w14:textId="77777777">
        <w:tc>
          <w:tcPr>
            <w:tcW w:w="2160" w:type="dxa"/>
          </w:tcPr>
          <w:p w14:paraId="47C67CBF" w14:textId="77777777" w:rsidR="00F82022" w:rsidRDefault="00000000">
            <w:r>
              <w:t>#</w:t>
            </w:r>
          </w:p>
        </w:tc>
        <w:tc>
          <w:tcPr>
            <w:tcW w:w="2160" w:type="dxa"/>
          </w:tcPr>
          <w:p w14:paraId="24AC8826" w14:textId="77777777" w:rsidR="00F82022" w:rsidRDefault="00000000">
            <w:r>
              <w:t>Agenda Item Description</w:t>
            </w:r>
          </w:p>
        </w:tc>
        <w:tc>
          <w:tcPr>
            <w:tcW w:w="2160" w:type="dxa"/>
          </w:tcPr>
          <w:p w14:paraId="09EFEEB4" w14:textId="77777777" w:rsidR="00F82022" w:rsidRDefault="00000000">
            <w:r>
              <w:t>Owner</w:t>
            </w:r>
          </w:p>
        </w:tc>
        <w:tc>
          <w:tcPr>
            <w:tcW w:w="2160" w:type="dxa"/>
          </w:tcPr>
          <w:p w14:paraId="54A51B26" w14:textId="77777777" w:rsidR="00F82022" w:rsidRDefault="00000000">
            <w:r>
              <w:t>Time Allotted</w:t>
            </w:r>
          </w:p>
        </w:tc>
      </w:tr>
      <w:tr w:rsidR="00F82022" w14:paraId="1C448005" w14:textId="77777777">
        <w:tc>
          <w:tcPr>
            <w:tcW w:w="2160" w:type="dxa"/>
          </w:tcPr>
          <w:p w14:paraId="31883871" w14:textId="77777777" w:rsidR="00F82022" w:rsidRDefault="00000000">
            <w:r>
              <w:t>1</w:t>
            </w:r>
          </w:p>
        </w:tc>
        <w:tc>
          <w:tcPr>
            <w:tcW w:w="2160" w:type="dxa"/>
          </w:tcPr>
          <w:p w14:paraId="51EA150D" w14:textId="77777777" w:rsidR="00F82022" w:rsidRDefault="00000000">
            <w:r>
              <w:t>Update on narrowing the two PMS candidates</w:t>
            </w:r>
          </w:p>
        </w:tc>
        <w:tc>
          <w:tcPr>
            <w:tcW w:w="2160" w:type="dxa"/>
          </w:tcPr>
          <w:p w14:paraId="1C3670F0" w14:textId="77777777" w:rsidR="00F82022" w:rsidRDefault="00000000">
            <w:r>
              <w:t>Rahul</w:t>
            </w:r>
          </w:p>
        </w:tc>
        <w:tc>
          <w:tcPr>
            <w:tcW w:w="2160" w:type="dxa"/>
          </w:tcPr>
          <w:p w14:paraId="6F975929" w14:textId="77777777" w:rsidR="00F82022" w:rsidRDefault="00000000">
            <w:r>
              <w:t>10 min</w:t>
            </w:r>
          </w:p>
        </w:tc>
      </w:tr>
      <w:tr w:rsidR="00F82022" w14:paraId="0D39AE80" w14:textId="77777777">
        <w:tc>
          <w:tcPr>
            <w:tcW w:w="2160" w:type="dxa"/>
          </w:tcPr>
          <w:p w14:paraId="0AEFF8B1" w14:textId="77777777" w:rsidR="00F82022" w:rsidRDefault="00000000">
            <w:r>
              <w:t>2</w:t>
            </w:r>
          </w:p>
        </w:tc>
        <w:tc>
          <w:tcPr>
            <w:tcW w:w="2160" w:type="dxa"/>
          </w:tcPr>
          <w:p w14:paraId="33244C9C" w14:textId="77777777" w:rsidR="00F82022" w:rsidRDefault="00000000">
            <w:r>
              <w:t>Any blockers on research so far</w:t>
            </w:r>
          </w:p>
        </w:tc>
        <w:tc>
          <w:tcPr>
            <w:tcW w:w="2160" w:type="dxa"/>
          </w:tcPr>
          <w:p w14:paraId="129BB9E4" w14:textId="77777777" w:rsidR="00F82022" w:rsidRDefault="00000000">
            <w:r>
              <w:t>All</w:t>
            </w:r>
          </w:p>
        </w:tc>
        <w:tc>
          <w:tcPr>
            <w:tcW w:w="2160" w:type="dxa"/>
          </w:tcPr>
          <w:p w14:paraId="7B3722A9" w14:textId="77777777" w:rsidR="00F82022" w:rsidRDefault="00000000">
            <w:r>
              <w:t>10 min</w:t>
            </w:r>
          </w:p>
        </w:tc>
      </w:tr>
      <w:tr w:rsidR="00F82022" w14:paraId="1637B5A0" w14:textId="77777777">
        <w:tc>
          <w:tcPr>
            <w:tcW w:w="2160" w:type="dxa"/>
          </w:tcPr>
          <w:p w14:paraId="78E816C6" w14:textId="77777777" w:rsidR="00F82022" w:rsidRDefault="00000000">
            <w:r>
              <w:t>3</w:t>
            </w:r>
          </w:p>
        </w:tc>
        <w:tc>
          <w:tcPr>
            <w:tcW w:w="2160" w:type="dxa"/>
          </w:tcPr>
          <w:p w14:paraId="7ABEA58F" w14:textId="77777777" w:rsidR="00F82022" w:rsidRDefault="00000000">
            <w:r>
              <w:t>Business case draft status</w:t>
            </w:r>
          </w:p>
        </w:tc>
        <w:tc>
          <w:tcPr>
            <w:tcW w:w="2160" w:type="dxa"/>
          </w:tcPr>
          <w:p w14:paraId="7EE2540F" w14:textId="77777777" w:rsidR="00F82022" w:rsidRDefault="00000000">
            <w:r>
              <w:t>Matthew</w:t>
            </w:r>
          </w:p>
        </w:tc>
        <w:tc>
          <w:tcPr>
            <w:tcW w:w="2160" w:type="dxa"/>
          </w:tcPr>
          <w:p w14:paraId="4BBFC00E" w14:textId="77777777" w:rsidR="00F82022" w:rsidRDefault="00000000">
            <w:r>
              <w:t>15 min</w:t>
            </w:r>
          </w:p>
        </w:tc>
      </w:tr>
      <w:tr w:rsidR="00F82022" w14:paraId="3D1078F0" w14:textId="77777777">
        <w:tc>
          <w:tcPr>
            <w:tcW w:w="2160" w:type="dxa"/>
          </w:tcPr>
          <w:p w14:paraId="723F7B1C" w14:textId="77777777" w:rsidR="00F82022" w:rsidRDefault="00000000">
            <w:r>
              <w:t>4</w:t>
            </w:r>
          </w:p>
        </w:tc>
        <w:tc>
          <w:tcPr>
            <w:tcW w:w="2160" w:type="dxa"/>
          </w:tcPr>
          <w:p w14:paraId="0862E606" w14:textId="77777777" w:rsidR="00F82022" w:rsidRDefault="00000000">
            <w:r>
              <w:t>Next steps</w:t>
            </w:r>
          </w:p>
        </w:tc>
        <w:tc>
          <w:tcPr>
            <w:tcW w:w="2160" w:type="dxa"/>
          </w:tcPr>
          <w:p w14:paraId="551F299A" w14:textId="77777777" w:rsidR="00F82022" w:rsidRDefault="00000000">
            <w:r>
              <w:t>All</w:t>
            </w:r>
          </w:p>
        </w:tc>
        <w:tc>
          <w:tcPr>
            <w:tcW w:w="2160" w:type="dxa"/>
          </w:tcPr>
          <w:p w14:paraId="278BE658" w14:textId="77777777" w:rsidR="00F82022" w:rsidRDefault="00000000">
            <w:r>
              <w:t>5 min</w:t>
            </w:r>
          </w:p>
        </w:tc>
      </w:tr>
    </w:tbl>
    <w:p w14:paraId="3BFC6727" w14:textId="77777777" w:rsidR="00F82022" w:rsidRDefault="00000000">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5AEFE2D3" w14:textId="77777777">
        <w:tc>
          <w:tcPr>
            <w:tcW w:w="2160" w:type="dxa"/>
          </w:tcPr>
          <w:p w14:paraId="5D0E2672" w14:textId="77777777" w:rsidR="00F82022" w:rsidRDefault="00000000">
            <w:r>
              <w:t>#</w:t>
            </w:r>
          </w:p>
        </w:tc>
        <w:tc>
          <w:tcPr>
            <w:tcW w:w="2160" w:type="dxa"/>
          </w:tcPr>
          <w:p w14:paraId="02E5D71B" w14:textId="77777777" w:rsidR="00F82022" w:rsidRDefault="00000000">
            <w:r>
              <w:t>Action Item Description</w:t>
            </w:r>
          </w:p>
        </w:tc>
        <w:tc>
          <w:tcPr>
            <w:tcW w:w="2160" w:type="dxa"/>
          </w:tcPr>
          <w:p w14:paraId="4679EBAB" w14:textId="77777777" w:rsidR="00F82022" w:rsidRDefault="00000000">
            <w:r>
              <w:t>Owner</w:t>
            </w:r>
          </w:p>
        </w:tc>
        <w:tc>
          <w:tcPr>
            <w:tcW w:w="2160" w:type="dxa"/>
          </w:tcPr>
          <w:p w14:paraId="4E52D631" w14:textId="77777777" w:rsidR="00F82022" w:rsidRDefault="00000000">
            <w:r>
              <w:t>Expected Completion Date</w:t>
            </w:r>
          </w:p>
        </w:tc>
      </w:tr>
      <w:tr w:rsidR="00F82022" w14:paraId="6AA28ED4" w14:textId="77777777">
        <w:tc>
          <w:tcPr>
            <w:tcW w:w="2160" w:type="dxa"/>
          </w:tcPr>
          <w:p w14:paraId="3FDDAE5D" w14:textId="77777777" w:rsidR="00F82022" w:rsidRDefault="00000000">
            <w:r>
              <w:lastRenderedPageBreak/>
              <w:t>1</w:t>
            </w:r>
          </w:p>
        </w:tc>
        <w:tc>
          <w:tcPr>
            <w:tcW w:w="2160" w:type="dxa"/>
          </w:tcPr>
          <w:p w14:paraId="36770D56" w14:textId="77777777" w:rsidR="00F82022" w:rsidRDefault="00000000">
            <w:r>
              <w:t>Book and hold the internal team kickoff</w:t>
            </w:r>
          </w:p>
        </w:tc>
        <w:tc>
          <w:tcPr>
            <w:tcW w:w="2160" w:type="dxa"/>
          </w:tcPr>
          <w:p w14:paraId="10477722" w14:textId="77777777" w:rsidR="00F82022" w:rsidRDefault="00000000">
            <w:r>
              <w:t>Matthew</w:t>
            </w:r>
          </w:p>
        </w:tc>
        <w:tc>
          <w:tcPr>
            <w:tcW w:w="2160" w:type="dxa"/>
          </w:tcPr>
          <w:p w14:paraId="20B2137E" w14:textId="77777777" w:rsidR="00F82022" w:rsidRDefault="00000000">
            <w:r>
              <w:t>Closed — held today</w:t>
            </w:r>
          </w:p>
        </w:tc>
      </w:tr>
      <w:tr w:rsidR="00F82022" w14:paraId="2DDF36F2" w14:textId="77777777">
        <w:tc>
          <w:tcPr>
            <w:tcW w:w="2160" w:type="dxa"/>
          </w:tcPr>
          <w:p w14:paraId="794E54D9" w14:textId="77777777" w:rsidR="00F82022" w:rsidRDefault="00000000">
            <w:r>
              <w:t>2</w:t>
            </w:r>
          </w:p>
        </w:tc>
        <w:tc>
          <w:tcPr>
            <w:tcW w:w="2160" w:type="dxa"/>
          </w:tcPr>
          <w:p w14:paraId="4D19F002" w14:textId="77777777" w:rsidR="00F82022" w:rsidRDefault="00000000">
            <w:r>
              <w:t>Start informal PMS candidate research ahead of kickoff</w:t>
            </w:r>
          </w:p>
        </w:tc>
        <w:tc>
          <w:tcPr>
            <w:tcW w:w="2160" w:type="dxa"/>
          </w:tcPr>
          <w:p w14:paraId="77195B35" w14:textId="77777777" w:rsidR="00F82022" w:rsidRDefault="00000000">
            <w:r>
              <w:t>Rahul &amp; Bradley</w:t>
            </w:r>
          </w:p>
        </w:tc>
        <w:tc>
          <w:tcPr>
            <w:tcW w:w="2160" w:type="dxa"/>
          </w:tcPr>
          <w:p w14:paraId="22CD0255" w14:textId="77777777" w:rsidR="00F82022" w:rsidRDefault="00000000">
            <w:r>
              <w:t>Closed — underway</w:t>
            </w:r>
          </w:p>
        </w:tc>
      </w:tr>
      <w:tr w:rsidR="00F82022" w14:paraId="2006E79C" w14:textId="77777777">
        <w:tc>
          <w:tcPr>
            <w:tcW w:w="2160" w:type="dxa"/>
          </w:tcPr>
          <w:p w14:paraId="674BA100" w14:textId="77777777" w:rsidR="00F82022" w:rsidRDefault="00000000">
            <w:r>
              <w:t>3</w:t>
            </w:r>
          </w:p>
        </w:tc>
        <w:tc>
          <w:tcPr>
            <w:tcW w:w="2160" w:type="dxa"/>
          </w:tcPr>
          <w:p w14:paraId="5B6C7AF4" w14:textId="77777777" w:rsidR="00F82022" w:rsidRDefault="00000000">
            <w:r>
              <w:t>Confirm full team availability for the weekly Thursday slot</w:t>
            </w:r>
          </w:p>
        </w:tc>
        <w:tc>
          <w:tcPr>
            <w:tcW w:w="2160" w:type="dxa"/>
          </w:tcPr>
          <w:p w14:paraId="6BB5C971" w14:textId="77777777" w:rsidR="00F82022" w:rsidRDefault="00000000">
            <w:r>
              <w:t>All</w:t>
            </w:r>
          </w:p>
        </w:tc>
        <w:tc>
          <w:tcPr>
            <w:tcW w:w="2160" w:type="dxa"/>
          </w:tcPr>
          <w:p w14:paraId="37FDD5FC" w14:textId="77777777" w:rsidR="00F82022" w:rsidRDefault="00000000">
            <w:r>
              <w:t>Closed — confirmed</w:t>
            </w:r>
          </w:p>
        </w:tc>
      </w:tr>
    </w:tbl>
    <w:p w14:paraId="43F014F4" w14:textId="77777777" w:rsidR="00F82022" w:rsidRDefault="00000000">
      <w:r>
        <w:rPr>
          <w:b/>
        </w:rPr>
        <w:t>Discussion and Decisions</w:t>
      </w:r>
    </w:p>
    <w:tbl>
      <w:tblPr>
        <w:tblStyle w:val="TableGrid"/>
        <w:tblW w:w="0" w:type="auto"/>
        <w:tblLook w:val="04A0" w:firstRow="1" w:lastRow="0" w:firstColumn="1" w:lastColumn="0" w:noHBand="0" w:noVBand="1"/>
      </w:tblPr>
      <w:tblGrid>
        <w:gridCol w:w="4320"/>
        <w:gridCol w:w="4320"/>
      </w:tblGrid>
      <w:tr w:rsidR="00F82022" w14:paraId="7D441258" w14:textId="77777777">
        <w:tc>
          <w:tcPr>
            <w:tcW w:w="4320" w:type="dxa"/>
          </w:tcPr>
          <w:p w14:paraId="6C60A0D7" w14:textId="77777777" w:rsidR="00F82022" w:rsidRDefault="00000000">
            <w:r>
              <w:t>#</w:t>
            </w:r>
          </w:p>
        </w:tc>
        <w:tc>
          <w:tcPr>
            <w:tcW w:w="4320" w:type="dxa"/>
          </w:tcPr>
          <w:p w14:paraId="52074DE4" w14:textId="77777777" w:rsidR="00F82022" w:rsidRDefault="00000000">
            <w:r>
              <w:t>Discussion and Decisions</w:t>
            </w:r>
          </w:p>
        </w:tc>
      </w:tr>
      <w:tr w:rsidR="00F82022" w14:paraId="0CEBFFA6" w14:textId="77777777">
        <w:tc>
          <w:tcPr>
            <w:tcW w:w="4320" w:type="dxa"/>
          </w:tcPr>
          <w:p w14:paraId="3780B71A" w14:textId="77777777" w:rsidR="00F82022" w:rsidRDefault="00000000">
            <w:r>
              <w:t>1</w:t>
            </w:r>
          </w:p>
        </w:tc>
        <w:tc>
          <w:tcPr>
            <w:tcW w:w="4320" w:type="dxa"/>
          </w:tcPr>
          <w:p w14:paraId="5FFD211B" w14:textId="77777777" w:rsidR="00F82022" w:rsidRDefault="00000000">
            <w:r>
              <w:t>This week's meeting doubled as the internal team kickoff.</w:t>
            </w:r>
          </w:p>
        </w:tc>
      </w:tr>
      <w:tr w:rsidR="00F82022" w14:paraId="7309974F" w14:textId="77777777">
        <w:tc>
          <w:tcPr>
            <w:tcW w:w="4320" w:type="dxa"/>
          </w:tcPr>
          <w:p w14:paraId="54BB39ED" w14:textId="77777777" w:rsidR="00F82022" w:rsidRDefault="00000000">
            <w:r>
              <w:t>2</w:t>
            </w:r>
          </w:p>
        </w:tc>
        <w:tc>
          <w:tcPr>
            <w:tcW w:w="4320" w:type="dxa"/>
          </w:tcPr>
          <w:p w14:paraId="2DAA22E6" w14:textId="77777777" w:rsidR="00F82022" w:rsidRDefault="00000000">
            <w:r>
              <w:t>Reviewed the Assignment 1 Part 1 brief and marking criteria, and exchanged contact details.</w:t>
            </w:r>
          </w:p>
        </w:tc>
      </w:tr>
      <w:tr w:rsidR="00F82022" w14:paraId="2FA545F9" w14:textId="77777777">
        <w:tc>
          <w:tcPr>
            <w:tcW w:w="4320" w:type="dxa"/>
          </w:tcPr>
          <w:p w14:paraId="51FEB606" w14:textId="77777777" w:rsidR="00F82022" w:rsidRDefault="00000000">
            <w:r>
              <w:t>3</w:t>
            </w:r>
          </w:p>
        </w:tc>
        <w:tc>
          <w:tcPr>
            <w:tcW w:w="4320" w:type="dxa"/>
          </w:tcPr>
          <w:p w14:paraId="3399D5A1" w14:textId="77777777" w:rsidR="00F82022" w:rsidRDefault="00000000">
            <w:r>
              <w:t>Matthew was confirmed as project leader.</w:t>
            </w:r>
          </w:p>
        </w:tc>
      </w:tr>
      <w:tr w:rsidR="00F82022" w14:paraId="7E085A73" w14:textId="77777777">
        <w:tc>
          <w:tcPr>
            <w:tcW w:w="4320" w:type="dxa"/>
          </w:tcPr>
          <w:p w14:paraId="727A3C0B" w14:textId="77777777" w:rsidR="00F82022" w:rsidRDefault="00000000">
            <w:r>
              <w:t>4</w:t>
            </w:r>
          </w:p>
        </w:tc>
        <w:tc>
          <w:tcPr>
            <w:tcW w:w="4320" w:type="dxa"/>
          </w:tcPr>
          <w:p w14:paraId="565E62FD" w14:textId="77777777" w:rsidR="00F82022" w:rsidRDefault="00000000">
            <w:r>
              <w:t>Documents were assigned: Matthew — Business Case, Stakeholder Management Strategy, Client Meeting Minutes; Isaiah — Project Charter, Kick-off Minutes, Risk Register; Rahul — Stakeholder Register, Team Contract, Team Meeting Minutes; Bradley — Issue Register, Milestone Report (assigned in his absence, to be briefed).</w:t>
            </w:r>
          </w:p>
        </w:tc>
      </w:tr>
      <w:tr w:rsidR="00F82022" w14:paraId="09BD072C" w14:textId="77777777">
        <w:tc>
          <w:tcPr>
            <w:tcW w:w="4320" w:type="dxa"/>
          </w:tcPr>
          <w:p w14:paraId="2182E61D" w14:textId="77777777" w:rsidR="00F82022" w:rsidRDefault="00000000">
            <w:r>
              <w:t>5</w:t>
            </w:r>
          </w:p>
        </w:tc>
        <w:tc>
          <w:tcPr>
            <w:tcW w:w="4320" w:type="dxa"/>
          </w:tcPr>
          <w:p w14:paraId="35C2B596" w14:textId="77777777" w:rsidR="00F82022" w:rsidRDefault="00000000">
            <w:r>
              <w:t>Bradley could not attend, and Rahul was separately delayed by car trouble.</w:t>
            </w:r>
          </w:p>
        </w:tc>
      </w:tr>
      <w:tr w:rsidR="00F82022" w14:paraId="6140D7F0" w14:textId="77777777">
        <w:tc>
          <w:tcPr>
            <w:tcW w:w="4320" w:type="dxa"/>
          </w:tcPr>
          <w:p w14:paraId="33C8E7FF" w14:textId="77777777" w:rsidR="00F82022" w:rsidRDefault="00000000">
            <w:r>
              <w:t>6</w:t>
            </w:r>
          </w:p>
        </w:tc>
        <w:tc>
          <w:tcPr>
            <w:tcW w:w="4320" w:type="dxa"/>
          </w:tcPr>
          <w:p w14:paraId="3D78E047" w14:textId="77777777" w:rsidR="00F82022" w:rsidRDefault="00000000">
            <w:r>
              <w:t>The business case draft itself hadn't started yet — today's session was about ownership, not content.</w:t>
            </w:r>
          </w:p>
        </w:tc>
      </w:tr>
    </w:tbl>
    <w:p w14:paraId="0FA8EB5B" w14:textId="77777777" w:rsidR="00F82022" w:rsidRDefault="00000000">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123D4155" w14:textId="77777777">
        <w:tc>
          <w:tcPr>
            <w:tcW w:w="2160" w:type="dxa"/>
          </w:tcPr>
          <w:p w14:paraId="5E59BB61" w14:textId="77777777" w:rsidR="00F82022" w:rsidRDefault="00000000">
            <w:r>
              <w:t>#</w:t>
            </w:r>
          </w:p>
        </w:tc>
        <w:tc>
          <w:tcPr>
            <w:tcW w:w="2160" w:type="dxa"/>
          </w:tcPr>
          <w:p w14:paraId="3376505B" w14:textId="77777777" w:rsidR="00F82022" w:rsidRDefault="00000000">
            <w:r>
              <w:t>Action Item Description</w:t>
            </w:r>
          </w:p>
        </w:tc>
        <w:tc>
          <w:tcPr>
            <w:tcW w:w="2160" w:type="dxa"/>
          </w:tcPr>
          <w:p w14:paraId="5CF57DE9" w14:textId="77777777" w:rsidR="00F82022" w:rsidRDefault="00000000">
            <w:r>
              <w:t>Owner</w:t>
            </w:r>
          </w:p>
        </w:tc>
        <w:tc>
          <w:tcPr>
            <w:tcW w:w="2160" w:type="dxa"/>
          </w:tcPr>
          <w:p w14:paraId="50EC3F17" w14:textId="77777777" w:rsidR="00F82022" w:rsidRDefault="00000000">
            <w:r>
              <w:t>Expected Completion Date</w:t>
            </w:r>
          </w:p>
        </w:tc>
      </w:tr>
      <w:tr w:rsidR="00F82022" w14:paraId="65509DA7" w14:textId="77777777">
        <w:tc>
          <w:tcPr>
            <w:tcW w:w="2160" w:type="dxa"/>
          </w:tcPr>
          <w:p w14:paraId="5300038A" w14:textId="77777777" w:rsidR="00F82022" w:rsidRDefault="00000000">
            <w:r>
              <w:t>1</w:t>
            </w:r>
          </w:p>
        </w:tc>
        <w:tc>
          <w:tcPr>
            <w:tcW w:w="2160" w:type="dxa"/>
          </w:tcPr>
          <w:p w14:paraId="42949EAC" w14:textId="77777777" w:rsidR="00F82022" w:rsidRDefault="00000000">
            <w:r>
              <w:t>Business Case</w:t>
            </w:r>
          </w:p>
        </w:tc>
        <w:tc>
          <w:tcPr>
            <w:tcW w:w="2160" w:type="dxa"/>
          </w:tcPr>
          <w:p w14:paraId="5A9808A5" w14:textId="77777777" w:rsidR="00F82022" w:rsidRDefault="00000000">
            <w:r>
              <w:t>Matthew</w:t>
            </w:r>
          </w:p>
        </w:tc>
        <w:tc>
          <w:tcPr>
            <w:tcW w:w="2160" w:type="dxa"/>
          </w:tcPr>
          <w:p w14:paraId="15908BD1" w14:textId="77777777" w:rsidR="00F82022" w:rsidRDefault="00000000">
            <w:r>
              <w:t>05/08/26</w:t>
            </w:r>
          </w:p>
        </w:tc>
      </w:tr>
      <w:tr w:rsidR="00F82022" w14:paraId="3DC23FD5" w14:textId="77777777">
        <w:tc>
          <w:tcPr>
            <w:tcW w:w="2160" w:type="dxa"/>
          </w:tcPr>
          <w:p w14:paraId="60BCE981" w14:textId="77777777" w:rsidR="00F82022" w:rsidRDefault="00000000">
            <w:r>
              <w:t>2</w:t>
            </w:r>
          </w:p>
        </w:tc>
        <w:tc>
          <w:tcPr>
            <w:tcW w:w="2160" w:type="dxa"/>
          </w:tcPr>
          <w:p w14:paraId="4A56F1E6" w14:textId="77777777" w:rsidR="00F82022" w:rsidRDefault="00000000">
            <w:r>
              <w:t>Stakeholder Management Strategy</w:t>
            </w:r>
          </w:p>
        </w:tc>
        <w:tc>
          <w:tcPr>
            <w:tcW w:w="2160" w:type="dxa"/>
          </w:tcPr>
          <w:p w14:paraId="048ADDF3" w14:textId="77777777" w:rsidR="00F82022" w:rsidRDefault="00000000">
            <w:r>
              <w:t>Matthew</w:t>
            </w:r>
          </w:p>
        </w:tc>
        <w:tc>
          <w:tcPr>
            <w:tcW w:w="2160" w:type="dxa"/>
          </w:tcPr>
          <w:p w14:paraId="5E715B23" w14:textId="77777777" w:rsidR="00F82022" w:rsidRDefault="00000000">
            <w:r>
              <w:t>12/08/26</w:t>
            </w:r>
          </w:p>
        </w:tc>
      </w:tr>
      <w:tr w:rsidR="00F82022" w14:paraId="31178927" w14:textId="77777777">
        <w:tc>
          <w:tcPr>
            <w:tcW w:w="2160" w:type="dxa"/>
          </w:tcPr>
          <w:p w14:paraId="60179A5B" w14:textId="77777777" w:rsidR="00F82022" w:rsidRDefault="00000000">
            <w:r>
              <w:t>3</w:t>
            </w:r>
          </w:p>
        </w:tc>
        <w:tc>
          <w:tcPr>
            <w:tcW w:w="2160" w:type="dxa"/>
          </w:tcPr>
          <w:p w14:paraId="048975F2" w14:textId="77777777" w:rsidR="00F82022" w:rsidRDefault="00000000">
            <w:r>
              <w:t>Project Charter</w:t>
            </w:r>
          </w:p>
        </w:tc>
        <w:tc>
          <w:tcPr>
            <w:tcW w:w="2160" w:type="dxa"/>
          </w:tcPr>
          <w:p w14:paraId="287E7312" w14:textId="77777777" w:rsidR="00F82022" w:rsidRDefault="00000000">
            <w:r>
              <w:t>Isaiah</w:t>
            </w:r>
          </w:p>
        </w:tc>
        <w:tc>
          <w:tcPr>
            <w:tcW w:w="2160" w:type="dxa"/>
          </w:tcPr>
          <w:p w14:paraId="16114F2F" w14:textId="77777777" w:rsidR="00F82022" w:rsidRDefault="00000000">
            <w:r>
              <w:t>08/08/26</w:t>
            </w:r>
          </w:p>
        </w:tc>
      </w:tr>
      <w:tr w:rsidR="00F82022" w14:paraId="181DF412" w14:textId="77777777">
        <w:tc>
          <w:tcPr>
            <w:tcW w:w="2160" w:type="dxa"/>
          </w:tcPr>
          <w:p w14:paraId="6EF57728" w14:textId="77777777" w:rsidR="00F82022" w:rsidRDefault="00000000">
            <w:r>
              <w:t>4</w:t>
            </w:r>
          </w:p>
        </w:tc>
        <w:tc>
          <w:tcPr>
            <w:tcW w:w="2160" w:type="dxa"/>
          </w:tcPr>
          <w:p w14:paraId="59E91923" w14:textId="77777777" w:rsidR="00F82022" w:rsidRDefault="00000000">
            <w:r>
              <w:t>Risk Register</w:t>
            </w:r>
          </w:p>
        </w:tc>
        <w:tc>
          <w:tcPr>
            <w:tcW w:w="2160" w:type="dxa"/>
          </w:tcPr>
          <w:p w14:paraId="5E764B39" w14:textId="77777777" w:rsidR="00F82022" w:rsidRDefault="00000000">
            <w:r>
              <w:t>Isaiah</w:t>
            </w:r>
          </w:p>
        </w:tc>
        <w:tc>
          <w:tcPr>
            <w:tcW w:w="2160" w:type="dxa"/>
          </w:tcPr>
          <w:p w14:paraId="7B30BF0B" w14:textId="77777777" w:rsidR="00F82022" w:rsidRDefault="00000000">
            <w:r>
              <w:t>Ongoing</w:t>
            </w:r>
          </w:p>
        </w:tc>
      </w:tr>
      <w:tr w:rsidR="00F82022" w14:paraId="399110F9" w14:textId="77777777">
        <w:tc>
          <w:tcPr>
            <w:tcW w:w="2160" w:type="dxa"/>
          </w:tcPr>
          <w:p w14:paraId="50291FBE" w14:textId="77777777" w:rsidR="00F82022" w:rsidRDefault="00000000">
            <w:r>
              <w:t>5</w:t>
            </w:r>
          </w:p>
        </w:tc>
        <w:tc>
          <w:tcPr>
            <w:tcW w:w="2160" w:type="dxa"/>
          </w:tcPr>
          <w:p w14:paraId="54B3A79F" w14:textId="77777777" w:rsidR="00F82022" w:rsidRDefault="00000000">
            <w:r>
              <w:t>Stakeholder Register &amp; Team Contract</w:t>
            </w:r>
          </w:p>
        </w:tc>
        <w:tc>
          <w:tcPr>
            <w:tcW w:w="2160" w:type="dxa"/>
          </w:tcPr>
          <w:p w14:paraId="0B32524F" w14:textId="77777777" w:rsidR="00F82022" w:rsidRDefault="00000000">
            <w:r>
              <w:t>Rahul</w:t>
            </w:r>
          </w:p>
        </w:tc>
        <w:tc>
          <w:tcPr>
            <w:tcW w:w="2160" w:type="dxa"/>
          </w:tcPr>
          <w:p w14:paraId="248C687C" w14:textId="77777777" w:rsidR="00F82022" w:rsidRDefault="00000000">
            <w:r>
              <w:t>05/08/26</w:t>
            </w:r>
          </w:p>
        </w:tc>
      </w:tr>
      <w:tr w:rsidR="00F82022" w14:paraId="24443A80" w14:textId="77777777">
        <w:tc>
          <w:tcPr>
            <w:tcW w:w="2160" w:type="dxa"/>
          </w:tcPr>
          <w:p w14:paraId="0D44F594" w14:textId="77777777" w:rsidR="00F82022" w:rsidRDefault="00000000">
            <w:r>
              <w:t>6</w:t>
            </w:r>
          </w:p>
        </w:tc>
        <w:tc>
          <w:tcPr>
            <w:tcW w:w="2160" w:type="dxa"/>
          </w:tcPr>
          <w:p w14:paraId="298DEF6E" w14:textId="77777777" w:rsidR="00F82022" w:rsidRDefault="00000000">
            <w:r>
              <w:t>Issue Register &amp; Milestone Report (pending Bradley being briefed)</w:t>
            </w:r>
          </w:p>
        </w:tc>
        <w:tc>
          <w:tcPr>
            <w:tcW w:w="2160" w:type="dxa"/>
          </w:tcPr>
          <w:p w14:paraId="45271F6F" w14:textId="77777777" w:rsidR="00F82022" w:rsidRDefault="00000000">
            <w:r>
              <w:t>Bradley</w:t>
            </w:r>
          </w:p>
        </w:tc>
        <w:tc>
          <w:tcPr>
            <w:tcW w:w="2160" w:type="dxa"/>
          </w:tcPr>
          <w:p w14:paraId="08EDC250" w14:textId="77777777" w:rsidR="00F82022" w:rsidRDefault="00000000">
            <w:r>
              <w:t>Ongoing</w:t>
            </w:r>
          </w:p>
        </w:tc>
      </w:tr>
    </w:tbl>
    <w:p w14:paraId="68850642" w14:textId="77777777" w:rsidR="00F82022" w:rsidRDefault="00000000">
      <w:r>
        <w:rPr>
          <w:b/>
        </w:rPr>
        <w:t>Next Meeting</w:t>
      </w:r>
    </w:p>
    <w:p w14:paraId="524DEFF0" w14:textId="77777777" w:rsidR="00F82022" w:rsidRDefault="00000000">
      <w:r>
        <w:lastRenderedPageBreak/>
        <w:t>Date: 6 August 2026 | Time: 9:43am</w:t>
      </w:r>
    </w:p>
    <w:p w14:paraId="12FA9B7D" w14:textId="77777777" w:rsidR="00F82022" w:rsidRDefault="00000000">
      <w:r>
        <w:t>Discussion points for the next meeting:</w:t>
      </w:r>
    </w:p>
    <w:p w14:paraId="332BC0F6" w14:textId="77777777" w:rsidR="00F82022" w:rsidRDefault="00000000">
      <w:r>
        <w:t>• Update on stakeholder register / management strategy progress</w:t>
      </w:r>
    </w:p>
    <w:p w14:paraId="309659D6" w14:textId="77777777" w:rsidR="00F82022" w:rsidRDefault="00000000">
      <w:r>
        <w:t>• Confirm the two PMS finalists</w:t>
      </w:r>
    </w:p>
    <w:p w14:paraId="130130A0" w14:textId="77777777" w:rsidR="00F82022" w:rsidRDefault="00000000">
      <w:r>
        <w:t>• Check scope and word-count tracking against the 4,500-word cap</w:t>
      </w:r>
    </w:p>
    <w:p w14:paraId="2FB32159" w14:textId="77777777" w:rsidR="00F82022" w:rsidRDefault="00000000">
      <w:r>
        <w:t>Action Items to be discussed in the next meeting:</w:t>
      </w:r>
    </w:p>
    <w:p w14:paraId="06132828" w14:textId="77777777" w:rsidR="00F82022" w:rsidRDefault="00000000">
      <w:r>
        <w:t>• Confirm PMS finalists</w:t>
      </w:r>
    </w:p>
    <w:p w14:paraId="27F82B53" w14:textId="77777777" w:rsidR="00F82022" w:rsidRDefault="00000000">
      <w:r>
        <w:t>• Provide progress update on the business case and stakeholder documents</w:t>
      </w:r>
    </w:p>
    <w:p w14:paraId="76A2C9BE" w14:textId="77777777" w:rsidR="00F82022" w:rsidRDefault="00000000">
      <w:r>
        <w:t>• Flag any blockers before next week</w:t>
      </w:r>
    </w:p>
    <w:p w14:paraId="5E227FDF" w14:textId="77777777" w:rsidR="00F82022" w:rsidRDefault="00000000">
      <w:r>
        <w:rPr>
          <w:b/>
        </w:rPr>
        <w:t>TA Feedback (Week 2)</w:t>
      </w:r>
    </w:p>
    <w:p w14:paraId="6C9085F8" w14:textId="77CC1FE8" w:rsidR="00F82022" w:rsidRDefault="006E5A67">
      <w:r>
        <w:rPr>
          <w:i/>
          <w:color w:val="1F4E79"/>
        </w:rPr>
        <w:t>C</w:t>
      </w:r>
      <w:r w:rsidR="00000000">
        <w:rPr>
          <w:i/>
          <w:color w:val="1F4E79"/>
        </w:rPr>
        <w:t xml:space="preserve">lear ownership across the whole document list is exactly what I want to see. Two </w:t>
      </w:r>
      <w:r>
        <w:rPr>
          <w:i/>
          <w:color w:val="1F4E79"/>
        </w:rPr>
        <w:t>things to note:</w:t>
      </w:r>
      <w:r w:rsidR="00000000">
        <w:rPr>
          <w:i/>
          <w:color w:val="1F4E79"/>
        </w:rPr>
        <w:t xml:space="preserve"> Bradley missed the meeting and picked up the two documents with the least explanation behind them, so make sure someone briefs him properly before he's expected to produce anything, or you'll be redoing that work in week 3. Also, “ongoing” isn't a due date</w:t>
      </w:r>
      <w:r>
        <w:rPr>
          <w:i/>
          <w:color w:val="1F4E79"/>
        </w:rPr>
        <w:t>,</w:t>
      </w:r>
      <w:r w:rsidR="00000000">
        <w:rPr>
          <w:i/>
          <w:color w:val="1F4E79"/>
        </w:rPr>
        <w:t xml:space="preserve"> put an actual date on the Risk Register next time.</w:t>
      </w:r>
    </w:p>
    <w:p w14:paraId="7F7073E0" w14:textId="77777777" w:rsidR="00F82022" w:rsidRDefault="00F82022"/>
    <w:p w14:paraId="181A5116" w14:textId="77777777" w:rsidR="00F82022" w:rsidRDefault="00000000">
      <w:pPr>
        <w:pStyle w:val="Heading2"/>
      </w:pPr>
      <w:r>
        <w:rPr>
          <w:b w:val="0"/>
        </w:rPr>
        <w:t>Client Meeting 3 — Thursday 6 August 2026</w:t>
      </w:r>
    </w:p>
    <w:p w14:paraId="44A58472" w14:textId="77777777" w:rsidR="00F82022" w:rsidRDefault="00000000">
      <w:r>
        <w:t>Client/Project: PMS Comparison</w:t>
      </w:r>
    </w:p>
    <w:p w14:paraId="1CD6DFE2" w14:textId="77777777" w:rsidR="00F82022" w:rsidRDefault="00000000">
      <w:r>
        <w:t>Purpose: Stakeholder documents progress; confirm PMS finalists</w:t>
      </w:r>
    </w:p>
    <w:p w14:paraId="7A57AC1A" w14:textId="77777777" w:rsidR="00F82022" w:rsidRDefault="00000000">
      <w:r>
        <w:t>Meeting called by: Rahul Shankar</w:t>
      </w:r>
    </w:p>
    <w:p w14:paraId="10725AD5" w14:textId="77777777" w:rsidR="00F82022" w:rsidRDefault="00000000">
      <w:r>
        <w:t>Location: WS Building   |   Date: 06/08/2026   |   Time: 9:43am</w:t>
      </w:r>
    </w:p>
    <w:p w14:paraId="0E135AC0" w14:textId="77777777" w:rsidR="00F82022" w:rsidRDefault="00000000">
      <w:r>
        <w:t>QA:   |   Version:   |   Minutes Reviewed By:</w:t>
      </w:r>
    </w:p>
    <w:p w14:paraId="178D222A" w14:textId="77777777" w:rsidR="00F82022" w:rsidRDefault="00000000">
      <w:r>
        <w:rPr>
          <w:b/>
        </w:rPr>
        <w:t>Attendees</w:t>
      </w:r>
    </w:p>
    <w:tbl>
      <w:tblPr>
        <w:tblStyle w:val="TableGrid"/>
        <w:tblW w:w="0" w:type="auto"/>
        <w:tblLook w:val="04A0" w:firstRow="1" w:lastRow="0" w:firstColumn="1" w:lastColumn="0" w:noHBand="0" w:noVBand="1"/>
      </w:tblPr>
      <w:tblGrid>
        <w:gridCol w:w="4320"/>
        <w:gridCol w:w="4320"/>
      </w:tblGrid>
      <w:tr w:rsidR="00F82022" w14:paraId="5F707B32" w14:textId="77777777">
        <w:tc>
          <w:tcPr>
            <w:tcW w:w="4320" w:type="dxa"/>
          </w:tcPr>
          <w:p w14:paraId="1C645165" w14:textId="77777777" w:rsidR="00F82022" w:rsidRDefault="00000000">
            <w:r>
              <w:t>Name</w:t>
            </w:r>
          </w:p>
        </w:tc>
        <w:tc>
          <w:tcPr>
            <w:tcW w:w="4320" w:type="dxa"/>
          </w:tcPr>
          <w:p w14:paraId="4F9342A4" w14:textId="77777777" w:rsidR="00F82022" w:rsidRDefault="00000000">
            <w:r>
              <w:t>Representing</w:t>
            </w:r>
          </w:p>
        </w:tc>
      </w:tr>
      <w:tr w:rsidR="00F82022" w14:paraId="2C0E8E4C" w14:textId="77777777">
        <w:tc>
          <w:tcPr>
            <w:tcW w:w="4320" w:type="dxa"/>
          </w:tcPr>
          <w:p w14:paraId="79332366" w14:textId="77777777" w:rsidR="00F82022" w:rsidRDefault="00000000">
            <w:r>
              <w:t>Rahul Shankar</w:t>
            </w:r>
          </w:p>
        </w:tc>
        <w:tc>
          <w:tcPr>
            <w:tcW w:w="4320" w:type="dxa"/>
          </w:tcPr>
          <w:p w14:paraId="39E1F205" w14:textId="77777777" w:rsidR="00F82022" w:rsidRDefault="00000000">
            <w:r>
              <w:t>Stakeholder Advisor</w:t>
            </w:r>
          </w:p>
        </w:tc>
      </w:tr>
      <w:tr w:rsidR="00F82022" w14:paraId="411D8AAD" w14:textId="77777777">
        <w:tc>
          <w:tcPr>
            <w:tcW w:w="4320" w:type="dxa"/>
          </w:tcPr>
          <w:p w14:paraId="4575C357" w14:textId="77777777" w:rsidR="00F82022" w:rsidRDefault="00000000">
            <w:r>
              <w:t>Bradley Ah Sam</w:t>
            </w:r>
          </w:p>
        </w:tc>
        <w:tc>
          <w:tcPr>
            <w:tcW w:w="4320" w:type="dxa"/>
          </w:tcPr>
          <w:p w14:paraId="51D3B041" w14:textId="77777777" w:rsidR="00F82022" w:rsidRDefault="00000000">
            <w:r>
              <w:t>Issue Manager</w:t>
            </w:r>
          </w:p>
        </w:tc>
      </w:tr>
      <w:tr w:rsidR="00F82022" w14:paraId="5000F996" w14:textId="77777777">
        <w:tc>
          <w:tcPr>
            <w:tcW w:w="4320" w:type="dxa"/>
          </w:tcPr>
          <w:p w14:paraId="255DD941" w14:textId="77777777" w:rsidR="00F82022" w:rsidRDefault="00000000">
            <w:r>
              <w:t>Manpreet Dhanjal</w:t>
            </w:r>
          </w:p>
        </w:tc>
        <w:tc>
          <w:tcPr>
            <w:tcW w:w="4320" w:type="dxa"/>
          </w:tcPr>
          <w:p w14:paraId="1C645441" w14:textId="77777777" w:rsidR="00F82022" w:rsidRDefault="00000000">
            <w:r>
              <w:t>TA / Client Contact</w:t>
            </w:r>
          </w:p>
        </w:tc>
      </w:tr>
    </w:tbl>
    <w:p w14:paraId="5073BD44" w14:textId="77777777" w:rsidR="00F82022" w:rsidRDefault="00000000">
      <w:r>
        <w:rPr>
          <w:b/>
        </w:rPr>
        <w:t>Absent</w:t>
      </w:r>
    </w:p>
    <w:tbl>
      <w:tblPr>
        <w:tblStyle w:val="TableGrid"/>
        <w:tblW w:w="0" w:type="auto"/>
        <w:tblLook w:val="04A0" w:firstRow="1" w:lastRow="0" w:firstColumn="1" w:lastColumn="0" w:noHBand="0" w:noVBand="1"/>
      </w:tblPr>
      <w:tblGrid>
        <w:gridCol w:w="4320"/>
        <w:gridCol w:w="4320"/>
      </w:tblGrid>
      <w:tr w:rsidR="00F82022" w14:paraId="37CB219E" w14:textId="77777777">
        <w:tc>
          <w:tcPr>
            <w:tcW w:w="4320" w:type="dxa"/>
          </w:tcPr>
          <w:p w14:paraId="0330C860" w14:textId="77777777" w:rsidR="00F82022" w:rsidRDefault="00000000">
            <w:r>
              <w:t>Name</w:t>
            </w:r>
          </w:p>
        </w:tc>
        <w:tc>
          <w:tcPr>
            <w:tcW w:w="4320" w:type="dxa"/>
          </w:tcPr>
          <w:p w14:paraId="0183C938" w14:textId="77777777" w:rsidR="00F82022" w:rsidRDefault="00000000">
            <w:r>
              <w:t>Representing</w:t>
            </w:r>
          </w:p>
        </w:tc>
      </w:tr>
      <w:tr w:rsidR="00F82022" w14:paraId="3DA7284E" w14:textId="77777777">
        <w:tc>
          <w:tcPr>
            <w:tcW w:w="4320" w:type="dxa"/>
          </w:tcPr>
          <w:p w14:paraId="06D584AF" w14:textId="77777777" w:rsidR="00F82022" w:rsidRDefault="00000000">
            <w:r>
              <w:t>Matthew Rushmer</w:t>
            </w:r>
          </w:p>
        </w:tc>
        <w:tc>
          <w:tcPr>
            <w:tcW w:w="4320" w:type="dxa"/>
          </w:tcPr>
          <w:p w14:paraId="484FEF96" w14:textId="77777777" w:rsidR="00F82022" w:rsidRDefault="00000000">
            <w:r>
              <w:t>Team Lead</w:t>
            </w:r>
          </w:p>
        </w:tc>
      </w:tr>
      <w:tr w:rsidR="00F82022" w14:paraId="331A7AE6" w14:textId="77777777">
        <w:tc>
          <w:tcPr>
            <w:tcW w:w="4320" w:type="dxa"/>
          </w:tcPr>
          <w:p w14:paraId="50C217DE" w14:textId="77777777" w:rsidR="00F82022" w:rsidRDefault="00000000">
            <w:r>
              <w:lastRenderedPageBreak/>
              <w:t>Isaiah Thompson</w:t>
            </w:r>
          </w:p>
        </w:tc>
        <w:tc>
          <w:tcPr>
            <w:tcW w:w="4320" w:type="dxa"/>
          </w:tcPr>
          <w:p w14:paraId="411A9031" w14:textId="77777777" w:rsidR="00F82022" w:rsidRDefault="00000000">
            <w:r>
              <w:t>Risk Analyzer</w:t>
            </w:r>
          </w:p>
        </w:tc>
      </w:tr>
    </w:tbl>
    <w:p w14:paraId="19E98DE4" w14:textId="77777777" w:rsidR="00F82022" w:rsidRDefault="00000000">
      <w:r>
        <w:t>Minutes prepared by: Rahul</w:t>
      </w:r>
    </w:p>
    <w:p w14:paraId="2FF5307B" w14:textId="77777777" w:rsidR="00F82022" w:rsidRDefault="00000000">
      <w:r>
        <w:t>Minutes circulation to: All project members</w:t>
      </w:r>
    </w:p>
    <w:p w14:paraId="6C51B18D" w14:textId="77777777" w:rsidR="00F82022" w:rsidRDefault="00000000">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4FC0330A" w14:textId="77777777">
        <w:tc>
          <w:tcPr>
            <w:tcW w:w="2160" w:type="dxa"/>
          </w:tcPr>
          <w:p w14:paraId="15156A62" w14:textId="77777777" w:rsidR="00F82022" w:rsidRDefault="00000000">
            <w:r>
              <w:t>#</w:t>
            </w:r>
          </w:p>
        </w:tc>
        <w:tc>
          <w:tcPr>
            <w:tcW w:w="2160" w:type="dxa"/>
          </w:tcPr>
          <w:p w14:paraId="719EE453" w14:textId="77777777" w:rsidR="00F82022" w:rsidRDefault="00000000">
            <w:r>
              <w:t>Agenda Item Description</w:t>
            </w:r>
          </w:p>
        </w:tc>
        <w:tc>
          <w:tcPr>
            <w:tcW w:w="2160" w:type="dxa"/>
          </w:tcPr>
          <w:p w14:paraId="77AA433A" w14:textId="77777777" w:rsidR="00F82022" w:rsidRDefault="00000000">
            <w:r>
              <w:t>Owner</w:t>
            </w:r>
          </w:p>
        </w:tc>
        <w:tc>
          <w:tcPr>
            <w:tcW w:w="2160" w:type="dxa"/>
          </w:tcPr>
          <w:p w14:paraId="59E20AAB" w14:textId="77777777" w:rsidR="00F82022" w:rsidRDefault="00000000">
            <w:r>
              <w:t>Time Allotted</w:t>
            </w:r>
          </w:p>
        </w:tc>
      </w:tr>
      <w:tr w:rsidR="00F82022" w14:paraId="58FAFEEE" w14:textId="77777777">
        <w:tc>
          <w:tcPr>
            <w:tcW w:w="2160" w:type="dxa"/>
          </w:tcPr>
          <w:p w14:paraId="1B72D636" w14:textId="77777777" w:rsidR="00F82022" w:rsidRDefault="00000000">
            <w:r>
              <w:t>1</w:t>
            </w:r>
          </w:p>
        </w:tc>
        <w:tc>
          <w:tcPr>
            <w:tcW w:w="2160" w:type="dxa"/>
          </w:tcPr>
          <w:p w14:paraId="1F908559" w14:textId="77777777" w:rsidR="00F82022" w:rsidRDefault="00000000">
            <w:r>
              <w:t>Stakeholder register / management strategy progress</w:t>
            </w:r>
          </w:p>
        </w:tc>
        <w:tc>
          <w:tcPr>
            <w:tcW w:w="2160" w:type="dxa"/>
          </w:tcPr>
          <w:p w14:paraId="065875DC" w14:textId="77777777" w:rsidR="00F82022" w:rsidRDefault="00000000">
            <w:r>
              <w:t>Isaiah</w:t>
            </w:r>
          </w:p>
        </w:tc>
        <w:tc>
          <w:tcPr>
            <w:tcW w:w="2160" w:type="dxa"/>
          </w:tcPr>
          <w:p w14:paraId="0AAE3A30" w14:textId="77777777" w:rsidR="00F82022" w:rsidRDefault="00000000">
            <w:r>
              <w:t>10 min</w:t>
            </w:r>
          </w:p>
        </w:tc>
      </w:tr>
      <w:tr w:rsidR="00F82022" w14:paraId="0AD05AC8" w14:textId="77777777">
        <w:tc>
          <w:tcPr>
            <w:tcW w:w="2160" w:type="dxa"/>
          </w:tcPr>
          <w:p w14:paraId="3012D2D8" w14:textId="77777777" w:rsidR="00F82022" w:rsidRDefault="00000000">
            <w:r>
              <w:t>2</w:t>
            </w:r>
          </w:p>
        </w:tc>
        <w:tc>
          <w:tcPr>
            <w:tcW w:w="2160" w:type="dxa"/>
          </w:tcPr>
          <w:p w14:paraId="5D2F6EE6" w14:textId="77777777" w:rsidR="00F82022" w:rsidRDefault="00000000">
            <w:r>
              <w:t>Confirm the two PMS finalists</w:t>
            </w:r>
          </w:p>
        </w:tc>
        <w:tc>
          <w:tcPr>
            <w:tcW w:w="2160" w:type="dxa"/>
          </w:tcPr>
          <w:p w14:paraId="7FBE63DD" w14:textId="77777777" w:rsidR="00F82022" w:rsidRDefault="00000000">
            <w:r>
              <w:t>Rahul / Bradley</w:t>
            </w:r>
          </w:p>
        </w:tc>
        <w:tc>
          <w:tcPr>
            <w:tcW w:w="2160" w:type="dxa"/>
          </w:tcPr>
          <w:p w14:paraId="460A0E38" w14:textId="77777777" w:rsidR="00F82022" w:rsidRDefault="00000000">
            <w:r>
              <w:t>15 min</w:t>
            </w:r>
          </w:p>
        </w:tc>
      </w:tr>
      <w:tr w:rsidR="00F82022" w14:paraId="566BD22C" w14:textId="77777777">
        <w:tc>
          <w:tcPr>
            <w:tcW w:w="2160" w:type="dxa"/>
          </w:tcPr>
          <w:p w14:paraId="7637555D" w14:textId="77777777" w:rsidR="00F82022" w:rsidRDefault="00000000">
            <w:r>
              <w:t>3</w:t>
            </w:r>
          </w:p>
        </w:tc>
        <w:tc>
          <w:tcPr>
            <w:tcW w:w="2160" w:type="dxa"/>
          </w:tcPr>
          <w:p w14:paraId="43D2BF28" w14:textId="77777777" w:rsidR="00F82022" w:rsidRDefault="00000000">
            <w:r>
              <w:t>Check scope and word-count tracking against the 4,500-word cap</w:t>
            </w:r>
          </w:p>
        </w:tc>
        <w:tc>
          <w:tcPr>
            <w:tcW w:w="2160" w:type="dxa"/>
          </w:tcPr>
          <w:p w14:paraId="06FC2A71" w14:textId="77777777" w:rsidR="00F82022" w:rsidRDefault="00000000">
            <w:r>
              <w:t>Matthew</w:t>
            </w:r>
          </w:p>
        </w:tc>
        <w:tc>
          <w:tcPr>
            <w:tcW w:w="2160" w:type="dxa"/>
          </w:tcPr>
          <w:p w14:paraId="12F4DA6A" w14:textId="77777777" w:rsidR="00F82022" w:rsidRDefault="00000000">
            <w:r>
              <w:t>10 min</w:t>
            </w:r>
          </w:p>
        </w:tc>
      </w:tr>
      <w:tr w:rsidR="00F82022" w14:paraId="675760A9" w14:textId="77777777">
        <w:tc>
          <w:tcPr>
            <w:tcW w:w="2160" w:type="dxa"/>
          </w:tcPr>
          <w:p w14:paraId="016ACEA2" w14:textId="77777777" w:rsidR="00F82022" w:rsidRDefault="00000000">
            <w:r>
              <w:t>4</w:t>
            </w:r>
          </w:p>
        </w:tc>
        <w:tc>
          <w:tcPr>
            <w:tcW w:w="2160" w:type="dxa"/>
          </w:tcPr>
          <w:p w14:paraId="7985DEDC" w14:textId="77777777" w:rsidR="00F82022" w:rsidRDefault="00000000">
            <w:r>
              <w:t>Next steps</w:t>
            </w:r>
          </w:p>
        </w:tc>
        <w:tc>
          <w:tcPr>
            <w:tcW w:w="2160" w:type="dxa"/>
          </w:tcPr>
          <w:p w14:paraId="1FC39F1A" w14:textId="77777777" w:rsidR="00F82022" w:rsidRDefault="00000000">
            <w:r>
              <w:t>All</w:t>
            </w:r>
          </w:p>
        </w:tc>
        <w:tc>
          <w:tcPr>
            <w:tcW w:w="2160" w:type="dxa"/>
          </w:tcPr>
          <w:p w14:paraId="2EBB6D28" w14:textId="77777777" w:rsidR="00F82022" w:rsidRDefault="00000000">
            <w:r>
              <w:t>5 min</w:t>
            </w:r>
          </w:p>
        </w:tc>
      </w:tr>
    </w:tbl>
    <w:p w14:paraId="1E241807" w14:textId="77777777" w:rsidR="00F82022" w:rsidRDefault="00000000">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32C1E815" w14:textId="77777777">
        <w:tc>
          <w:tcPr>
            <w:tcW w:w="2160" w:type="dxa"/>
          </w:tcPr>
          <w:p w14:paraId="69BA75D8" w14:textId="77777777" w:rsidR="00F82022" w:rsidRDefault="00000000">
            <w:r>
              <w:t>#</w:t>
            </w:r>
          </w:p>
        </w:tc>
        <w:tc>
          <w:tcPr>
            <w:tcW w:w="2160" w:type="dxa"/>
          </w:tcPr>
          <w:p w14:paraId="3147CD3D" w14:textId="77777777" w:rsidR="00F82022" w:rsidRDefault="00000000">
            <w:r>
              <w:t>Action Item Description</w:t>
            </w:r>
          </w:p>
        </w:tc>
        <w:tc>
          <w:tcPr>
            <w:tcW w:w="2160" w:type="dxa"/>
          </w:tcPr>
          <w:p w14:paraId="2A997AF9" w14:textId="77777777" w:rsidR="00F82022" w:rsidRDefault="00000000">
            <w:r>
              <w:t>Owner</w:t>
            </w:r>
          </w:p>
        </w:tc>
        <w:tc>
          <w:tcPr>
            <w:tcW w:w="2160" w:type="dxa"/>
          </w:tcPr>
          <w:p w14:paraId="5D0F65D1" w14:textId="77777777" w:rsidR="00F82022" w:rsidRDefault="00000000">
            <w:r>
              <w:t>Expected Completion Date</w:t>
            </w:r>
          </w:p>
        </w:tc>
      </w:tr>
      <w:tr w:rsidR="00F82022" w14:paraId="3E7EBD55" w14:textId="77777777">
        <w:tc>
          <w:tcPr>
            <w:tcW w:w="2160" w:type="dxa"/>
          </w:tcPr>
          <w:p w14:paraId="53F12959" w14:textId="77777777" w:rsidR="00F82022" w:rsidRDefault="00000000">
            <w:r>
              <w:t>1</w:t>
            </w:r>
          </w:p>
        </w:tc>
        <w:tc>
          <w:tcPr>
            <w:tcW w:w="2160" w:type="dxa"/>
          </w:tcPr>
          <w:p w14:paraId="65CC0C41" w14:textId="77777777" w:rsidR="00F82022" w:rsidRDefault="00000000">
            <w:r>
              <w:t>Business Case</w:t>
            </w:r>
          </w:p>
        </w:tc>
        <w:tc>
          <w:tcPr>
            <w:tcW w:w="2160" w:type="dxa"/>
          </w:tcPr>
          <w:p w14:paraId="5FFEFA0B" w14:textId="77777777" w:rsidR="00F82022" w:rsidRDefault="00000000">
            <w:r>
              <w:t>Matthew</w:t>
            </w:r>
          </w:p>
        </w:tc>
        <w:tc>
          <w:tcPr>
            <w:tcW w:w="2160" w:type="dxa"/>
          </w:tcPr>
          <w:p w14:paraId="53CB6F6E" w14:textId="77777777" w:rsidR="00F82022" w:rsidRDefault="00000000">
            <w:r>
              <w:t>In progress</w:t>
            </w:r>
          </w:p>
        </w:tc>
      </w:tr>
      <w:tr w:rsidR="00F82022" w14:paraId="025E6329" w14:textId="77777777">
        <w:tc>
          <w:tcPr>
            <w:tcW w:w="2160" w:type="dxa"/>
          </w:tcPr>
          <w:p w14:paraId="1F322EB6" w14:textId="77777777" w:rsidR="00F82022" w:rsidRDefault="00000000">
            <w:r>
              <w:t>2</w:t>
            </w:r>
          </w:p>
        </w:tc>
        <w:tc>
          <w:tcPr>
            <w:tcW w:w="2160" w:type="dxa"/>
          </w:tcPr>
          <w:p w14:paraId="6336C4DF" w14:textId="77777777" w:rsidR="00F82022" w:rsidRDefault="00000000">
            <w:r>
              <w:t>Stakeholder Management Strategy</w:t>
            </w:r>
          </w:p>
        </w:tc>
        <w:tc>
          <w:tcPr>
            <w:tcW w:w="2160" w:type="dxa"/>
          </w:tcPr>
          <w:p w14:paraId="472B8729" w14:textId="77777777" w:rsidR="00F82022" w:rsidRDefault="00000000">
            <w:r>
              <w:t>Matthew</w:t>
            </w:r>
          </w:p>
        </w:tc>
        <w:tc>
          <w:tcPr>
            <w:tcW w:w="2160" w:type="dxa"/>
          </w:tcPr>
          <w:p w14:paraId="6BED1C2A" w14:textId="77777777" w:rsidR="00F82022" w:rsidRDefault="00000000">
            <w:r>
              <w:t>In progress</w:t>
            </w:r>
          </w:p>
        </w:tc>
      </w:tr>
      <w:tr w:rsidR="00F82022" w14:paraId="1F35C7EE" w14:textId="77777777">
        <w:tc>
          <w:tcPr>
            <w:tcW w:w="2160" w:type="dxa"/>
          </w:tcPr>
          <w:p w14:paraId="7A0EBE95" w14:textId="77777777" w:rsidR="00F82022" w:rsidRDefault="00000000">
            <w:r>
              <w:t>3</w:t>
            </w:r>
          </w:p>
        </w:tc>
        <w:tc>
          <w:tcPr>
            <w:tcW w:w="2160" w:type="dxa"/>
          </w:tcPr>
          <w:p w14:paraId="22B25E28" w14:textId="77777777" w:rsidR="00F82022" w:rsidRDefault="00000000">
            <w:r>
              <w:t>Project Charter</w:t>
            </w:r>
          </w:p>
        </w:tc>
        <w:tc>
          <w:tcPr>
            <w:tcW w:w="2160" w:type="dxa"/>
          </w:tcPr>
          <w:p w14:paraId="2FD2F109" w14:textId="77777777" w:rsidR="00F82022" w:rsidRDefault="00000000">
            <w:r>
              <w:t>Isaiah</w:t>
            </w:r>
          </w:p>
        </w:tc>
        <w:tc>
          <w:tcPr>
            <w:tcW w:w="2160" w:type="dxa"/>
          </w:tcPr>
          <w:p w14:paraId="4A75AB34" w14:textId="77777777" w:rsidR="00F82022" w:rsidRDefault="00000000">
            <w:r>
              <w:t>In progress</w:t>
            </w:r>
          </w:p>
        </w:tc>
      </w:tr>
      <w:tr w:rsidR="00F82022" w14:paraId="069E89C8" w14:textId="77777777">
        <w:tc>
          <w:tcPr>
            <w:tcW w:w="2160" w:type="dxa"/>
          </w:tcPr>
          <w:p w14:paraId="6D43A75C" w14:textId="77777777" w:rsidR="00F82022" w:rsidRDefault="00000000">
            <w:r>
              <w:t>4</w:t>
            </w:r>
          </w:p>
        </w:tc>
        <w:tc>
          <w:tcPr>
            <w:tcW w:w="2160" w:type="dxa"/>
          </w:tcPr>
          <w:p w14:paraId="57787393" w14:textId="77777777" w:rsidR="00F82022" w:rsidRDefault="00000000">
            <w:r>
              <w:t>Risk Register</w:t>
            </w:r>
          </w:p>
        </w:tc>
        <w:tc>
          <w:tcPr>
            <w:tcW w:w="2160" w:type="dxa"/>
          </w:tcPr>
          <w:p w14:paraId="42F6B1AF" w14:textId="77777777" w:rsidR="00F82022" w:rsidRDefault="00000000">
            <w:r>
              <w:t>Isaiah</w:t>
            </w:r>
          </w:p>
        </w:tc>
        <w:tc>
          <w:tcPr>
            <w:tcW w:w="2160" w:type="dxa"/>
          </w:tcPr>
          <w:p w14:paraId="0D0B53E7" w14:textId="77777777" w:rsidR="00F82022" w:rsidRDefault="00000000">
            <w:r>
              <w:t>Ongoing</w:t>
            </w:r>
          </w:p>
        </w:tc>
      </w:tr>
      <w:tr w:rsidR="00F82022" w14:paraId="74CE38CD" w14:textId="77777777">
        <w:tc>
          <w:tcPr>
            <w:tcW w:w="2160" w:type="dxa"/>
          </w:tcPr>
          <w:p w14:paraId="0B186E5D" w14:textId="77777777" w:rsidR="00F82022" w:rsidRDefault="00000000">
            <w:r>
              <w:t>5</w:t>
            </w:r>
          </w:p>
        </w:tc>
        <w:tc>
          <w:tcPr>
            <w:tcW w:w="2160" w:type="dxa"/>
          </w:tcPr>
          <w:p w14:paraId="434E9BCF" w14:textId="77777777" w:rsidR="00F82022" w:rsidRDefault="00000000">
            <w:r>
              <w:t>Stakeholder Register &amp; Team Contract</w:t>
            </w:r>
          </w:p>
        </w:tc>
        <w:tc>
          <w:tcPr>
            <w:tcW w:w="2160" w:type="dxa"/>
          </w:tcPr>
          <w:p w14:paraId="39BC2C9E" w14:textId="77777777" w:rsidR="00F82022" w:rsidRDefault="00000000">
            <w:r>
              <w:t>Rahul</w:t>
            </w:r>
          </w:p>
        </w:tc>
        <w:tc>
          <w:tcPr>
            <w:tcW w:w="2160" w:type="dxa"/>
          </w:tcPr>
          <w:p w14:paraId="030869C4" w14:textId="77777777" w:rsidR="00F82022" w:rsidRDefault="00000000">
            <w:r>
              <w:t>In progress</w:t>
            </w:r>
          </w:p>
        </w:tc>
      </w:tr>
      <w:tr w:rsidR="00F82022" w14:paraId="29EF6303" w14:textId="77777777">
        <w:tc>
          <w:tcPr>
            <w:tcW w:w="2160" w:type="dxa"/>
          </w:tcPr>
          <w:p w14:paraId="2665FDF2" w14:textId="77777777" w:rsidR="00F82022" w:rsidRDefault="00000000">
            <w:r>
              <w:t>6</w:t>
            </w:r>
          </w:p>
        </w:tc>
        <w:tc>
          <w:tcPr>
            <w:tcW w:w="2160" w:type="dxa"/>
          </w:tcPr>
          <w:p w14:paraId="31CC05DB" w14:textId="77777777" w:rsidR="00F82022" w:rsidRDefault="00000000">
            <w:r>
              <w:t>Issue Register &amp; Milestone Report</w:t>
            </w:r>
          </w:p>
        </w:tc>
        <w:tc>
          <w:tcPr>
            <w:tcW w:w="2160" w:type="dxa"/>
          </w:tcPr>
          <w:p w14:paraId="7B096D55" w14:textId="77777777" w:rsidR="00F82022" w:rsidRDefault="00000000">
            <w:r>
              <w:t>Bradley</w:t>
            </w:r>
          </w:p>
        </w:tc>
        <w:tc>
          <w:tcPr>
            <w:tcW w:w="2160" w:type="dxa"/>
          </w:tcPr>
          <w:p w14:paraId="33B460B9" w14:textId="77777777" w:rsidR="00F82022" w:rsidRDefault="00000000">
            <w:r>
              <w:t>Pending briefing</w:t>
            </w:r>
          </w:p>
        </w:tc>
      </w:tr>
    </w:tbl>
    <w:p w14:paraId="5FB640B5" w14:textId="77777777" w:rsidR="00F82022" w:rsidRDefault="00000000">
      <w:r>
        <w:rPr>
          <w:b/>
        </w:rPr>
        <w:t>Discussion and Decisions</w:t>
      </w:r>
    </w:p>
    <w:tbl>
      <w:tblPr>
        <w:tblStyle w:val="TableGrid"/>
        <w:tblW w:w="0" w:type="auto"/>
        <w:tblLook w:val="04A0" w:firstRow="1" w:lastRow="0" w:firstColumn="1" w:lastColumn="0" w:noHBand="0" w:noVBand="1"/>
      </w:tblPr>
      <w:tblGrid>
        <w:gridCol w:w="4320"/>
        <w:gridCol w:w="4320"/>
      </w:tblGrid>
      <w:tr w:rsidR="00F82022" w14:paraId="312706AE" w14:textId="77777777">
        <w:tc>
          <w:tcPr>
            <w:tcW w:w="4320" w:type="dxa"/>
          </w:tcPr>
          <w:p w14:paraId="6DDD38B1" w14:textId="77777777" w:rsidR="00F82022" w:rsidRDefault="00000000">
            <w:r>
              <w:t>#</w:t>
            </w:r>
          </w:p>
        </w:tc>
        <w:tc>
          <w:tcPr>
            <w:tcW w:w="4320" w:type="dxa"/>
          </w:tcPr>
          <w:p w14:paraId="5AD4CF71" w14:textId="77777777" w:rsidR="00F82022" w:rsidRDefault="00000000">
            <w:r>
              <w:t>Discussion and Decisions</w:t>
            </w:r>
          </w:p>
        </w:tc>
      </w:tr>
      <w:tr w:rsidR="00F82022" w14:paraId="68936440" w14:textId="77777777">
        <w:tc>
          <w:tcPr>
            <w:tcW w:w="4320" w:type="dxa"/>
          </w:tcPr>
          <w:p w14:paraId="413818E1" w14:textId="77777777" w:rsidR="00F82022" w:rsidRDefault="00000000">
            <w:r>
              <w:t>1</w:t>
            </w:r>
          </w:p>
        </w:tc>
        <w:tc>
          <w:tcPr>
            <w:tcW w:w="4320" w:type="dxa"/>
          </w:tcPr>
          <w:p w14:paraId="201F3726" w14:textId="77777777" w:rsidR="00F82022" w:rsidRDefault="00000000">
            <w:r>
              <w:t>Most of this session went into catching Bradley up rather than the planned PMS-finalist discussion.</w:t>
            </w:r>
          </w:p>
        </w:tc>
      </w:tr>
      <w:tr w:rsidR="00F82022" w14:paraId="6E6AF7E6" w14:textId="77777777">
        <w:tc>
          <w:tcPr>
            <w:tcW w:w="4320" w:type="dxa"/>
          </w:tcPr>
          <w:p w14:paraId="7979D4F8" w14:textId="77777777" w:rsidR="00F82022" w:rsidRDefault="00000000">
            <w:r>
              <w:t>2</w:t>
            </w:r>
          </w:p>
        </w:tc>
        <w:tc>
          <w:tcPr>
            <w:tcW w:w="4320" w:type="dxa"/>
          </w:tcPr>
          <w:p w14:paraId="51EC399C" w14:textId="77777777" w:rsidR="00F82022" w:rsidRDefault="00000000">
            <w:r>
              <w:t>Rahul walked Bradley through what was agreed at kickoff and explained the Issue Register and Milestone Report in detail.</w:t>
            </w:r>
          </w:p>
        </w:tc>
      </w:tr>
      <w:tr w:rsidR="00F82022" w14:paraId="07C4179D" w14:textId="77777777">
        <w:tc>
          <w:tcPr>
            <w:tcW w:w="4320" w:type="dxa"/>
          </w:tcPr>
          <w:p w14:paraId="18B537C8" w14:textId="77777777" w:rsidR="00F82022" w:rsidRDefault="00000000">
            <w:r>
              <w:t>3</w:t>
            </w:r>
          </w:p>
        </w:tc>
        <w:tc>
          <w:tcPr>
            <w:tcW w:w="4320" w:type="dxa"/>
          </w:tcPr>
          <w:p w14:paraId="7B29A5A1" w14:textId="77777777" w:rsidR="00F82022" w:rsidRDefault="00000000">
            <w:r>
              <w:t>Bradley was shown the expected due dates and how the documents should be completed, and asked clarifying questions.</w:t>
            </w:r>
          </w:p>
        </w:tc>
      </w:tr>
      <w:tr w:rsidR="00F82022" w14:paraId="6CD06FDB" w14:textId="77777777">
        <w:tc>
          <w:tcPr>
            <w:tcW w:w="4320" w:type="dxa"/>
          </w:tcPr>
          <w:p w14:paraId="08CA9AE9" w14:textId="77777777" w:rsidR="00F82022" w:rsidRDefault="00000000">
            <w:r>
              <w:t>4</w:t>
            </w:r>
          </w:p>
        </w:tc>
        <w:tc>
          <w:tcPr>
            <w:tcW w:w="4320" w:type="dxa"/>
          </w:tcPr>
          <w:p w14:paraId="5FA58AF3" w14:textId="77777777" w:rsidR="00F82022" w:rsidRDefault="00000000">
            <w:r>
              <w:t xml:space="preserve">Because the handover took priority, the two PMS finalists weren't formally confirmed this </w:t>
            </w:r>
            <w:r>
              <w:lastRenderedPageBreak/>
              <w:t>week.</w:t>
            </w:r>
          </w:p>
        </w:tc>
      </w:tr>
      <w:tr w:rsidR="00F82022" w14:paraId="0581648D" w14:textId="77777777">
        <w:tc>
          <w:tcPr>
            <w:tcW w:w="4320" w:type="dxa"/>
          </w:tcPr>
          <w:p w14:paraId="13600DC3" w14:textId="77777777" w:rsidR="00F82022" w:rsidRDefault="00000000">
            <w:r>
              <w:lastRenderedPageBreak/>
              <w:t>5</w:t>
            </w:r>
          </w:p>
        </w:tc>
        <w:tc>
          <w:tcPr>
            <w:tcW w:w="4320" w:type="dxa"/>
          </w:tcPr>
          <w:p w14:paraId="66FCA636" w14:textId="77777777" w:rsidR="00F82022" w:rsidRDefault="00000000">
            <w:r>
              <w:t>Rahul and Bradley agreed to lock in the PMS finalists once Bradley's onboarding was complete.</w:t>
            </w:r>
          </w:p>
        </w:tc>
      </w:tr>
    </w:tbl>
    <w:p w14:paraId="4FFB1D29" w14:textId="77777777" w:rsidR="00F82022" w:rsidRDefault="00000000">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58304104" w14:textId="77777777">
        <w:tc>
          <w:tcPr>
            <w:tcW w:w="2160" w:type="dxa"/>
          </w:tcPr>
          <w:p w14:paraId="6F9A809D" w14:textId="77777777" w:rsidR="00F82022" w:rsidRDefault="00000000">
            <w:r>
              <w:t>#</w:t>
            </w:r>
          </w:p>
        </w:tc>
        <w:tc>
          <w:tcPr>
            <w:tcW w:w="2160" w:type="dxa"/>
          </w:tcPr>
          <w:p w14:paraId="1544F542" w14:textId="77777777" w:rsidR="00F82022" w:rsidRDefault="00000000">
            <w:r>
              <w:t>Action Item Description</w:t>
            </w:r>
          </w:p>
        </w:tc>
        <w:tc>
          <w:tcPr>
            <w:tcW w:w="2160" w:type="dxa"/>
          </w:tcPr>
          <w:p w14:paraId="11819FF3" w14:textId="77777777" w:rsidR="00F82022" w:rsidRDefault="00000000">
            <w:r>
              <w:t>Owner</w:t>
            </w:r>
          </w:p>
        </w:tc>
        <w:tc>
          <w:tcPr>
            <w:tcW w:w="2160" w:type="dxa"/>
          </w:tcPr>
          <w:p w14:paraId="34E1DEE2" w14:textId="77777777" w:rsidR="00F82022" w:rsidRDefault="00000000">
            <w:r>
              <w:t>Expected Completion Date</w:t>
            </w:r>
          </w:p>
        </w:tc>
      </w:tr>
      <w:tr w:rsidR="00F82022" w14:paraId="67BD073B" w14:textId="77777777">
        <w:tc>
          <w:tcPr>
            <w:tcW w:w="2160" w:type="dxa"/>
          </w:tcPr>
          <w:p w14:paraId="4E3B2A24" w14:textId="77777777" w:rsidR="00F82022" w:rsidRDefault="00000000">
            <w:r>
              <w:t>1</w:t>
            </w:r>
          </w:p>
        </w:tc>
        <w:tc>
          <w:tcPr>
            <w:tcW w:w="2160" w:type="dxa"/>
          </w:tcPr>
          <w:p w14:paraId="4ECC924D" w14:textId="77777777" w:rsidR="00F82022" w:rsidRDefault="00000000">
            <w:r>
              <w:t>Begin Issue Register</w:t>
            </w:r>
          </w:p>
        </w:tc>
        <w:tc>
          <w:tcPr>
            <w:tcW w:w="2160" w:type="dxa"/>
          </w:tcPr>
          <w:p w14:paraId="19156B0B" w14:textId="77777777" w:rsidR="00F82022" w:rsidRDefault="00000000">
            <w:r>
              <w:t>Bradley</w:t>
            </w:r>
          </w:p>
        </w:tc>
        <w:tc>
          <w:tcPr>
            <w:tcW w:w="2160" w:type="dxa"/>
          </w:tcPr>
          <w:p w14:paraId="65B83B04" w14:textId="77777777" w:rsidR="00F82022" w:rsidRDefault="00000000">
            <w:r>
              <w:t>13/08/26</w:t>
            </w:r>
          </w:p>
        </w:tc>
      </w:tr>
      <w:tr w:rsidR="00F82022" w14:paraId="64516150" w14:textId="77777777">
        <w:tc>
          <w:tcPr>
            <w:tcW w:w="2160" w:type="dxa"/>
          </w:tcPr>
          <w:p w14:paraId="59CB4929" w14:textId="77777777" w:rsidR="00F82022" w:rsidRDefault="00000000">
            <w:r>
              <w:t>2</w:t>
            </w:r>
          </w:p>
        </w:tc>
        <w:tc>
          <w:tcPr>
            <w:tcW w:w="2160" w:type="dxa"/>
          </w:tcPr>
          <w:p w14:paraId="66C284DB" w14:textId="77777777" w:rsidR="00F82022" w:rsidRDefault="00000000">
            <w:r>
              <w:t>Prepare first draft of Milestone Report</w:t>
            </w:r>
          </w:p>
        </w:tc>
        <w:tc>
          <w:tcPr>
            <w:tcW w:w="2160" w:type="dxa"/>
          </w:tcPr>
          <w:p w14:paraId="4F6FB307" w14:textId="77777777" w:rsidR="00F82022" w:rsidRDefault="00000000">
            <w:r>
              <w:t>Bradley</w:t>
            </w:r>
          </w:p>
        </w:tc>
        <w:tc>
          <w:tcPr>
            <w:tcW w:w="2160" w:type="dxa"/>
          </w:tcPr>
          <w:p w14:paraId="0B33FBD9" w14:textId="77777777" w:rsidR="00F82022" w:rsidRDefault="00000000">
            <w:r>
              <w:t>13/08/26</w:t>
            </w:r>
          </w:p>
        </w:tc>
      </w:tr>
      <w:tr w:rsidR="00F82022" w14:paraId="2B53B4A1" w14:textId="77777777">
        <w:tc>
          <w:tcPr>
            <w:tcW w:w="2160" w:type="dxa"/>
          </w:tcPr>
          <w:p w14:paraId="210F1DB8" w14:textId="77777777" w:rsidR="00F82022" w:rsidRDefault="00000000">
            <w:r>
              <w:t>3</w:t>
            </w:r>
          </w:p>
        </w:tc>
        <w:tc>
          <w:tcPr>
            <w:tcW w:w="2160" w:type="dxa"/>
          </w:tcPr>
          <w:p w14:paraId="5BF3E5A6" w14:textId="77777777" w:rsidR="00F82022" w:rsidRDefault="00000000">
            <w:r>
              <w:t>Continue Stakeholder Register and Team Contract</w:t>
            </w:r>
          </w:p>
        </w:tc>
        <w:tc>
          <w:tcPr>
            <w:tcW w:w="2160" w:type="dxa"/>
          </w:tcPr>
          <w:p w14:paraId="36BDE7EC" w14:textId="77777777" w:rsidR="00F82022" w:rsidRDefault="00000000">
            <w:r>
              <w:t>Rahul</w:t>
            </w:r>
          </w:p>
        </w:tc>
        <w:tc>
          <w:tcPr>
            <w:tcW w:w="2160" w:type="dxa"/>
          </w:tcPr>
          <w:p w14:paraId="2E7721AD" w14:textId="77777777" w:rsidR="00F82022" w:rsidRDefault="00000000">
            <w:r>
              <w:t>13/08/26</w:t>
            </w:r>
          </w:p>
        </w:tc>
      </w:tr>
      <w:tr w:rsidR="00F82022" w14:paraId="56F2D6BF" w14:textId="77777777">
        <w:tc>
          <w:tcPr>
            <w:tcW w:w="2160" w:type="dxa"/>
          </w:tcPr>
          <w:p w14:paraId="4545429B" w14:textId="77777777" w:rsidR="00F82022" w:rsidRDefault="00000000">
            <w:r>
              <w:t>4</w:t>
            </w:r>
          </w:p>
        </w:tc>
        <w:tc>
          <w:tcPr>
            <w:tcW w:w="2160" w:type="dxa"/>
          </w:tcPr>
          <w:p w14:paraId="0D18FE0B" w14:textId="77777777" w:rsidR="00F82022" w:rsidRDefault="00000000">
            <w:r>
              <w:t>Update Matthew and Isaiah on Bradley's progress</w:t>
            </w:r>
          </w:p>
        </w:tc>
        <w:tc>
          <w:tcPr>
            <w:tcW w:w="2160" w:type="dxa"/>
          </w:tcPr>
          <w:p w14:paraId="12D69549" w14:textId="77777777" w:rsidR="00F82022" w:rsidRDefault="00000000">
            <w:r>
              <w:t>Rahul</w:t>
            </w:r>
          </w:p>
        </w:tc>
        <w:tc>
          <w:tcPr>
            <w:tcW w:w="2160" w:type="dxa"/>
          </w:tcPr>
          <w:p w14:paraId="4D29C837" w14:textId="77777777" w:rsidR="00F82022" w:rsidRDefault="00000000">
            <w:r>
              <w:t>13/08/26</w:t>
            </w:r>
          </w:p>
        </w:tc>
      </w:tr>
      <w:tr w:rsidR="00F82022" w14:paraId="5DEDBBCA" w14:textId="77777777">
        <w:tc>
          <w:tcPr>
            <w:tcW w:w="2160" w:type="dxa"/>
          </w:tcPr>
          <w:p w14:paraId="3D254563" w14:textId="77777777" w:rsidR="00F82022" w:rsidRDefault="00000000">
            <w:r>
              <w:t>5</w:t>
            </w:r>
          </w:p>
        </w:tc>
        <w:tc>
          <w:tcPr>
            <w:tcW w:w="2160" w:type="dxa"/>
          </w:tcPr>
          <w:p w14:paraId="59E3C54C" w14:textId="77777777" w:rsidR="00F82022" w:rsidRDefault="00000000">
            <w:r>
              <w:t>Confirm PMS finalists (carried over, now overdue)</w:t>
            </w:r>
          </w:p>
        </w:tc>
        <w:tc>
          <w:tcPr>
            <w:tcW w:w="2160" w:type="dxa"/>
          </w:tcPr>
          <w:p w14:paraId="1214E8C0" w14:textId="77777777" w:rsidR="00F82022" w:rsidRDefault="00000000">
            <w:r>
              <w:t>Rahul &amp; Bradley</w:t>
            </w:r>
          </w:p>
        </w:tc>
        <w:tc>
          <w:tcPr>
            <w:tcW w:w="2160" w:type="dxa"/>
          </w:tcPr>
          <w:p w14:paraId="4731D60E" w14:textId="77777777" w:rsidR="00F82022" w:rsidRDefault="00000000">
            <w:r>
              <w:t>13/08/26</w:t>
            </w:r>
          </w:p>
        </w:tc>
      </w:tr>
    </w:tbl>
    <w:p w14:paraId="044A1305" w14:textId="77777777" w:rsidR="00F82022" w:rsidRDefault="00000000">
      <w:r>
        <w:rPr>
          <w:b/>
        </w:rPr>
        <w:t>Next Meeting</w:t>
      </w:r>
    </w:p>
    <w:p w14:paraId="28C86A1B" w14:textId="77777777" w:rsidR="00F82022" w:rsidRDefault="00000000">
      <w:r>
        <w:t>Date: 13 August 2026 | Time: 9:21am</w:t>
      </w:r>
    </w:p>
    <w:p w14:paraId="2B9B45A2" w14:textId="77777777" w:rsidR="00F82022" w:rsidRDefault="00000000">
      <w:r>
        <w:t>Discussion points for the next meeting:</w:t>
      </w:r>
    </w:p>
    <w:p w14:paraId="7ECB17B0" w14:textId="77777777" w:rsidR="00F82022" w:rsidRDefault="00000000">
      <w:r>
        <w:t>• Business case financials review (NPV / ROI / payback)</w:t>
      </w:r>
    </w:p>
    <w:p w14:paraId="5058B1D9" w14:textId="77777777" w:rsidR="00F82022" w:rsidRDefault="00000000">
      <w:r>
        <w:t>• Risk register v1 status</w:t>
      </w:r>
    </w:p>
    <w:p w14:paraId="75ABB5DC" w14:textId="77777777" w:rsidR="00F82022" w:rsidRDefault="00000000">
      <w:r>
        <w:t>• Outstanding items before Part 1 submission</w:t>
      </w:r>
    </w:p>
    <w:p w14:paraId="576CA591" w14:textId="77777777" w:rsidR="00F82022" w:rsidRDefault="00000000">
      <w:r>
        <w:t>Action Items to be discussed in the next meeting:</w:t>
      </w:r>
    </w:p>
    <w:p w14:paraId="7E189433" w14:textId="77777777" w:rsidR="00F82022" w:rsidRDefault="00000000">
      <w:r>
        <w:t>• Finalise PMS finalist confirmation</w:t>
      </w:r>
    </w:p>
    <w:p w14:paraId="0FFA5148" w14:textId="77777777" w:rsidR="00F82022" w:rsidRDefault="00000000">
      <w:r>
        <w:t>• Review business case financials</w:t>
      </w:r>
    </w:p>
    <w:p w14:paraId="110CE83D" w14:textId="77777777" w:rsidR="00F82022" w:rsidRDefault="00000000">
      <w:r>
        <w:t>• Identify any remaining outstanding work</w:t>
      </w:r>
    </w:p>
    <w:p w14:paraId="37361EAA" w14:textId="77777777" w:rsidR="00F82022" w:rsidRDefault="00000000">
      <w:r>
        <w:rPr>
          <w:b/>
        </w:rPr>
        <w:t>TA Feedback (Week 3)</w:t>
      </w:r>
    </w:p>
    <w:p w14:paraId="32432392" w14:textId="73DEA734" w:rsidR="00F82022" w:rsidRDefault="00000000">
      <w:r>
        <w:rPr>
          <w:i/>
          <w:color w:val="1F4E79"/>
        </w:rPr>
        <w:t>You spent your team-meeting time re-explaining the project to someone who missed kickoff instead of doing the PMS-finalist work you told me you'd have done  that's not a Bradley problem, it's a handover problem. A short briefing note sent the day after kickoff would have saved this whole session. Get the finalists locked in before next week; it's now overdue.</w:t>
      </w:r>
    </w:p>
    <w:p w14:paraId="54B85A46" w14:textId="77777777" w:rsidR="00F82022" w:rsidRDefault="00F82022"/>
    <w:p w14:paraId="3F6C1F26" w14:textId="77777777" w:rsidR="00F82022" w:rsidRDefault="00000000">
      <w:pPr>
        <w:pStyle w:val="Heading2"/>
      </w:pPr>
      <w:r>
        <w:rPr>
          <w:b w:val="0"/>
        </w:rPr>
        <w:lastRenderedPageBreak/>
        <w:t>Client Meeting 4 — Thursday 13 August 2026</w:t>
      </w:r>
    </w:p>
    <w:p w14:paraId="31F3C7FA" w14:textId="77777777" w:rsidR="00F82022" w:rsidRDefault="00000000">
      <w:r>
        <w:t>Client/Project: PMS Comparison</w:t>
      </w:r>
    </w:p>
    <w:p w14:paraId="704B8D1F" w14:textId="77777777" w:rsidR="00F82022" w:rsidRDefault="00000000">
      <w:r>
        <w:t>Purpose: Business case financials and risk register review</w:t>
      </w:r>
    </w:p>
    <w:p w14:paraId="1D71CD28" w14:textId="77777777" w:rsidR="00F82022" w:rsidRDefault="00000000">
      <w:r>
        <w:t>Meeting called by: Matthew Rushmer</w:t>
      </w:r>
    </w:p>
    <w:p w14:paraId="31D84AC7" w14:textId="77777777" w:rsidR="00F82022" w:rsidRDefault="00000000">
      <w:r>
        <w:t>Location: WS Buidling   |   Date: 13/08/2026   |   Time: 9:21am</w:t>
      </w:r>
    </w:p>
    <w:p w14:paraId="51B98690" w14:textId="77777777" w:rsidR="00F82022" w:rsidRDefault="00000000">
      <w:r>
        <w:t>QA:   |   Version:   |   Minutes Reviewed By:</w:t>
      </w:r>
    </w:p>
    <w:p w14:paraId="556C2D16" w14:textId="77777777" w:rsidR="00F82022" w:rsidRDefault="00000000">
      <w:r>
        <w:rPr>
          <w:b/>
        </w:rPr>
        <w:t>Attendees</w:t>
      </w:r>
    </w:p>
    <w:tbl>
      <w:tblPr>
        <w:tblStyle w:val="TableGrid"/>
        <w:tblW w:w="0" w:type="auto"/>
        <w:tblLook w:val="04A0" w:firstRow="1" w:lastRow="0" w:firstColumn="1" w:lastColumn="0" w:noHBand="0" w:noVBand="1"/>
      </w:tblPr>
      <w:tblGrid>
        <w:gridCol w:w="4320"/>
        <w:gridCol w:w="4320"/>
      </w:tblGrid>
      <w:tr w:rsidR="00F82022" w14:paraId="68CC0E2F" w14:textId="77777777">
        <w:tc>
          <w:tcPr>
            <w:tcW w:w="4320" w:type="dxa"/>
          </w:tcPr>
          <w:p w14:paraId="320A789D" w14:textId="77777777" w:rsidR="00F82022" w:rsidRDefault="00000000">
            <w:r>
              <w:t>Name</w:t>
            </w:r>
          </w:p>
        </w:tc>
        <w:tc>
          <w:tcPr>
            <w:tcW w:w="4320" w:type="dxa"/>
          </w:tcPr>
          <w:p w14:paraId="56C1EDC9" w14:textId="77777777" w:rsidR="00F82022" w:rsidRDefault="00000000">
            <w:r>
              <w:t>Representing</w:t>
            </w:r>
          </w:p>
        </w:tc>
      </w:tr>
      <w:tr w:rsidR="00F82022" w14:paraId="36D61AF6" w14:textId="77777777">
        <w:tc>
          <w:tcPr>
            <w:tcW w:w="4320" w:type="dxa"/>
          </w:tcPr>
          <w:p w14:paraId="77491CED" w14:textId="77777777" w:rsidR="00F82022" w:rsidRDefault="00000000">
            <w:r>
              <w:t>Matthew Rushmer</w:t>
            </w:r>
          </w:p>
        </w:tc>
        <w:tc>
          <w:tcPr>
            <w:tcW w:w="4320" w:type="dxa"/>
          </w:tcPr>
          <w:p w14:paraId="4AE7B9F7" w14:textId="77777777" w:rsidR="00F82022" w:rsidRDefault="00000000">
            <w:r>
              <w:t>Team Lead</w:t>
            </w:r>
          </w:p>
        </w:tc>
      </w:tr>
      <w:tr w:rsidR="00F82022" w14:paraId="3E96BF29" w14:textId="77777777">
        <w:tc>
          <w:tcPr>
            <w:tcW w:w="4320" w:type="dxa"/>
          </w:tcPr>
          <w:p w14:paraId="4ED52E3A" w14:textId="77777777" w:rsidR="00F82022" w:rsidRDefault="00000000">
            <w:r>
              <w:t>Isaiah Thompson</w:t>
            </w:r>
          </w:p>
        </w:tc>
        <w:tc>
          <w:tcPr>
            <w:tcW w:w="4320" w:type="dxa"/>
          </w:tcPr>
          <w:p w14:paraId="635B3F42" w14:textId="77777777" w:rsidR="00F82022" w:rsidRDefault="00000000">
            <w:r>
              <w:t>Risk Analyzer</w:t>
            </w:r>
          </w:p>
        </w:tc>
      </w:tr>
      <w:tr w:rsidR="00F82022" w14:paraId="4CBF89CD" w14:textId="77777777">
        <w:tc>
          <w:tcPr>
            <w:tcW w:w="4320" w:type="dxa"/>
          </w:tcPr>
          <w:p w14:paraId="38306F39" w14:textId="77777777" w:rsidR="00F82022" w:rsidRDefault="00000000">
            <w:r>
              <w:t>Manpreet Dhanjal</w:t>
            </w:r>
          </w:p>
        </w:tc>
        <w:tc>
          <w:tcPr>
            <w:tcW w:w="4320" w:type="dxa"/>
          </w:tcPr>
          <w:p w14:paraId="3527A3B1" w14:textId="77777777" w:rsidR="00F82022" w:rsidRDefault="00000000">
            <w:r>
              <w:t>TA / Client Contact</w:t>
            </w:r>
          </w:p>
        </w:tc>
      </w:tr>
    </w:tbl>
    <w:p w14:paraId="6B1668C5" w14:textId="77777777" w:rsidR="00F82022" w:rsidRDefault="00000000">
      <w:r>
        <w:rPr>
          <w:b/>
        </w:rPr>
        <w:t>Absent</w:t>
      </w:r>
    </w:p>
    <w:tbl>
      <w:tblPr>
        <w:tblStyle w:val="TableGrid"/>
        <w:tblW w:w="0" w:type="auto"/>
        <w:tblLook w:val="04A0" w:firstRow="1" w:lastRow="0" w:firstColumn="1" w:lastColumn="0" w:noHBand="0" w:noVBand="1"/>
      </w:tblPr>
      <w:tblGrid>
        <w:gridCol w:w="4320"/>
        <w:gridCol w:w="4320"/>
      </w:tblGrid>
      <w:tr w:rsidR="00F82022" w14:paraId="193B4F48" w14:textId="77777777">
        <w:tc>
          <w:tcPr>
            <w:tcW w:w="4320" w:type="dxa"/>
          </w:tcPr>
          <w:p w14:paraId="55BE2B9A" w14:textId="77777777" w:rsidR="00F82022" w:rsidRDefault="00000000">
            <w:r>
              <w:t>Name</w:t>
            </w:r>
          </w:p>
        </w:tc>
        <w:tc>
          <w:tcPr>
            <w:tcW w:w="4320" w:type="dxa"/>
          </w:tcPr>
          <w:p w14:paraId="7B9B8B48" w14:textId="77777777" w:rsidR="00F82022" w:rsidRDefault="00000000">
            <w:r>
              <w:t>Representing</w:t>
            </w:r>
          </w:p>
        </w:tc>
      </w:tr>
      <w:tr w:rsidR="00F82022" w14:paraId="4D931E32" w14:textId="77777777">
        <w:tc>
          <w:tcPr>
            <w:tcW w:w="4320" w:type="dxa"/>
          </w:tcPr>
          <w:p w14:paraId="135D3608" w14:textId="77777777" w:rsidR="00F82022" w:rsidRDefault="00000000">
            <w:r>
              <w:t>Rahul Shankar</w:t>
            </w:r>
          </w:p>
        </w:tc>
        <w:tc>
          <w:tcPr>
            <w:tcW w:w="4320" w:type="dxa"/>
          </w:tcPr>
          <w:p w14:paraId="79EE7F35" w14:textId="77777777" w:rsidR="00F82022" w:rsidRDefault="00000000">
            <w:r>
              <w:t>Stakeholder Advisor</w:t>
            </w:r>
          </w:p>
        </w:tc>
      </w:tr>
      <w:tr w:rsidR="00F82022" w14:paraId="357E2E23" w14:textId="77777777">
        <w:tc>
          <w:tcPr>
            <w:tcW w:w="4320" w:type="dxa"/>
          </w:tcPr>
          <w:p w14:paraId="1FFA4D71" w14:textId="77777777" w:rsidR="00F82022" w:rsidRDefault="00000000">
            <w:r>
              <w:t>Bradley Ah Sam</w:t>
            </w:r>
          </w:p>
        </w:tc>
        <w:tc>
          <w:tcPr>
            <w:tcW w:w="4320" w:type="dxa"/>
          </w:tcPr>
          <w:p w14:paraId="6079A364" w14:textId="77777777" w:rsidR="00F82022" w:rsidRDefault="00000000">
            <w:r>
              <w:t>Issue Manager</w:t>
            </w:r>
          </w:p>
        </w:tc>
      </w:tr>
    </w:tbl>
    <w:p w14:paraId="44BCC364" w14:textId="77777777" w:rsidR="00F82022" w:rsidRDefault="00000000">
      <w:r>
        <w:t>Minutes prepared by: Rahul</w:t>
      </w:r>
    </w:p>
    <w:p w14:paraId="18A0A288" w14:textId="77777777" w:rsidR="00F82022" w:rsidRDefault="00000000">
      <w:r>
        <w:t>Minutes circulation to: All project members</w:t>
      </w:r>
    </w:p>
    <w:p w14:paraId="6587EEA8" w14:textId="77777777" w:rsidR="00F82022" w:rsidRDefault="00000000">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160B4B84" w14:textId="77777777">
        <w:tc>
          <w:tcPr>
            <w:tcW w:w="2160" w:type="dxa"/>
          </w:tcPr>
          <w:p w14:paraId="2ADB862A" w14:textId="77777777" w:rsidR="00F82022" w:rsidRDefault="00000000">
            <w:r>
              <w:t>#</w:t>
            </w:r>
          </w:p>
        </w:tc>
        <w:tc>
          <w:tcPr>
            <w:tcW w:w="2160" w:type="dxa"/>
          </w:tcPr>
          <w:p w14:paraId="42B6B8A6" w14:textId="77777777" w:rsidR="00F82022" w:rsidRDefault="00000000">
            <w:r>
              <w:t>Agenda Item Description</w:t>
            </w:r>
          </w:p>
        </w:tc>
        <w:tc>
          <w:tcPr>
            <w:tcW w:w="2160" w:type="dxa"/>
          </w:tcPr>
          <w:p w14:paraId="76D68567" w14:textId="77777777" w:rsidR="00F82022" w:rsidRDefault="00000000">
            <w:r>
              <w:t>Owner</w:t>
            </w:r>
          </w:p>
        </w:tc>
        <w:tc>
          <w:tcPr>
            <w:tcW w:w="2160" w:type="dxa"/>
          </w:tcPr>
          <w:p w14:paraId="1EC8BD1A" w14:textId="77777777" w:rsidR="00F82022" w:rsidRDefault="00000000">
            <w:r>
              <w:t>Time Allotted</w:t>
            </w:r>
          </w:p>
        </w:tc>
      </w:tr>
      <w:tr w:rsidR="00F82022" w14:paraId="77BAC083" w14:textId="77777777">
        <w:tc>
          <w:tcPr>
            <w:tcW w:w="2160" w:type="dxa"/>
          </w:tcPr>
          <w:p w14:paraId="4A5CBBDA" w14:textId="77777777" w:rsidR="00F82022" w:rsidRDefault="00000000">
            <w:r>
              <w:t>1</w:t>
            </w:r>
          </w:p>
        </w:tc>
        <w:tc>
          <w:tcPr>
            <w:tcW w:w="2160" w:type="dxa"/>
          </w:tcPr>
          <w:p w14:paraId="629F7D2C" w14:textId="77777777" w:rsidR="00F82022" w:rsidRDefault="00000000">
            <w:r>
              <w:t>Business case financials review (NPV / ROI / payback)</w:t>
            </w:r>
          </w:p>
        </w:tc>
        <w:tc>
          <w:tcPr>
            <w:tcW w:w="2160" w:type="dxa"/>
          </w:tcPr>
          <w:p w14:paraId="1B91FF2B" w14:textId="77777777" w:rsidR="00F82022" w:rsidRDefault="00000000">
            <w:r>
              <w:t>Matthew</w:t>
            </w:r>
          </w:p>
        </w:tc>
        <w:tc>
          <w:tcPr>
            <w:tcW w:w="2160" w:type="dxa"/>
          </w:tcPr>
          <w:p w14:paraId="4AF6C39A" w14:textId="77777777" w:rsidR="00F82022" w:rsidRDefault="00000000">
            <w:r>
              <w:t>15 min</w:t>
            </w:r>
          </w:p>
        </w:tc>
      </w:tr>
      <w:tr w:rsidR="00F82022" w14:paraId="0BED29B3" w14:textId="77777777">
        <w:tc>
          <w:tcPr>
            <w:tcW w:w="2160" w:type="dxa"/>
          </w:tcPr>
          <w:p w14:paraId="52784C10" w14:textId="77777777" w:rsidR="00F82022" w:rsidRDefault="00000000">
            <w:r>
              <w:t>2</w:t>
            </w:r>
          </w:p>
        </w:tc>
        <w:tc>
          <w:tcPr>
            <w:tcW w:w="2160" w:type="dxa"/>
          </w:tcPr>
          <w:p w14:paraId="6C0ADFFF" w14:textId="77777777" w:rsidR="00F82022" w:rsidRDefault="00000000">
            <w:r>
              <w:t>Risk register v1 status</w:t>
            </w:r>
          </w:p>
        </w:tc>
        <w:tc>
          <w:tcPr>
            <w:tcW w:w="2160" w:type="dxa"/>
          </w:tcPr>
          <w:p w14:paraId="78401FD6" w14:textId="77777777" w:rsidR="00F82022" w:rsidRDefault="00000000">
            <w:r>
              <w:t>Isaiah</w:t>
            </w:r>
          </w:p>
        </w:tc>
        <w:tc>
          <w:tcPr>
            <w:tcW w:w="2160" w:type="dxa"/>
          </w:tcPr>
          <w:p w14:paraId="4F124BA7" w14:textId="77777777" w:rsidR="00F82022" w:rsidRDefault="00000000">
            <w:r>
              <w:t>10 min</w:t>
            </w:r>
          </w:p>
        </w:tc>
      </w:tr>
      <w:tr w:rsidR="00F82022" w14:paraId="6DB523A1" w14:textId="77777777">
        <w:tc>
          <w:tcPr>
            <w:tcW w:w="2160" w:type="dxa"/>
          </w:tcPr>
          <w:p w14:paraId="24657E50" w14:textId="77777777" w:rsidR="00F82022" w:rsidRDefault="00000000">
            <w:r>
              <w:t>3</w:t>
            </w:r>
          </w:p>
        </w:tc>
        <w:tc>
          <w:tcPr>
            <w:tcW w:w="2160" w:type="dxa"/>
          </w:tcPr>
          <w:p w14:paraId="64AB8513" w14:textId="77777777" w:rsidR="00F82022" w:rsidRDefault="00000000">
            <w:r>
              <w:t>Outstanding items before Part 1 submission</w:t>
            </w:r>
          </w:p>
        </w:tc>
        <w:tc>
          <w:tcPr>
            <w:tcW w:w="2160" w:type="dxa"/>
          </w:tcPr>
          <w:p w14:paraId="231D04B8" w14:textId="77777777" w:rsidR="00F82022" w:rsidRDefault="00000000">
            <w:r>
              <w:t>All</w:t>
            </w:r>
          </w:p>
        </w:tc>
        <w:tc>
          <w:tcPr>
            <w:tcW w:w="2160" w:type="dxa"/>
          </w:tcPr>
          <w:p w14:paraId="2B4AC004" w14:textId="77777777" w:rsidR="00F82022" w:rsidRDefault="00000000">
            <w:r>
              <w:t>10 min</w:t>
            </w:r>
          </w:p>
        </w:tc>
      </w:tr>
      <w:tr w:rsidR="00F82022" w14:paraId="4F913632" w14:textId="77777777">
        <w:tc>
          <w:tcPr>
            <w:tcW w:w="2160" w:type="dxa"/>
          </w:tcPr>
          <w:p w14:paraId="5924D0F2" w14:textId="77777777" w:rsidR="00F82022" w:rsidRDefault="00000000">
            <w:r>
              <w:t>4</w:t>
            </w:r>
          </w:p>
        </w:tc>
        <w:tc>
          <w:tcPr>
            <w:tcW w:w="2160" w:type="dxa"/>
          </w:tcPr>
          <w:p w14:paraId="7470BEAF" w14:textId="77777777" w:rsidR="00F82022" w:rsidRDefault="00000000">
            <w:r>
              <w:t>Next steps</w:t>
            </w:r>
          </w:p>
        </w:tc>
        <w:tc>
          <w:tcPr>
            <w:tcW w:w="2160" w:type="dxa"/>
          </w:tcPr>
          <w:p w14:paraId="2450398F" w14:textId="77777777" w:rsidR="00F82022" w:rsidRDefault="00000000">
            <w:r>
              <w:t>All</w:t>
            </w:r>
          </w:p>
        </w:tc>
        <w:tc>
          <w:tcPr>
            <w:tcW w:w="2160" w:type="dxa"/>
          </w:tcPr>
          <w:p w14:paraId="34BCF1B3" w14:textId="77777777" w:rsidR="00F82022" w:rsidRDefault="00000000">
            <w:r>
              <w:t>5 min</w:t>
            </w:r>
          </w:p>
        </w:tc>
      </w:tr>
    </w:tbl>
    <w:p w14:paraId="10D8F1A9" w14:textId="77777777" w:rsidR="00F82022" w:rsidRDefault="00000000">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47A9B13F" w14:textId="77777777">
        <w:tc>
          <w:tcPr>
            <w:tcW w:w="2160" w:type="dxa"/>
          </w:tcPr>
          <w:p w14:paraId="6DBB9D89" w14:textId="77777777" w:rsidR="00F82022" w:rsidRDefault="00000000">
            <w:r>
              <w:t>#</w:t>
            </w:r>
          </w:p>
        </w:tc>
        <w:tc>
          <w:tcPr>
            <w:tcW w:w="2160" w:type="dxa"/>
          </w:tcPr>
          <w:p w14:paraId="51977300" w14:textId="77777777" w:rsidR="00F82022" w:rsidRDefault="00000000">
            <w:r>
              <w:t>Action Item Description</w:t>
            </w:r>
          </w:p>
        </w:tc>
        <w:tc>
          <w:tcPr>
            <w:tcW w:w="2160" w:type="dxa"/>
          </w:tcPr>
          <w:p w14:paraId="3A23A5EF" w14:textId="77777777" w:rsidR="00F82022" w:rsidRDefault="00000000">
            <w:r>
              <w:t>Owner</w:t>
            </w:r>
          </w:p>
        </w:tc>
        <w:tc>
          <w:tcPr>
            <w:tcW w:w="2160" w:type="dxa"/>
          </w:tcPr>
          <w:p w14:paraId="04A1A0FD" w14:textId="77777777" w:rsidR="00F82022" w:rsidRDefault="00000000">
            <w:r>
              <w:t>Expected Completion Date</w:t>
            </w:r>
          </w:p>
        </w:tc>
      </w:tr>
      <w:tr w:rsidR="00F82022" w14:paraId="6828A6E3" w14:textId="77777777">
        <w:tc>
          <w:tcPr>
            <w:tcW w:w="2160" w:type="dxa"/>
          </w:tcPr>
          <w:p w14:paraId="5401A596" w14:textId="77777777" w:rsidR="00F82022" w:rsidRDefault="00000000">
            <w:r>
              <w:t>1</w:t>
            </w:r>
          </w:p>
        </w:tc>
        <w:tc>
          <w:tcPr>
            <w:tcW w:w="2160" w:type="dxa"/>
          </w:tcPr>
          <w:p w14:paraId="5E3A5451" w14:textId="77777777" w:rsidR="00F82022" w:rsidRDefault="00000000">
            <w:r>
              <w:t>Begin Issue Register</w:t>
            </w:r>
          </w:p>
        </w:tc>
        <w:tc>
          <w:tcPr>
            <w:tcW w:w="2160" w:type="dxa"/>
          </w:tcPr>
          <w:p w14:paraId="7EC185AF" w14:textId="77777777" w:rsidR="00F82022" w:rsidRDefault="00000000">
            <w:r>
              <w:t>Bradley</w:t>
            </w:r>
          </w:p>
        </w:tc>
        <w:tc>
          <w:tcPr>
            <w:tcW w:w="2160" w:type="dxa"/>
          </w:tcPr>
          <w:p w14:paraId="613277BE" w14:textId="77777777" w:rsidR="00F82022" w:rsidRDefault="00000000">
            <w:r>
              <w:t>Done — first draft presented</w:t>
            </w:r>
          </w:p>
        </w:tc>
      </w:tr>
      <w:tr w:rsidR="00F82022" w14:paraId="7FFD4B3E" w14:textId="77777777">
        <w:tc>
          <w:tcPr>
            <w:tcW w:w="2160" w:type="dxa"/>
          </w:tcPr>
          <w:p w14:paraId="7A973DC2" w14:textId="77777777" w:rsidR="00F82022" w:rsidRDefault="00000000">
            <w:r>
              <w:t>2</w:t>
            </w:r>
          </w:p>
        </w:tc>
        <w:tc>
          <w:tcPr>
            <w:tcW w:w="2160" w:type="dxa"/>
          </w:tcPr>
          <w:p w14:paraId="17293FE1" w14:textId="77777777" w:rsidR="00F82022" w:rsidRDefault="00000000">
            <w:r>
              <w:t>Prepare first draft of Milestone Report</w:t>
            </w:r>
          </w:p>
        </w:tc>
        <w:tc>
          <w:tcPr>
            <w:tcW w:w="2160" w:type="dxa"/>
          </w:tcPr>
          <w:p w14:paraId="24844CB8" w14:textId="77777777" w:rsidR="00F82022" w:rsidRDefault="00000000">
            <w:r>
              <w:t>Bradley</w:t>
            </w:r>
          </w:p>
        </w:tc>
        <w:tc>
          <w:tcPr>
            <w:tcW w:w="2160" w:type="dxa"/>
          </w:tcPr>
          <w:p w14:paraId="027FE83E" w14:textId="77777777" w:rsidR="00F82022" w:rsidRDefault="00000000">
            <w:r>
              <w:t>Done</w:t>
            </w:r>
          </w:p>
        </w:tc>
      </w:tr>
      <w:tr w:rsidR="00F82022" w14:paraId="32048CE9" w14:textId="77777777">
        <w:tc>
          <w:tcPr>
            <w:tcW w:w="2160" w:type="dxa"/>
          </w:tcPr>
          <w:p w14:paraId="333C769F" w14:textId="77777777" w:rsidR="00F82022" w:rsidRDefault="00000000">
            <w:r>
              <w:t>3</w:t>
            </w:r>
          </w:p>
        </w:tc>
        <w:tc>
          <w:tcPr>
            <w:tcW w:w="2160" w:type="dxa"/>
          </w:tcPr>
          <w:p w14:paraId="319F8E4D" w14:textId="77777777" w:rsidR="00F82022" w:rsidRDefault="00000000">
            <w:r>
              <w:t xml:space="preserve">Continue Stakeholder Register and Team </w:t>
            </w:r>
            <w:r>
              <w:lastRenderedPageBreak/>
              <w:t>Contract</w:t>
            </w:r>
          </w:p>
        </w:tc>
        <w:tc>
          <w:tcPr>
            <w:tcW w:w="2160" w:type="dxa"/>
          </w:tcPr>
          <w:p w14:paraId="5122DFF6" w14:textId="77777777" w:rsidR="00F82022" w:rsidRDefault="00000000">
            <w:r>
              <w:lastRenderedPageBreak/>
              <w:t>Rahul</w:t>
            </w:r>
          </w:p>
        </w:tc>
        <w:tc>
          <w:tcPr>
            <w:tcW w:w="2160" w:type="dxa"/>
          </w:tcPr>
          <w:p w14:paraId="41F6BEDA" w14:textId="77777777" w:rsidR="00F82022" w:rsidRDefault="00000000">
            <w:r>
              <w:t>In progress</w:t>
            </w:r>
          </w:p>
        </w:tc>
      </w:tr>
      <w:tr w:rsidR="00F82022" w14:paraId="3952A4C8" w14:textId="77777777">
        <w:tc>
          <w:tcPr>
            <w:tcW w:w="2160" w:type="dxa"/>
          </w:tcPr>
          <w:p w14:paraId="739E86B5" w14:textId="77777777" w:rsidR="00F82022" w:rsidRDefault="00000000">
            <w:r>
              <w:t>4</w:t>
            </w:r>
          </w:p>
        </w:tc>
        <w:tc>
          <w:tcPr>
            <w:tcW w:w="2160" w:type="dxa"/>
          </w:tcPr>
          <w:p w14:paraId="23A2B335" w14:textId="77777777" w:rsidR="00F82022" w:rsidRDefault="00000000">
            <w:r>
              <w:t>Confirm PMS finalists</w:t>
            </w:r>
          </w:p>
        </w:tc>
        <w:tc>
          <w:tcPr>
            <w:tcW w:w="2160" w:type="dxa"/>
          </w:tcPr>
          <w:p w14:paraId="33C1CFFF" w14:textId="77777777" w:rsidR="00F82022" w:rsidRDefault="00000000">
            <w:r>
              <w:t>Rahul &amp; Bradley</w:t>
            </w:r>
          </w:p>
        </w:tc>
        <w:tc>
          <w:tcPr>
            <w:tcW w:w="2160" w:type="dxa"/>
          </w:tcPr>
          <w:p w14:paraId="2D553803" w14:textId="77777777" w:rsidR="00F82022" w:rsidRDefault="00000000">
            <w:r>
              <w:t>Confirmed</w:t>
            </w:r>
          </w:p>
        </w:tc>
      </w:tr>
    </w:tbl>
    <w:p w14:paraId="32885064" w14:textId="77777777" w:rsidR="00F82022" w:rsidRDefault="00000000">
      <w:r>
        <w:rPr>
          <w:b/>
        </w:rPr>
        <w:t>Discussion and Decisions</w:t>
      </w:r>
    </w:p>
    <w:tbl>
      <w:tblPr>
        <w:tblStyle w:val="TableGrid"/>
        <w:tblW w:w="0" w:type="auto"/>
        <w:tblLook w:val="04A0" w:firstRow="1" w:lastRow="0" w:firstColumn="1" w:lastColumn="0" w:noHBand="0" w:noVBand="1"/>
      </w:tblPr>
      <w:tblGrid>
        <w:gridCol w:w="4320"/>
        <w:gridCol w:w="4320"/>
      </w:tblGrid>
      <w:tr w:rsidR="00F82022" w14:paraId="04A70845" w14:textId="77777777">
        <w:tc>
          <w:tcPr>
            <w:tcW w:w="4320" w:type="dxa"/>
          </w:tcPr>
          <w:p w14:paraId="3280EDF6" w14:textId="77777777" w:rsidR="00F82022" w:rsidRDefault="00000000">
            <w:r>
              <w:t>#</w:t>
            </w:r>
          </w:p>
        </w:tc>
        <w:tc>
          <w:tcPr>
            <w:tcW w:w="4320" w:type="dxa"/>
          </w:tcPr>
          <w:p w14:paraId="1735C3D9" w14:textId="77777777" w:rsidR="00F82022" w:rsidRDefault="00000000">
            <w:r>
              <w:t>Discussion and Decisions</w:t>
            </w:r>
          </w:p>
        </w:tc>
      </w:tr>
      <w:tr w:rsidR="00F82022" w14:paraId="0D7DCD16" w14:textId="77777777">
        <w:tc>
          <w:tcPr>
            <w:tcW w:w="4320" w:type="dxa"/>
          </w:tcPr>
          <w:p w14:paraId="16F4E788" w14:textId="77777777" w:rsidR="00F82022" w:rsidRDefault="00000000">
            <w:r>
              <w:t>1</w:t>
            </w:r>
          </w:p>
        </w:tc>
        <w:tc>
          <w:tcPr>
            <w:tcW w:w="4320" w:type="dxa"/>
          </w:tcPr>
          <w:p w14:paraId="4C63032E" w14:textId="77777777" w:rsidR="00F82022" w:rsidRDefault="00000000">
            <w:r>
              <w:t>All members reported progress: Business Case, Stakeholder Register and Team Contract are underway.</w:t>
            </w:r>
          </w:p>
        </w:tc>
      </w:tr>
      <w:tr w:rsidR="00F82022" w14:paraId="13002872" w14:textId="77777777">
        <w:tc>
          <w:tcPr>
            <w:tcW w:w="4320" w:type="dxa"/>
          </w:tcPr>
          <w:p w14:paraId="2E318282" w14:textId="77777777" w:rsidR="00F82022" w:rsidRDefault="00000000">
            <w:r>
              <w:t>2</w:t>
            </w:r>
          </w:p>
        </w:tc>
        <w:tc>
          <w:tcPr>
            <w:tcW w:w="4320" w:type="dxa"/>
          </w:tcPr>
          <w:p w14:paraId="3C6893F0" w14:textId="77777777" w:rsidR="00F82022" w:rsidRDefault="00000000">
            <w:r>
              <w:t>Isaiah gave a Risk Register update.</w:t>
            </w:r>
          </w:p>
        </w:tc>
      </w:tr>
      <w:tr w:rsidR="00F82022" w14:paraId="34B7A190" w14:textId="77777777">
        <w:tc>
          <w:tcPr>
            <w:tcW w:w="4320" w:type="dxa"/>
          </w:tcPr>
          <w:p w14:paraId="081C511E" w14:textId="77777777" w:rsidR="00F82022" w:rsidRDefault="00000000">
            <w:r>
              <w:t>3</w:t>
            </w:r>
          </w:p>
        </w:tc>
        <w:tc>
          <w:tcPr>
            <w:tcW w:w="4320" w:type="dxa"/>
          </w:tcPr>
          <w:p w14:paraId="4160AC1D" w14:textId="77777777" w:rsidR="00F82022" w:rsidRDefault="00000000">
            <w:r>
              <w:t>Bradley presented first drafts of the Issue Register and Milestone Report, confirming he understood his responsibilities after last week's briefing.</w:t>
            </w:r>
          </w:p>
        </w:tc>
      </w:tr>
      <w:tr w:rsidR="00F82022" w14:paraId="632510CD" w14:textId="77777777">
        <w:tc>
          <w:tcPr>
            <w:tcW w:w="4320" w:type="dxa"/>
          </w:tcPr>
          <w:p w14:paraId="03BDE0AA" w14:textId="77777777" w:rsidR="00F82022" w:rsidRDefault="00000000">
            <w:r>
              <w:t>4</w:t>
            </w:r>
          </w:p>
        </w:tc>
        <w:tc>
          <w:tcPr>
            <w:tcW w:w="4320" w:type="dxa"/>
          </w:tcPr>
          <w:p w14:paraId="26609AF3" w14:textId="77777777" w:rsidR="00F82022" w:rsidRDefault="00000000">
            <w:r>
              <w:t>The team flagged several documents still needing proofreading and formatting.</w:t>
            </w:r>
          </w:p>
        </w:tc>
      </w:tr>
      <w:tr w:rsidR="00F82022" w14:paraId="7074B535" w14:textId="77777777">
        <w:tc>
          <w:tcPr>
            <w:tcW w:w="4320" w:type="dxa"/>
          </w:tcPr>
          <w:p w14:paraId="20026EFA" w14:textId="77777777" w:rsidR="00F82022" w:rsidRDefault="00000000">
            <w:r>
              <w:t>5</w:t>
            </w:r>
          </w:p>
        </w:tc>
        <w:tc>
          <w:tcPr>
            <w:tcW w:w="4320" w:type="dxa"/>
          </w:tcPr>
          <w:p w14:paraId="186832E2" w14:textId="77777777" w:rsidR="00F82022" w:rsidRDefault="00000000">
            <w:r>
              <w:t>The final team meeting was scheduled for 20 August.</w:t>
            </w:r>
          </w:p>
        </w:tc>
      </w:tr>
    </w:tbl>
    <w:p w14:paraId="4858996E" w14:textId="77777777" w:rsidR="00F82022" w:rsidRDefault="00000000">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0C42A3F1" w14:textId="77777777">
        <w:tc>
          <w:tcPr>
            <w:tcW w:w="2160" w:type="dxa"/>
          </w:tcPr>
          <w:p w14:paraId="0A02EF73" w14:textId="77777777" w:rsidR="00F82022" w:rsidRDefault="00000000">
            <w:r>
              <w:t>#</w:t>
            </w:r>
          </w:p>
        </w:tc>
        <w:tc>
          <w:tcPr>
            <w:tcW w:w="2160" w:type="dxa"/>
          </w:tcPr>
          <w:p w14:paraId="2DA8C421" w14:textId="77777777" w:rsidR="00F82022" w:rsidRDefault="00000000">
            <w:r>
              <w:t>Action Item Description</w:t>
            </w:r>
          </w:p>
        </w:tc>
        <w:tc>
          <w:tcPr>
            <w:tcW w:w="2160" w:type="dxa"/>
          </w:tcPr>
          <w:p w14:paraId="3E78E60D" w14:textId="77777777" w:rsidR="00F82022" w:rsidRDefault="00000000">
            <w:r>
              <w:t>Owner</w:t>
            </w:r>
          </w:p>
        </w:tc>
        <w:tc>
          <w:tcPr>
            <w:tcW w:w="2160" w:type="dxa"/>
          </w:tcPr>
          <w:p w14:paraId="3F1E662D" w14:textId="77777777" w:rsidR="00F82022" w:rsidRDefault="00000000">
            <w:r>
              <w:t>Expected Completion Date</w:t>
            </w:r>
          </w:p>
        </w:tc>
      </w:tr>
      <w:tr w:rsidR="00F82022" w14:paraId="4005A24A" w14:textId="77777777">
        <w:tc>
          <w:tcPr>
            <w:tcW w:w="2160" w:type="dxa"/>
          </w:tcPr>
          <w:p w14:paraId="739814FC" w14:textId="77777777" w:rsidR="00F82022" w:rsidRDefault="00000000">
            <w:r>
              <w:t>1</w:t>
            </w:r>
          </w:p>
        </w:tc>
        <w:tc>
          <w:tcPr>
            <w:tcW w:w="2160" w:type="dxa"/>
          </w:tcPr>
          <w:p w14:paraId="2C6A0FD8" w14:textId="77777777" w:rsidR="00F82022" w:rsidRDefault="00000000">
            <w:r>
              <w:t>Finalise Business Case and Stakeholder Management Strategy</w:t>
            </w:r>
          </w:p>
        </w:tc>
        <w:tc>
          <w:tcPr>
            <w:tcW w:w="2160" w:type="dxa"/>
          </w:tcPr>
          <w:p w14:paraId="7BEE9487" w14:textId="77777777" w:rsidR="00F82022" w:rsidRDefault="00000000">
            <w:r>
              <w:t>Matthew</w:t>
            </w:r>
          </w:p>
        </w:tc>
        <w:tc>
          <w:tcPr>
            <w:tcW w:w="2160" w:type="dxa"/>
          </w:tcPr>
          <w:p w14:paraId="0AC4EEB1" w14:textId="77777777" w:rsidR="00F82022" w:rsidRDefault="00000000">
            <w:r>
              <w:t>20/08/26</w:t>
            </w:r>
          </w:p>
        </w:tc>
      </w:tr>
      <w:tr w:rsidR="00F82022" w14:paraId="6810C926" w14:textId="77777777">
        <w:tc>
          <w:tcPr>
            <w:tcW w:w="2160" w:type="dxa"/>
          </w:tcPr>
          <w:p w14:paraId="332FCE3F" w14:textId="77777777" w:rsidR="00F82022" w:rsidRDefault="00000000">
            <w:r>
              <w:t>2</w:t>
            </w:r>
          </w:p>
        </w:tc>
        <w:tc>
          <w:tcPr>
            <w:tcW w:w="2160" w:type="dxa"/>
          </w:tcPr>
          <w:p w14:paraId="4C0806CD" w14:textId="77777777" w:rsidR="00F82022" w:rsidRDefault="00000000">
            <w:r>
              <w:t>Update Project Charter and Risk Register</w:t>
            </w:r>
          </w:p>
        </w:tc>
        <w:tc>
          <w:tcPr>
            <w:tcW w:w="2160" w:type="dxa"/>
          </w:tcPr>
          <w:p w14:paraId="6AF9BDFD" w14:textId="77777777" w:rsidR="00F82022" w:rsidRDefault="00000000">
            <w:r>
              <w:t>Isaiah</w:t>
            </w:r>
          </w:p>
        </w:tc>
        <w:tc>
          <w:tcPr>
            <w:tcW w:w="2160" w:type="dxa"/>
          </w:tcPr>
          <w:p w14:paraId="09FA72BF" w14:textId="77777777" w:rsidR="00F82022" w:rsidRDefault="00000000">
            <w:r>
              <w:t>20/08/26</w:t>
            </w:r>
          </w:p>
        </w:tc>
      </w:tr>
      <w:tr w:rsidR="00F82022" w14:paraId="5C45F642" w14:textId="77777777">
        <w:tc>
          <w:tcPr>
            <w:tcW w:w="2160" w:type="dxa"/>
          </w:tcPr>
          <w:p w14:paraId="6701A6BF" w14:textId="77777777" w:rsidR="00F82022" w:rsidRDefault="00000000">
            <w:r>
              <w:t>3</w:t>
            </w:r>
          </w:p>
        </w:tc>
        <w:tc>
          <w:tcPr>
            <w:tcW w:w="2160" w:type="dxa"/>
          </w:tcPr>
          <w:p w14:paraId="4566D576" w14:textId="77777777" w:rsidR="00F82022" w:rsidRDefault="00000000">
            <w:r>
              <w:t>Finalise Stakeholder Register, Team Contract and meeting documentation</w:t>
            </w:r>
          </w:p>
        </w:tc>
        <w:tc>
          <w:tcPr>
            <w:tcW w:w="2160" w:type="dxa"/>
          </w:tcPr>
          <w:p w14:paraId="1517F52C" w14:textId="77777777" w:rsidR="00F82022" w:rsidRDefault="00000000">
            <w:r>
              <w:t>Rahul</w:t>
            </w:r>
          </w:p>
        </w:tc>
        <w:tc>
          <w:tcPr>
            <w:tcW w:w="2160" w:type="dxa"/>
          </w:tcPr>
          <w:p w14:paraId="532562A3" w14:textId="77777777" w:rsidR="00F82022" w:rsidRDefault="00000000">
            <w:r>
              <w:t>20/08/26</w:t>
            </w:r>
          </w:p>
        </w:tc>
      </w:tr>
      <w:tr w:rsidR="00F82022" w14:paraId="2D5605C9" w14:textId="77777777">
        <w:tc>
          <w:tcPr>
            <w:tcW w:w="2160" w:type="dxa"/>
          </w:tcPr>
          <w:p w14:paraId="0305232A" w14:textId="77777777" w:rsidR="00F82022" w:rsidRDefault="00000000">
            <w:r>
              <w:t>4</w:t>
            </w:r>
          </w:p>
        </w:tc>
        <w:tc>
          <w:tcPr>
            <w:tcW w:w="2160" w:type="dxa"/>
          </w:tcPr>
          <w:p w14:paraId="7722A5EC" w14:textId="77777777" w:rsidR="00F82022" w:rsidRDefault="00000000">
            <w:r>
              <w:t>Finalise Issue Register and Milestone Report</w:t>
            </w:r>
          </w:p>
        </w:tc>
        <w:tc>
          <w:tcPr>
            <w:tcW w:w="2160" w:type="dxa"/>
          </w:tcPr>
          <w:p w14:paraId="07443A43" w14:textId="77777777" w:rsidR="00F82022" w:rsidRDefault="00000000">
            <w:r>
              <w:t>Bradley</w:t>
            </w:r>
          </w:p>
        </w:tc>
        <w:tc>
          <w:tcPr>
            <w:tcW w:w="2160" w:type="dxa"/>
          </w:tcPr>
          <w:p w14:paraId="5F7BD98E" w14:textId="77777777" w:rsidR="00F82022" w:rsidRDefault="00000000">
            <w:r>
              <w:t>20/08/26</w:t>
            </w:r>
          </w:p>
        </w:tc>
      </w:tr>
      <w:tr w:rsidR="00F82022" w14:paraId="1BE2B7BD" w14:textId="77777777">
        <w:tc>
          <w:tcPr>
            <w:tcW w:w="2160" w:type="dxa"/>
          </w:tcPr>
          <w:p w14:paraId="5828CAC2" w14:textId="77777777" w:rsidR="00F82022" w:rsidRDefault="00000000">
            <w:r>
              <w:t>5</w:t>
            </w:r>
          </w:p>
        </w:tc>
        <w:tc>
          <w:tcPr>
            <w:tcW w:w="2160" w:type="dxa"/>
          </w:tcPr>
          <w:p w14:paraId="2FF74D0B" w14:textId="77777777" w:rsidR="00F82022" w:rsidRDefault="00000000">
            <w:r>
              <w:t>Proofread assigned documents before final meeting</w:t>
            </w:r>
          </w:p>
        </w:tc>
        <w:tc>
          <w:tcPr>
            <w:tcW w:w="2160" w:type="dxa"/>
          </w:tcPr>
          <w:p w14:paraId="3D536D4C" w14:textId="77777777" w:rsidR="00F82022" w:rsidRDefault="00000000">
            <w:r>
              <w:t>All</w:t>
            </w:r>
          </w:p>
        </w:tc>
        <w:tc>
          <w:tcPr>
            <w:tcW w:w="2160" w:type="dxa"/>
          </w:tcPr>
          <w:p w14:paraId="4494CF55" w14:textId="77777777" w:rsidR="00F82022" w:rsidRDefault="00000000">
            <w:r>
              <w:t>20/08/26</w:t>
            </w:r>
          </w:p>
        </w:tc>
      </w:tr>
    </w:tbl>
    <w:p w14:paraId="63AF888D" w14:textId="77777777" w:rsidR="00F82022" w:rsidRDefault="00000000">
      <w:r>
        <w:rPr>
          <w:b/>
        </w:rPr>
        <w:t>Next Meeting</w:t>
      </w:r>
    </w:p>
    <w:p w14:paraId="60168095" w14:textId="77777777" w:rsidR="00F82022" w:rsidRDefault="00000000">
      <w:r>
        <w:t>Date: 20 August 2026 | Time: 9:15am</w:t>
      </w:r>
    </w:p>
    <w:p w14:paraId="5A4FBB87" w14:textId="77777777" w:rsidR="00F82022" w:rsidRDefault="00000000">
      <w:r>
        <w:t>Discussion points for the next meeting:</w:t>
      </w:r>
    </w:p>
    <w:p w14:paraId="3FDA1D5C" w14:textId="77777777" w:rsidR="00F82022" w:rsidRDefault="00000000">
      <w:r>
        <w:t>• Part 1 completion status review (all 11 items)</w:t>
      </w:r>
    </w:p>
    <w:p w14:paraId="2DA51ACE" w14:textId="77777777" w:rsidR="00F82022" w:rsidRDefault="00000000">
      <w:r>
        <w:t>• Outstanding items: Issue Register v1, Milestone Report v1</w:t>
      </w:r>
    </w:p>
    <w:p w14:paraId="32021625" w14:textId="77777777" w:rsidR="00F82022" w:rsidRDefault="00000000">
      <w:r>
        <w:lastRenderedPageBreak/>
        <w:t>• Submission logistics and final checks</w:t>
      </w:r>
    </w:p>
    <w:p w14:paraId="151863F5" w14:textId="77777777" w:rsidR="00F82022" w:rsidRDefault="00000000">
      <w:r>
        <w:t>Action Items to be discussed in the next meeting:</w:t>
      </w:r>
    </w:p>
    <w:p w14:paraId="63BF71AA" w14:textId="77777777" w:rsidR="00F82022" w:rsidRDefault="00000000">
      <w:r>
        <w:t>• Confirm all 11 items are complete</w:t>
      </w:r>
    </w:p>
    <w:p w14:paraId="4278616C" w14:textId="77777777" w:rsidR="00F82022" w:rsidRDefault="00000000">
      <w:r>
        <w:t>• Resolve any remaining incomplete work</w:t>
      </w:r>
    </w:p>
    <w:p w14:paraId="1F3E3DD5" w14:textId="77777777" w:rsidR="00F82022" w:rsidRDefault="00000000">
      <w:r>
        <w:t>• Confirm submission responsibilities</w:t>
      </w:r>
    </w:p>
    <w:p w14:paraId="31D6E6CD" w14:textId="77777777" w:rsidR="00F82022" w:rsidRDefault="00000000">
      <w:r>
        <w:rPr>
          <w:b/>
        </w:rPr>
        <w:t>TA Feedback (Week 4)</w:t>
      </w:r>
    </w:p>
    <w:p w14:paraId="1C6118D2" w14:textId="2C78A648" w:rsidR="00F82022" w:rsidRDefault="00000000">
      <w:r>
        <w:rPr>
          <w:i/>
          <w:color w:val="1F4E79"/>
        </w:rPr>
        <w:t>With a week left, the Business Case financials and the Risk Register are the two I'd watch: financial errors are the easiest thing for a marker to catch, so get a second pair of eyes on the NPV/ROI/payback numbers before Wednesday, not Friday night.</w:t>
      </w:r>
    </w:p>
    <w:p w14:paraId="5401FBAB" w14:textId="77777777" w:rsidR="00F82022" w:rsidRDefault="00F82022"/>
    <w:p w14:paraId="6B209E9E" w14:textId="77777777" w:rsidR="00F82022" w:rsidRDefault="00000000">
      <w:pPr>
        <w:pStyle w:val="Heading2"/>
      </w:pPr>
      <w:r>
        <w:rPr>
          <w:b w:val="0"/>
        </w:rPr>
        <w:t>Client Meeting 5 — Thursday 20 August 2026</w:t>
      </w:r>
    </w:p>
    <w:p w14:paraId="5D7208E2" w14:textId="77777777" w:rsidR="00F82022" w:rsidRDefault="00000000">
      <w:r>
        <w:t>Client/Project: PMS Comparison</w:t>
      </w:r>
    </w:p>
    <w:p w14:paraId="7ACBBF1C" w14:textId="77777777" w:rsidR="00F82022" w:rsidRDefault="00000000">
      <w:r>
        <w:t>Purpose: Final Part 1 readiness check</w:t>
      </w:r>
    </w:p>
    <w:p w14:paraId="756F7C6C" w14:textId="77777777" w:rsidR="00F82022" w:rsidRDefault="00000000">
      <w:r>
        <w:t>Meeting called by: Matthew Rushmer</w:t>
      </w:r>
    </w:p>
    <w:p w14:paraId="510520C3" w14:textId="77777777" w:rsidR="00F82022" w:rsidRDefault="00000000">
      <w:r>
        <w:t>Location: WS Building   |   Date: 20/08/2026   |   Time: 9:15am</w:t>
      </w:r>
    </w:p>
    <w:p w14:paraId="4CC6B779" w14:textId="77777777" w:rsidR="00F82022" w:rsidRDefault="00000000">
      <w:r>
        <w:t>QA:   |   Version:   |   Minutes Reviewed By:</w:t>
      </w:r>
    </w:p>
    <w:p w14:paraId="7E79869A" w14:textId="77777777" w:rsidR="00F82022" w:rsidRDefault="00000000">
      <w:r>
        <w:rPr>
          <w:b/>
        </w:rPr>
        <w:t>Attendees</w:t>
      </w:r>
    </w:p>
    <w:tbl>
      <w:tblPr>
        <w:tblStyle w:val="TableGrid"/>
        <w:tblW w:w="0" w:type="auto"/>
        <w:tblLook w:val="04A0" w:firstRow="1" w:lastRow="0" w:firstColumn="1" w:lastColumn="0" w:noHBand="0" w:noVBand="1"/>
      </w:tblPr>
      <w:tblGrid>
        <w:gridCol w:w="4320"/>
        <w:gridCol w:w="4320"/>
      </w:tblGrid>
      <w:tr w:rsidR="00F82022" w14:paraId="6568E83D" w14:textId="77777777">
        <w:tc>
          <w:tcPr>
            <w:tcW w:w="4320" w:type="dxa"/>
          </w:tcPr>
          <w:p w14:paraId="172DC67F" w14:textId="77777777" w:rsidR="00F82022" w:rsidRDefault="00000000">
            <w:r>
              <w:t>Name</w:t>
            </w:r>
          </w:p>
        </w:tc>
        <w:tc>
          <w:tcPr>
            <w:tcW w:w="4320" w:type="dxa"/>
          </w:tcPr>
          <w:p w14:paraId="5224B60D" w14:textId="77777777" w:rsidR="00F82022" w:rsidRDefault="00000000">
            <w:r>
              <w:t>Representing</w:t>
            </w:r>
          </w:p>
        </w:tc>
      </w:tr>
      <w:tr w:rsidR="00F82022" w14:paraId="76EC9A20" w14:textId="77777777">
        <w:tc>
          <w:tcPr>
            <w:tcW w:w="4320" w:type="dxa"/>
          </w:tcPr>
          <w:p w14:paraId="04A24BFF" w14:textId="77777777" w:rsidR="00F82022" w:rsidRDefault="00000000">
            <w:r>
              <w:t>Matthew Rushmer</w:t>
            </w:r>
          </w:p>
        </w:tc>
        <w:tc>
          <w:tcPr>
            <w:tcW w:w="4320" w:type="dxa"/>
          </w:tcPr>
          <w:p w14:paraId="614A3553" w14:textId="77777777" w:rsidR="00F82022" w:rsidRDefault="00000000">
            <w:r>
              <w:t>Team Lead</w:t>
            </w:r>
          </w:p>
        </w:tc>
      </w:tr>
      <w:tr w:rsidR="00F82022" w14:paraId="06F3AB99" w14:textId="77777777">
        <w:tc>
          <w:tcPr>
            <w:tcW w:w="4320" w:type="dxa"/>
          </w:tcPr>
          <w:p w14:paraId="6DE1A9D2" w14:textId="77777777" w:rsidR="00F82022" w:rsidRDefault="00000000">
            <w:r>
              <w:t>Isaiah Thompson</w:t>
            </w:r>
          </w:p>
        </w:tc>
        <w:tc>
          <w:tcPr>
            <w:tcW w:w="4320" w:type="dxa"/>
          </w:tcPr>
          <w:p w14:paraId="053CC239" w14:textId="77777777" w:rsidR="00F82022" w:rsidRDefault="00000000">
            <w:r>
              <w:t>Risk Analyzer</w:t>
            </w:r>
          </w:p>
        </w:tc>
      </w:tr>
      <w:tr w:rsidR="00F82022" w14:paraId="397CEA74" w14:textId="77777777">
        <w:tc>
          <w:tcPr>
            <w:tcW w:w="4320" w:type="dxa"/>
          </w:tcPr>
          <w:p w14:paraId="4D0ACA79" w14:textId="77777777" w:rsidR="00F82022" w:rsidRDefault="00000000">
            <w:r>
              <w:t>Rahul Shankar</w:t>
            </w:r>
          </w:p>
        </w:tc>
        <w:tc>
          <w:tcPr>
            <w:tcW w:w="4320" w:type="dxa"/>
          </w:tcPr>
          <w:p w14:paraId="32065F25" w14:textId="77777777" w:rsidR="00F82022" w:rsidRDefault="00000000">
            <w:r>
              <w:t>Stakeholder Advisor</w:t>
            </w:r>
          </w:p>
        </w:tc>
      </w:tr>
      <w:tr w:rsidR="00F82022" w14:paraId="3E131AE3" w14:textId="77777777">
        <w:tc>
          <w:tcPr>
            <w:tcW w:w="4320" w:type="dxa"/>
          </w:tcPr>
          <w:p w14:paraId="083B4015" w14:textId="77777777" w:rsidR="00F82022" w:rsidRDefault="00000000">
            <w:r>
              <w:t>Bradley Ah Sam</w:t>
            </w:r>
          </w:p>
        </w:tc>
        <w:tc>
          <w:tcPr>
            <w:tcW w:w="4320" w:type="dxa"/>
          </w:tcPr>
          <w:p w14:paraId="6416143C" w14:textId="77777777" w:rsidR="00F82022" w:rsidRDefault="00000000">
            <w:r>
              <w:t>Issue Manager</w:t>
            </w:r>
          </w:p>
        </w:tc>
      </w:tr>
      <w:tr w:rsidR="00F82022" w14:paraId="4481FBD5" w14:textId="77777777">
        <w:tc>
          <w:tcPr>
            <w:tcW w:w="4320" w:type="dxa"/>
          </w:tcPr>
          <w:p w14:paraId="7DFB4F2D" w14:textId="77777777" w:rsidR="00F82022" w:rsidRDefault="00000000">
            <w:r>
              <w:t>Manpreet Dhanjal</w:t>
            </w:r>
          </w:p>
        </w:tc>
        <w:tc>
          <w:tcPr>
            <w:tcW w:w="4320" w:type="dxa"/>
          </w:tcPr>
          <w:p w14:paraId="2D1973F3" w14:textId="77777777" w:rsidR="00F82022" w:rsidRDefault="00000000">
            <w:r>
              <w:t>TA / Client Contact</w:t>
            </w:r>
          </w:p>
        </w:tc>
      </w:tr>
    </w:tbl>
    <w:p w14:paraId="49A6E9F4" w14:textId="77777777" w:rsidR="00F82022" w:rsidRDefault="00000000">
      <w:r>
        <w:rPr>
          <w:b/>
        </w:rPr>
        <w:t>Absent</w:t>
      </w:r>
    </w:p>
    <w:tbl>
      <w:tblPr>
        <w:tblStyle w:val="TableGrid"/>
        <w:tblW w:w="0" w:type="auto"/>
        <w:tblLook w:val="04A0" w:firstRow="1" w:lastRow="0" w:firstColumn="1" w:lastColumn="0" w:noHBand="0" w:noVBand="1"/>
      </w:tblPr>
      <w:tblGrid>
        <w:gridCol w:w="4320"/>
        <w:gridCol w:w="4320"/>
      </w:tblGrid>
      <w:tr w:rsidR="00F82022" w14:paraId="5B8CD4EA" w14:textId="77777777">
        <w:tc>
          <w:tcPr>
            <w:tcW w:w="4320" w:type="dxa"/>
          </w:tcPr>
          <w:p w14:paraId="236A0BBC" w14:textId="77777777" w:rsidR="00F82022" w:rsidRDefault="00000000">
            <w:r>
              <w:t>Name</w:t>
            </w:r>
          </w:p>
        </w:tc>
        <w:tc>
          <w:tcPr>
            <w:tcW w:w="4320" w:type="dxa"/>
          </w:tcPr>
          <w:p w14:paraId="3650F9D3" w14:textId="77777777" w:rsidR="00F82022" w:rsidRDefault="00000000">
            <w:r>
              <w:t>Representing</w:t>
            </w:r>
          </w:p>
        </w:tc>
      </w:tr>
      <w:tr w:rsidR="00F82022" w14:paraId="268B8C8E" w14:textId="77777777">
        <w:tc>
          <w:tcPr>
            <w:tcW w:w="4320" w:type="dxa"/>
          </w:tcPr>
          <w:p w14:paraId="44D0F6DD" w14:textId="77777777" w:rsidR="00F82022" w:rsidRDefault="00000000">
            <w:r>
              <w:t>None recorded</w:t>
            </w:r>
          </w:p>
        </w:tc>
        <w:tc>
          <w:tcPr>
            <w:tcW w:w="4320" w:type="dxa"/>
          </w:tcPr>
          <w:p w14:paraId="1F9B5EAB" w14:textId="77777777" w:rsidR="00F82022" w:rsidRDefault="00F82022"/>
        </w:tc>
      </w:tr>
    </w:tbl>
    <w:p w14:paraId="529BF389" w14:textId="77777777" w:rsidR="00F82022" w:rsidRDefault="00000000">
      <w:r>
        <w:t>Minutes prepared by: Rahul</w:t>
      </w:r>
    </w:p>
    <w:p w14:paraId="43DAA157" w14:textId="77777777" w:rsidR="00F82022" w:rsidRDefault="00000000">
      <w:r>
        <w:t>Minutes circulation to: All project members</w:t>
      </w:r>
    </w:p>
    <w:p w14:paraId="356C66E4" w14:textId="77777777" w:rsidR="00F82022" w:rsidRDefault="00000000">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3B5B7093" w14:textId="77777777">
        <w:tc>
          <w:tcPr>
            <w:tcW w:w="2160" w:type="dxa"/>
          </w:tcPr>
          <w:p w14:paraId="1AB3FBF7" w14:textId="77777777" w:rsidR="00F82022" w:rsidRDefault="00000000">
            <w:r>
              <w:t>#</w:t>
            </w:r>
          </w:p>
        </w:tc>
        <w:tc>
          <w:tcPr>
            <w:tcW w:w="2160" w:type="dxa"/>
          </w:tcPr>
          <w:p w14:paraId="05D602FC" w14:textId="77777777" w:rsidR="00F82022" w:rsidRDefault="00000000">
            <w:r>
              <w:t>Agenda Item Description</w:t>
            </w:r>
          </w:p>
        </w:tc>
        <w:tc>
          <w:tcPr>
            <w:tcW w:w="2160" w:type="dxa"/>
          </w:tcPr>
          <w:p w14:paraId="7E3D1F43" w14:textId="77777777" w:rsidR="00F82022" w:rsidRDefault="00000000">
            <w:r>
              <w:t>Owner</w:t>
            </w:r>
          </w:p>
        </w:tc>
        <w:tc>
          <w:tcPr>
            <w:tcW w:w="2160" w:type="dxa"/>
          </w:tcPr>
          <w:p w14:paraId="09E54381" w14:textId="77777777" w:rsidR="00F82022" w:rsidRDefault="00000000">
            <w:r>
              <w:t>Time Allotted</w:t>
            </w:r>
          </w:p>
        </w:tc>
      </w:tr>
      <w:tr w:rsidR="00F82022" w14:paraId="5AF93907" w14:textId="77777777">
        <w:tc>
          <w:tcPr>
            <w:tcW w:w="2160" w:type="dxa"/>
          </w:tcPr>
          <w:p w14:paraId="3DFA8088" w14:textId="77777777" w:rsidR="00F82022" w:rsidRDefault="00000000">
            <w:r>
              <w:lastRenderedPageBreak/>
              <w:t>1</w:t>
            </w:r>
          </w:p>
        </w:tc>
        <w:tc>
          <w:tcPr>
            <w:tcW w:w="2160" w:type="dxa"/>
          </w:tcPr>
          <w:p w14:paraId="4E21C609" w14:textId="77777777" w:rsidR="00F82022" w:rsidRDefault="00000000">
            <w:r>
              <w:t>Part 1 completion status review (all 11 items)</w:t>
            </w:r>
          </w:p>
        </w:tc>
        <w:tc>
          <w:tcPr>
            <w:tcW w:w="2160" w:type="dxa"/>
          </w:tcPr>
          <w:p w14:paraId="00B71EF1" w14:textId="77777777" w:rsidR="00F82022" w:rsidRDefault="00000000">
            <w:r>
              <w:t>Matthew</w:t>
            </w:r>
          </w:p>
        </w:tc>
        <w:tc>
          <w:tcPr>
            <w:tcW w:w="2160" w:type="dxa"/>
          </w:tcPr>
          <w:p w14:paraId="0C2AA499" w14:textId="77777777" w:rsidR="00F82022" w:rsidRDefault="00000000">
            <w:r>
              <w:t>10 min</w:t>
            </w:r>
          </w:p>
        </w:tc>
      </w:tr>
      <w:tr w:rsidR="00F82022" w14:paraId="30811D0C" w14:textId="77777777">
        <w:tc>
          <w:tcPr>
            <w:tcW w:w="2160" w:type="dxa"/>
          </w:tcPr>
          <w:p w14:paraId="260DB6C5" w14:textId="77777777" w:rsidR="00F82022" w:rsidRDefault="00000000">
            <w:r>
              <w:t>2</w:t>
            </w:r>
          </w:p>
        </w:tc>
        <w:tc>
          <w:tcPr>
            <w:tcW w:w="2160" w:type="dxa"/>
          </w:tcPr>
          <w:p w14:paraId="7729710A" w14:textId="77777777" w:rsidR="00F82022" w:rsidRDefault="00000000">
            <w:r>
              <w:t>Outstanding items: Issue Register v1, Milestone Report v1</w:t>
            </w:r>
          </w:p>
        </w:tc>
        <w:tc>
          <w:tcPr>
            <w:tcW w:w="2160" w:type="dxa"/>
          </w:tcPr>
          <w:p w14:paraId="0BE285CC" w14:textId="77777777" w:rsidR="00F82022" w:rsidRDefault="00000000">
            <w:r>
              <w:t>Bradley</w:t>
            </w:r>
          </w:p>
        </w:tc>
        <w:tc>
          <w:tcPr>
            <w:tcW w:w="2160" w:type="dxa"/>
          </w:tcPr>
          <w:p w14:paraId="0C338BA6" w14:textId="77777777" w:rsidR="00F82022" w:rsidRDefault="00000000">
            <w:r>
              <w:t>10 min</w:t>
            </w:r>
          </w:p>
        </w:tc>
      </w:tr>
      <w:tr w:rsidR="00F82022" w14:paraId="594F0658" w14:textId="77777777">
        <w:tc>
          <w:tcPr>
            <w:tcW w:w="2160" w:type="dxa"/>
          </w:tcPr>
          <w:p w14:paraId="6444229C" w14:textId="77777777" w:rsidR="00F82022" w:rsidRDefault="00000000">
            <w:r>
              <w:t>3</w:t>
            </w:r>
          </w:p>
        </w:tc>
        <w:tc>
          <w:tcPr>
            <w:tcW w:w="2160" w:type="dxa"/>
          </w:tcPr>
          <w:p w14:paraId="24F09EEE" w14:textId="77777777" w:rsidR="00F82022" w:rsidRDefault="00000000">
            <w:r>
              <w:t>Submission logistics and final checks</w:t>
            </w:r>
          </w:p>
        </w:tc>
        <w:tc>
          <w:tcPr>
            <w:tcW w:w="2160" w:type="dxa"/>
          </w:tcPr>
          <w:p w14:paraId="3E0DC549" w14:textId="77777777" w:rsidR="00F82022" w:rsidRDefault="00000000">
            <w:r>
              <w:t>All</w:t>
            </w:r>
          </w:p>
        </w:tc>
        <w:tc>
          <w:tcPr>
            <w:tcW w:w="2160" w:type="dxa"/>
          </w:tcPr>
          <w:p w14:paraId="31565D88" w14:textId="77777777" w:rsidR="00F82022" w:rsidRDefault="00000000">
            <w:r>
              <w:t>10 min</w:t>
            </w:r>
          </w:p>
        </w:tc>
      </w:tr>
      <w:tr w:rsidR="00F82022" w14:paraId="5FA278B5" w14:textId="77777777">
        <w:tc>
          <w:tcPr>
            <w:tcW w:w="2160" w:type="dxa"/>
          </w:tcPr>
          <w:p w14:paraId="47B332F0" w14:textId="77777777" w:rsidR="00F82022" w:rsidRDefault="00000000">
            <w:r>
              <w:t>4</w:t>
            </w:r>
          </w:p>
        </w:tc>
        <w:tc>
          <w:tcPr>
            <w:tcW w:w="2160" w:type="dxa"/>
          </w:tcPr>
          <w:p w14:paraId="40B5FA47" w14:textId="77777777" w:rsidR="00F82022" w:rsidRDefault="00000000">
            <w:r>
              <w:t>Next steps into Part 2</w:t>
            </w:r>
          </w:p>
        </w:tc>
        <w:tc>
          <w:tcPr>
            <w:tcW w:w="2160" w:type="dxa"/>
          </w:tcPr>
          <w:p w14:paraId="204F4E83" w14:textId="77777777" w:rsidR="00F82022" w:rsidRDefault="00000000">
            <w:r>
              <w:t>All</w:t>
            </w:r>
          </w:p>
        </w:tc>
        <w:tc>
          <w:tcPr>
            <w:tcW w:w="2160" w:type="dxa"/>
          </w:tcPr>
          <w:p w14:paraId="1D83AD77" w14:textId="77777777" w:rsidR="00F82022" w:rsidRDefault="00000000">
            <w:r>
              <w:t>5 min</w:t>
            </w:r>
          </w:p>
        </w:tc>
      </w:tr>
    </w:tbl>
    <w:p w14:paraId="76FDA6B8" w14:textId="77777777" w:rsidR="00F82022" w:rsidRDefault="00000000">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79437C3A" w14:textId="77777777">
        <w:tc>
          <w:tcPr>
            <w:tcW w:w="2160" w:type="dxa"/>
          </w:tcPr>
          <w:p w14:paraId="7BF1E16B" w14:textId="77777777" w:rsidR="00F82022" w:rsidRDefault="00000000">
            <w:r>
              <w:t>#</w:t>
            </w:r>
          </w:p>
        </w:tc>
        <w:tc>
          <w:tcPr>
            <w:tcW w:w="2160" w:type="dxa"/>
          </w:tcPr>
          <w:p w14:paraId="0961BA63" w14:textId="77777777" w:rsidR="00F82022" w:rsidRDefault="00000000">
            <w:r>
              <w:t>Action Item Description</w:t>
            </w:r>
          </w:p>
        </w:tc>
        <w:tc>
          <w:tcPr>
            <w:tcW w:w="2160" w:type="dxa"/>
          </w:tcPr>
          <w:p w14:paraId="05382CD4" w14:textId="77777777" w:rsidR="00F82022" w:rsidRDefault="00000000">
            <w:r>
              <w:t>Owner</w:t>
            </w:r>
          </w:p>
        </w:tc>
        <w:tc>
          <w:tcPr>
            <w:tcW w:w="2160" w:type="dxa"/>
          </w:tcPr>
          <w:p w14:paraId="571C71B8" w14:textId="77777777" w:rsidR="00F82022" w:rsidRDefault="00000000">
            <w:r>
              <w:t>Expected Completion Date</w:t>
            </w:r>
          </w:p>
        </w:tc>
      </w:tr>
      <w:tr w:rsidR="00F82022" w14:paraId="6FB702D5" w14:textId="77777777">
        <w:tc>
          <w:tcPr>
            <w:tcW w:w="2160" w:type="dxa"/>
          </w:tcPr>
          <w:p w14:paraId="2D01BBDA" w14:textId="77777777" w:rsidR="00F82022" w:rsidRDefault="00000000">
            <w:r>
              <w:t>1</w:t>
            </w:r>
          </w:p>
        </w:tc>
        <w:tc>
          <w:tcPr>
            <w:tcW w:w="2160" w:type="dxa"/>
          </w:tcPr>
          <w:p w14:paraId="36905A8F" w14:textId="77777777" w:rsidR="00F82022" w:rsidRDefault="00000000">
            <w:r>
              <w:t>Finalise Business Case and Stakeholder Management Strategy</w:t>
            </w:r>
          </w:p>
        </w:tc>
        <w:tc>
          <w:tcPr>
            <w:tcW w:w="2160" w:type="dxa"/>
          </w:tcPr>
          <w:p w14:paraId="5AEEFAE9" w14:textId="77777777" w:rsidR="00F82022" w:rsidRDefault="00000000">
            <w:r>
              <w:t>Matthew</w:t>
            </w:r>
          </w:p>
        </w:tc>
        <w:tc>
          <w:tcPr>
            <w:tcW w:w="2160" w:type="dxa"/>
          </w:tcPr>
          <w:p w14:paraId="1D1CAA1E" w14:textId="77777777" w:rsidR="00F82022" w:rsidRDefault="00000000">
            <w:r>
              <w:t>Due today</w:t>
            </w:r>
          </w:p>
        </w:tc>
      </w:tr>
      <w:tr w:rsidR="00F82022" w14:paraId="36DD32C5" w14:textId="77777777">
        <w:tc>
          <w:tcPr>
            <w:tcW w:w="2160" w:type="dxa"/>
          </w:tcPr>
          <w:p w14:paraId="5AF49F96" w14:textId="77777777" w:rsidR="00F82022" w:rsidRDefault="00000000">
            <w:r>
              <w:t>2</w:t>
            </w:r>
          </w:p>
        </w:tc>
        <w:tc>
          <w:tcPr>
            <w:tcW w:w="2160" w:type="dxa"/>
          </w:tcPr>
          <w:p w14:paraId="759B2138" w14:textId="77777777" w:rsidR="00F82022" w:rsidRDefault="00000000">
            <w:r>
              <w:t>Update Project Charter and Risk Register</w:t>
            </w:r>
          </w:p>
        </w:tc>
        <w:tc>
          <w:tcPr>
            <w:tcW w:w="2160" w:type="dxa"/>
          </w:tcPr>
          <w:p w14:paraId="5B56587A" w14:textId="77777777" w:rsidR="00F82022" w:rsidRDefault="00000000">
            <w:r>
              <w:t>Isaiah</w:t>
            </w:r>
          </w:p>
        </w:tc>
        <w:tc>
          <w:tcPr>
            <w:tcW w:w="2160" w:type="dxa"/>
          </w:tcPr>
          <w:p w14:paraId="1A8D3955" w14:textId="77777777" w:rsidR="00F82022" w:rsidRDefault="00000000">
            <w:r>
              <w:t>Due today</w:t>
            </w:r>
          </w:p>
        </w:tc>
      </w:tr>
      <w:tr w:rsidR="00F82022" w14:paraId="2DE40660" w14:textId="77777777">
        <w:tc>
          <w:tcPr>
            <w:tcW w:w="2160" w:type="dxa"/>
          </w:tcPr>
          <w:p w14:paraId="5EF16E94" w14:textId="77777777" w:rsidR="00F82022" w:rsidRDefault="00000000">
            <w:r>
              <w:t>3</w:t>
            </w:r>
          </w:p>
        </w:tc>
        <w:tc>
          <w:tcPr>
            <w:tcW w:w="2160" w:type="dxa"/>
          </w:tcPr>
          <w:p w14:paraId="6F2C1AC0" w14:textId="77777777" w:rsidR="00F82022" w:rsidRDefault="00000000">
            <w:r>
              <w:t>Finalise Stakeholder Register, Team Contract and meeting documentation</w:t>
            </w:r>
          </w:p>
        </w:tc>
        <w:tc>
          <w:tcPr>
            <w:tcW w:w="2160" w:type="dxa"/>
          </w:tcPr>
          <w:p w14:paraId="0A0B22AD" w14:textId="77777777" w:rsidR="00F82022" w:rsidRDefault="00000000">
            <w:r>
              <w:t>Rahul</w:t>
            </w:r>
          </w:p>
        </w:tc>
        <w:tc>
          <w:tcPr>
            <w:tcW w:w="2160" w:type="dxa"/>
          </w:tcPr>
          <w:p w14:paraId="683E021D" w14:textId="77777777" w:rsidR="00F82022" w:rsidRDefault="00000000">
            <w:r>
              <w:t>Due today</w:t>
            </w:r>
          </w:p>
        </w:tc>
      </w:tr>
      <w:tr w:rsidR="00F82022" w14:paraId="66D0FA6A" w14:textId="77777777">
        <w:tc>
          <w:tcPr>
            <w:tcW w:w="2160" w:type="dxa"/>
          </w:tcPr>
          <w:p w14:paraId="1FD563AC" w14:textId="77777777" w:rsidR="00F82022" w:rsidRDefault="00000000">
            <w:r>
              <w:t>4</w:t>
            </w:r>
          </w:p>
        </w:tc>
        <w:tc>
          <w:tcPr>
            <w:tcW w:w="2160" w:type="dxa"/>
          </w:tcPr>
          <w:p w14:paraId="585D8C4F" w14:textId="77777777" w:rsidR="00F82022" w:rsidRDefault="00000000">
            <w:r>
              <w:t>Finalise Issue Register and Milestone Report</w:t>
            </w:r>
          </w:p>
        </w:tc>
        <w:tc>
          <w:tcPr>
            <w:tcW w:w="2160" w:type="dxa"/>
          </w:tcPr>
          <w:p w14:paraId="17DC8FD6" w14:textId="77777777" w:rsidR="00F82022" w:rsidRDefault="00000000">
            <w:r>
              <w:t>Bradley</w:t>
            </w:r>
          </w:p>
        </w:tc>
        <w:tc>
          <w:tcPr>
            <w:tcW w:w="2160" w:type="dxa"/>
          </w:tcPr>
          <w:p w14:paraId="0386D61E" w14:textId="77777777" w:rsidR="00F82022" w:rsidRDefault="00000000">
            <w:r>
              <w:t>Due today</w:t>
            </w:r>
          </w:p>
        </w:tc>
      </w:tr>
      <w:tr w:rsidR="00F82022" w14:paraId="125E6D63" w14:textId="77777777">
        <w:tc>
          <w:tcPr>
            <w:tcW w:w="2160" w:type="dxa"/>
          </w:tcPr>
          <w:p w14:paraId="7A239337" w14:textId="77777777" w:rsidR="00F82022" w:rsidRDefault="00000000">
            <w:r>
              <w:t>5</w:t>
            </w:r>
          </w:p>
        </w:tc>
        <w:tc>
          <w:tcPr>
            <w:tcW w:w="2160" w:type="dxa"/>
          </w:tcPr>
          <w:p w14:paraId="41D39599" w14:textId="77777777" w:rsidR="00F82022" w:rsidRDefault="00000000">
            <w:r>
              <w:t>Proofread assigned documents</w:t>
            </w:r>
          </w:p>
        </w:tc>
        <w:tc>
          <w:tcPr>
            <w:tcW w:w="2160" w:type="dxa"/>
          </w:tcPr>
          <w:p w14:paraId="6D1EE8B8" w14:textId="77777777" w:rsidR="00F82022" w:rsidRDefault="00000000">
            <w:r>
              <w:t>All</w:t>
            </w:r>
          </w:p>
        </w:tc>
        <w:tc>
          <w:tcPr>
            <w:tcW w:w="2160" w:type="dxa"/>
          </w:tcPr>
          <w:p w14:paraId="55D2C863" w14:textId="77777777" w:rsidR="00F82022" w:rsidRDefault="00000000">
            <w:r>
              <w:t>Due today</w:t>
            </w:r>
          </w:p>
        </w:tc>
      </w:tr>
    </w:tbl>
    <w:p w14:paraId="4B972643" w14:textId="77777777" w:rsidR="00F82022" w:rsidRDefault="00000000">
      <w:r>
        <w:rPr>
          <w:b/>
        </w:rPr>
        <w:t>Discussion and Decisions</w:t>
      </w:r>
    </w:p>
    <w:tbl>
      <w:tblPr>
        <w:tblStyle w:val="TableGrid"/>
        <w:tblW w:w="0" w:type="auto"/>
        <w:tblLook w:val="04A0" w:firstRow="1" w:lastRow="0" w:firstColumn="1" w:lastColumn="0" w:noHBand="0" w:noVBand="1"/>
      </w:tblPr>
      <w:tblGrid>
        <w:gridCol w:w="4320"/>
        <w:gridCol w:w="4320"/>
      </w:tblGrid>
      <w:tr w:rsidR="00F82022" w14:paraId="3A602A26" w14:textId="77777777">
        <w:tc>
          <w:tcPr>
            <w:tcW w:w="4320" w:type="dxa"/>
          </w:tcPr>
          <w:p w14:paraId="00A3B422" w14:textId="77777777" w:rsidR="00F82022" w:rsidRDefault="00000000">
            <w:r>
              <w:t>#</w:t>
            </w:r>
          </w:p>
        </w:tc>
        <w:tc>
          <w:tcPr>
            <w:tcW w:w="4320" w:type="dxa"/>
          </w:tcPr>
          <w:p w14:paraId="23421D06" w14:textId="77777777" w:rsidR="00F82022" w:rsidRDefault="00000000">
            <w:r>
              <w:t>Discussion and Decisions</w:t>
            </w:r>
          </w:p>
        </w:tc>
      </w:tr>
      <w:tr w:rsidR="00F82022" w14:paraId="6E9F8B70" w14:textId="77777777">
        <w:tc>
          <w:tcPr>
            <w:tcW w:w="4320" w:type="dxa"/>
          </w:tcPr>
          <w:p w14:paraId="163DD746" w14:textId="77777777" w:rsidR="00F82022" w:rsidRDefault="00000000">
            <w:r>
              <w:t>1</w:t>
            </w:r>
          </w:p>
        </w:tc>
        <w:tc>
          <w:tcPr>
            <w:tcW w:w="4320" w:type="dxa"/>
          </w:tcPr>
          <w:p w14:paraId="5D7863F5" w14:textId="77777777" w:rsidR="00F82022" w:rsidRDefault="00000000">
            <w:r>
              <w:t>The team reviewed completion status across all 11 Part 1 items.</w:t>
            </w:r>
          </w:p>
        </w:tc>
      </w:tr>
      <w:tr w:rsidR="00F82022" w14:paraId="56C86C5E" w14:textId="77777777">
        <w:tc>
          <w:tcPr>
            <w:tcW w:w="4320" w:type="dxa"/>
          </w:tcPr>
          <w:p w14:paraId="79B534EE" w14:textId="77777777" w:rsidR="00F82022" w:rsidRDefault="00000000">
            <w:r>
              <w:t>2</w:t>
            </w:r>
          </w:p>
        </w:tc>
        <w:tc>
          <w:tcPr>
            <w:tcW w:w="4320" w:type="dxa"/>
          </w:tcPr>
          <w:p w14:paraId="37BC885F" w14:textId="77777777" w:rsidR="00F82022" w:rsidRDefault="00000000">
            <w:r>
              <w:t>Updated the Risk Register and Issue Register where required.</w:t>
            </w:r>
          </w:p>
        </w:tc>
      </w:tr>
      <w:tr w:rsidR="00F82022" w14:paraId="6F70D2B1" w14:textId="77777777">
        <w:tc>
          <w:tcPr>
            <w:tcW w:w="4320" w:type="dxa"/>
          </w:tcPr>
          <w:p w14:paraId="61F23367" w14:textId="77777777" w:rsidR="00F82022" w:rsidRDefault="00000000">
            <w:r>
              <w:t>3</w:t>
            </w:r>
          </w:p>
        </w:tc>
        <w:tc>
          <w:tcPr>
            <w:tcW w:w="4320" w:type="dxa"/>
          </w:tcPr>
          <w:p w14:paraId="23AAEDC8" w14:textId="77777777" w:rsidR="00F82022" w:rsidRDefault="00000000">
            <w:r>
              <w:t>Checked that document formatting and terminology were consistent across the pack.</w:t>
            </w:r>
          </w:p>
        </w:tc>
      </w:tr>
      <w:tr w:rsidR="00F82022" w14:paraId="056139D7" w14:textId="77777777">
        <w:tc>
          <w:tcPr>
            <w:tcW w:w="4320" w:type="dxa"/>
          </w:tcPr>
          <w:p w14:paraId="564FC39D" w14:textId="77777777" w:rsidR="00F82022" w:rsidRDefault="00000000">
            <w:r>
              <w:t>4</w:t>
            </w:r>
          </w:p>
        </w:tc>
        <w:tc>
          <w:tcPr>
            <w:tcW w:w="4320" w:type="dxa"/>
          </w:tcPr>
          <w:p w14:paraId="4D104CDB" w14:textId="77777777" w:rsidR="00F82022" w:rsidRDefault="00000000">
            <w:r>
              <w:t>A handful of minor spelling, formatting and wording issues were identified for correction.</w:t>
            </w:r>
          </w:p>
        </w:tc>
      </w:tr>
      <w:tr w:rsidR="00F82022" w14:paraId="3CF89BE4" w14:textId="77777777">
        <w:tc>
          <w:tcPr>
            <w:tcW w:w="4320" w:type="dxa"/>
          </w:tcPr>
          <w:p w14:paraId="7DF49D22" w14:textId="77777777" w:rsidR="00F82022" w:rsidRDefault="00000000">
            <w:r>
              <w:t>5</w:t>
            </w:r>
          </w:p>
        </w:tc>
        <w:tc>
          <w:tcPr>
            <w:tcW w:w="4320" w:type="dxa"/>
          </w:tcPr>
          <w:p w14:paraId="2C3D0BC0" w14:textId="77777777" w:rsidR="00F82022" w:rsidRDefault="00000000">
            <w:r>
              <w:t>Outstanding sections were assigned back to their owners for same-day fixes.</w:t>
            </w:r>
          </w:p>
        </w:tc>
      </w:tr>
      <w:tr w:rsidR="00F82022" w14:paraId="16A80541" w14:textId="77777777">
        <w:tc>
          <w:tcPr>
            <w:tcW w:w="4320" w:type="dxa"/>
          </w:tcPr>
          <w:p w14:paraId="28815D2F" w14:textId="77777777" w:rsidR="00F82022" w:rsidRDefault="00000000">
            <w:r>
              <w:t>6</w:t>
            </w:r>
          </w:p>
        </w:tc>
        <w:tc>
          <w:tcPr>
            <w:tcW w:w="4320" w:type="dxa"/>
          </w:tcPr>
          <w:p w14:paraId="05E0A85F" w14:textId="77777777" w:rsidR="00F82022" w:rsidRDefault="00000000">
            <w:r>
              <w:t>The team confirmed everything would be ready ahead of the 23 August deadline, with Matthew performing the final check before submission.</w:t>
            </w:r>
          </w:p>
        </w:tc>
      </w:tr>
    </w:tbl>
    <w:p w14:paraId="46DE3FB1" w14:textId="77777777" w:rsidR="00F82022" w:rsidRDefault="00000000">
      <w:r>
        <w:rPr>
          <w:b/>
        </w:rPr>
        <w:lastRenderedPageBreak/>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6781AB5D" w14:textId="77777777">
        <w:tc>
          <w:tcPr>
            <w:tcW w:w="2160" w:type="dxa"/>
          </w:tcPr>
          <w:p w14:paraId="573E422A" w14:textId="77777777" w:rsidR="00F82022" w:rsidRDefault="00000000">
            <w:r>
              <w:t>#</w:t>
            </w:r>
          </w:p>
        </w:tc>
        <w:tc>
          <w:tcPr>
            <w:tcW w:w="2160" w:type="dxa"/>
          </w:tcPr>
          <w:p w14:paraId="0A7D2F6F" w14:textId="77777777" w:rsidR="00F82022" w:rsidRDefault="00000000">
            <w:r>
              <w:t>Action Item Description</w:t>
            </w:r>
          </w:p>
        </w:tc>
        <w:tc>
          <w:tcPr>
            <w:tcW w:w="2160" w:type="dxa"/>
          </w:tcPr>
          <w:p w14:paraId="7F91778F" w14:textId="77777777" w:rsidR="00F82022" w:rsidRDefault="00000000">
            <w:r>
              <w:t>Owner</w:t>
            </w:r>
          </w:p>
        </w:tc>
        <w:tc>
          <w:tcPr>
            <w:tcW w:w="2160" w:type="dxa"/>
          </w:tcPr>
          <w:p w14:paraId="0AA498AC" w14:textId="77777777" w:rsidR="00F82022" w:rsidRDefault="00000000">
            <w:r>
              <w:t>Expected Completion Date</w:t>
            </w:r>
          </w:p>
        </w:tc>
      </w:tr>
      <w:tr w:rsidR="00F82022" w14:paraId="6571C7DE" w14:textId="77777777">
        <w:tc>
          <w:tcPr>
            <w:tcW w:w="2160" w:type="dxa"/>
          </w:tcPr>
          <w:p w14:paraId="7498076B" w14:textId="77777777" w:rsidR="00F82022" w:rsidRDefault="00000000">
            <w:r>
              <w:t>1</w:t>
            </w:r>
          </w:p>
        </w:tc>
        <w:tc>
          <w:tcPr>
            <w:tcW w:w="2160" w:type="dxa"/>
          </w:tcPr>
          <w:p w14:paraId="07617EA6" w14:textId="77777777" w:rsidR="00F82022" w:rsidRDefault="00000000">
            <w:r>
              <w:t>Complete final check of Business Case and full document set</w:t>
            </w:r>
          </w:p>
        </w:tc>
        <w:tc>
          <w:tcPr>
            <w:tcW w:w="2160" w:type="dxa"/>
          </w:tcPr>
          <w:p w14:paraId="424453A3" w14:textId="77777777" w:rsidR="00F82022" w:rsidRDefault="00000000">
            <w:r>
              <w:t>Matthew</w:t>
            </w:r>
          </w:p>
        </w:tc>
        <w:tc>
          <w:tcPr>
            <w:tcW w:w="2160" w:type="dxa"/>
          </w:tcPr>
          <w:p w14:paraId="524969EF" w14:textId="77777777" w:rsidR="00F82022" w:rsidRDefault="00000000">
            <w:r>
              <w:t>22/08/26</w:t>
            </w:r>
          </w:p>
        </w:tc>
      </w:tr>
      <w:tr w:rsidR="00F82022" w14:paraId="423ADF1E" w14:textId="77777777">
        <w:tc>
          <w:tcPr>
            <w:tcW w:w="2160" w:type="dxa"/>
          </w:tcPr>
          <w:p w14:paraId="590D8BE1" w14:textId="77777777" w:rsidR="00F82022" w:rsidRDefault="00000000">
            <w:r>
              <w:t>2</w:t>
            </w:r>
          </w:p>
        </w:tc>
        <w:tc>
          <w:tcPr>
            <w:tcW w:w="2160" w:type="dxa"/>
          </w:tcPr>
          <w:p w14:paraId="77BC16B8" w14:textId="77777777" w:rsidR="00F82022" w:rsidRDefault="00000000">
            <w:r>
              <w:t>Complete final update of Risk Register</w:t>
            </w:r>
          </w:p>
        </w:tc>
        <w:tc>
          <w:tcPr>
            <w:tcW w:w="2160" w:type="dxa"/>
          </w:tcPr>
          <w:p w14:paraId="05C084D6" w14:textId="77777777" w:rsidR="00F82022" w:rsidRDefault="00000000">
            <w:r>
              <w:t>Isaiah</w:t>
            </w:r>
          </w:p>
        </w:tc>
        <w:tc>
          <w:tcPr>
            <w:tcW w:w="2160" w:type="dxa"/>
          </w:tcPr>
          <w:p w14:paraId="45B4C01C" w14:textId="77777777" w:rsidR="00F82022" w:rsidRDefault="00000000">
            <w:r>
              <w:t>22/08/26</w:t>
            </w:r>
          </w:p>
        </w:tc>
      </w:tr>
      <w:tr w:rsidR="00F82022" w14:paraId="6683ACEC" w14:textId="77777777">
        <w:tc>
          <w:tcPr>
            <w:tcW w:w="2160" w:type="dxa"/>
          </w:tcPr>
          <w:p w14:paraId="678E5FC8" w14:textId="77777777" w:rsidR="00F82022" w:rsidRDefault="00000000">
            <w:r>
              <w:t>3</w:t>
            </w:r>
          </w:p>
        </w:tc>
        <w:tc>
          <w:tcPr>
            <w:tcW w:w="2160" w:type="dxa"/>
          </w:tcPr>
          <w:p w14:paraId="5BFD6C59" w14:textId="77777777" w:rsidR="00F82022" w:rsidRDefault="00000000">
            <w:r>
              <w:t>Complete and organise all team meeting documentation</w:t>
            </w:r>
          </w:p>
        </w:tc>
        <w:tc>
          <w:tcPr>
            <w:tcW w:w="2160" w:type="dxa"/>
          </w:tcPr>
          <w:p w14:paraId="2432735E" w14:textId="77777777" w:rsidR="00F82022" w:rsidRDefault="00000000">
            <w:r>
              <w:t>Rahul</w:t>
            </w:r>
          </w:p>
        </w:tc>
        <w:tc>
          <w:tcPr>
            <w:tcW w:w="2160" w:type="dxa"/>
          </w:tcPr>
          <w:p w14:paraId="3E80993E" w14:textId="77777777" w:rsidR="00F82022" w:rsidRDefault="00000000">
            <w:r>
              <w:t>22/08/26</w:t>
            </w:r>
          </w:p>
        </w:tc>
      </w:tr>
      <w:tr w:rsidR="00F82022" w14:paraId="295579A3" w14:textId="77777777">
        <w:tc>
          <w:tcPr>
            <w:tcW w:w="2160" w:type="dxa"/>
          </w:tcPr>
          <w:p w14:paraId="648DCBEC" w14:textId="77777777" w:rsidR="00F82022" w:rsidRDefault="00000000">
            <w:r>
              <w:t>4</w:t>
            </w:r>
          </w:p>
        </w:tc>
        <w:tc>
          <w:tcPr>
            <w:tcW w:w="2160" w:type="dxa"/>
          </w:tcPr>
          <w:p w14:paraId="2ED5160B" w14:textId="77777777" w:rsidR="00F82022" w:rsidRDefault="00000000">
            <w:r>
              <w:t>Complete final Issue Register and Milestone Report</w:t>
            </w:r>
          </w:p>
        </w:tc>
        <w:tc>
          <w:tcPr>
            <w:tcW w:w="2160" w:type="dxa"/>
          </w:tcPr>
          <w:p w14:paraId="3FBB80C2" w14:textId="77777777" w:rsidR="00F82022" w:rsidRDefault="00000000">
            <w:r>
              <w:t>Bradley</w:t>
            </w:r>
          </w:p>
        </w:tc>
        <w:tc>
          <w:tcPr>
            <w:tcW w:w="2160" w:type="dxa"/>
          </w:tcPr>
          <w:p w14:paraId="17476760" w14:textId="77777777" w:rsidR="00F82022" w:rsidRDefault="00000000">
            <w:r>
              <w:t>22/08/26</w:t>
            </w:r>
          </w:p>
        </w:tc>
      </w:tr>
      <w:tr w:rsidR="00F82022" w14:paraId="1089E1F7" w14:textId="77777777">
        <w:tc>
          <w:tcPr>
            <w:tcW w:w="2160" w:type="dxa"/>
          </w:tcPr>
          <w:p w14:paraId="4F2818B0" w14:textId="77777777" w:rsidR="00F82022" w:rsidRDefault="00000000">
            <w:r>
              <w:t>5</w:t>
            </w:r>
          </w:p>
        </w:tc>
        <w:tc>
          <w:tcPr>
            <w:tcW w:w="2160" w:type="dxa"/>
          </w:tcPr>
          <w:p w14:paraId="5047F3CD" w14:textId="77777777" w:rsidR="00F82022" w:rsidRDefault="00000000">
            <w:r>
              <w:t>Review final project pack before submission</w:t>
            </w:r>
          </w:p>
        </w:tc>
        <w:tc>
          <w:tcPr>
            <w:tcW w:w="2160" w:type="dxa"/>
          </w:tcPr>
          <w:p w14:paraId="7360CD78" w14:textId="77777777" w:rsidR="00F82022" w:rsidRDefault="00000000">
            <w:r>
              <w:t>All</w:t>
            </w:r>
          </w:p>
        </w:tc>
        <w:tc>
          <w:tcPr>
            <w:tcW w:w="2160" w:type="dxa"/>
          </w:tcPr>
          <w:p w14:paraId="63B7782A" w14:textId="77777777" w:rsidR="00F82022" w:rsidRDefault="00000000">
            <w:r>
              <w:t>22/08/26</w:t>
            </w:r>
          </w:p>
        </w:tc>
      </w:tr>
    </w:tbl>
    <w:p w14:paraId="14AE7A21" w14:textId="77777777" w:rsidR="00F82022" w:rsidRDefault="00000000">
      <w:r>
        <w:rPr>
          <w:b/>
        </w:rPr>
        <w:t>Next Meeting</w:t>
      </w:r>
    </w:p>
    <w:p w14:paraId="048FFCB7" w14:textId="77777777" w:rsidR="00F82022" w:rsidRDefault="00000000">
      <w:r>
        <w:t>Date: needs to be set | Time: N/A — Part 1 submitted</w:t>
      </w:r>
    </w:p>
    <w:p w14:paraId="22DE98DA" w14:textId="77777777" w:rsidR="00F82022" w:rsidRDefault="00000000">
      <w:r>
        <w:t>Discussion points for the next meeting:</w:t>
      </w:r>
    </w:p>
    <w:p w14:paraId="509AA8A7" w14:textId="77777777" w:rsidR="00F82022" w:rsidRDefault="00000000">
      <w:r>
        <w:t>• Part 2 planning</w:t>
      </w:r>
    </w:p>
    <w:p w14:paraId="5844F71E" w14:textId="77777777" w:rsidR="00F82022" w:rsidRDefault="00000000">
      <w:r>
        <w:t>• Carry forward learnings from Part 1</w:t>
      </w:r>
    </w:p>
    <w:p w14:paraId="68C91BAD" w14:textId="77777777" w:rsidR="00F82022" w:rsidRDefault="00000000">
      <w:r>
        <w:t>Action Items to be discussed in the next meeting:</w:t>
      </w:r>
    </w:p>
    <w:p w14:paraId="0637BDA1" w14:textId="77777777" w:rsidR="00F82022" w:rsidRDefault="00000000">
      <w:r>
        <w:t>• Confirm Part 2 timeline once released</w:t>
      </w:r>
    </w:p>
    <w:p w14:paraId="23726DAE" w14:textId="77777777" w:rsidR="00F82022" w:rsidRDefault="00000000">
      <w:r>
        <w:rPr>
          <w:b/>
        </w:rPr>
        <w:t>TA Feedback (Week 5)</w:t>
      </w:r>
    </w:p>
    <w:p w14:paraId="77E67BC8" w14:textId="2AA919F3" w:rsidR="00F82022" w:rsidRDefault="00000000">
      <w:r>
        <w:rPr>
          <w:i/>
          <w:color w:val="1F4E79"/>
        </w:rPr>
        <w:t>Two things before you submit: double-check Issue #1 in the register, its due date currently sits before the project start date, which is the kind of small error that reads as carelessness to a marker even though the substance is fine. And make sure these Client Meeting Minutes actually get attached</w:t>
      </w:r>
      <w:r w:rsidR="00B27322">
        <w:rPr>
          <w:i/>
          <w:color w:val="1F4E79"/>
        </w:rPr>
        <w:t xml:space="preserve">. </w:t>
      </w:r>
      <w:r>
        <w:rPr>
          <w:i/>
          <w:color w:val="1F4E79"/>
        </w:rPr>
        <w:t>it's the item I most often see teams forget in the rush to submit everything else.</w:t>
      </w:r>
    </w:p>
    <w:p w14:paraId="6027A41C" w14:textId="77777777" w:rsidR="00F82022" w:rsidRDefault="00F82022"/>
    <w:p w14:paraId="6BCFBB22" w14:textId="77777777" w:rsidR="00F82022" w:rsidRDefault="00000000">
      <w:pPr>
        <w:pStyle w:val="Heading1"/>
      </w:pPr>
      <w:r>
        <w:t>8. Team Meeting Agenda &amp; Minutes</w:t>
      </w:r>
    </w:p>
    <w:p w14:paraId="1B4AF5F3" w14:textId="77777777" w:rsidR="00F82022" w:rsidRDefault="00000000">
      <w:r>
        <w:rPr>
          <w:i/>
          <w:color w:val="606060"/>
          <w:sz w:val="18"/>
        </w:rPr>
        <w:t>Source: Templates/8. Meeting_Minutes_Template_redo-final.docx (verified 21 Aug 2026)</w:t>
      </w:r>
    </w:p>
    <w:p w14:paraId="25CA22A7" w14:textId="34555A9E" w:rsidR="00F82022" w:rsidRDefault="00000000">
      <w:r>
        <w:rPr>
          <w:i/>
          <w:color w:val="C00000"/>
        </w:rPr>
        <w:t>.</w:t>
      </w:r>
    </w:p>
    <w:p w14:paraId="56A01D0F" w14:textId="77777777" w:rsidR="00F82022" w:rsidRDefault="00000000">
      <w:pPr>
        <w:pStyle w:val="Heading2"/>
      </w:pPr>
      <w:r>
        <w:lastRenderedPageBreak/>
        <w:t>Team Meeting 1 — 06/08/26</w:t>
      </w:r>
    </w:p>
    <w:p w14:paraId="5787B1B9" w14:textId="77777777" w:rsidR="00F82022" w:rsidRDefault="00000000">
      <w:r>
        <w:t>Purpose: Continue working on assigned tasks and discuss any issues we may have about our assigned tasks.</w:t>
      </w:r>
    </w:p>
    <w:p w14:paraId="0BB9E7EB" w14:textId="77777777" w:rsidR="00F82022" w:rsidRDefault="00000000">
      <w:r>
        <w:t>Meeting called by: Mathew (Project Leader)</w:t>
      </w:r>
    </w:p>
    <w:p w14:paraId="7602D073" w14:textId="77777777" w:rsidR="00F82022" w:rsidRDefault="00000000">
      <w:r>
        <w:t>Location: AUT – WS220   |   Date: 06/08/26   |   Time: 8:00 AM – 10:00 AM</w:t>
      </w:r>
    </w:p>
    <w:p w14:paraId="6503C0D0" w14:textId="77777777" w:rsidR="00F82022" w:rsidRDefault="00000000">
      <w:r>
        <w:t>QA: Mathew   |   Version: 1.0   |   Minutes Reviewed By: Rahul</w:t>
      </w:r>
    </w:p>
    <w:p w14:paraId="5C08E146" w14:textId="77777777" w:rsidR="00F82022" w:rsidRDefault="00000000">
      <w:r>
        <w:rPr>
          <w:b/>
        </w:rPr>
        <w:t>Attendees</w:t>
      </w:r>
    </w:p>
    <w:tbl>
      <w:tblPr>
        <w:tblStyle w:val="TableGrid"/>
        <w:tblW w:w="0" w:type="auto"/>
        <w:tblLook w:val="04A0" w:firstRow="1" w:lastRow="0" w:firstColumn="1" w:lastColumn="0" w:noHBand="0" w:noVBand="1"/>
      </w:tblPr>
      <w:tblGrid>
        <w:gridCol w:w="4320"/>
        <w:gridCol w:w="4320"/>
      </w:tblGrid>
      <w:tr w:rsidR="00F82022" w14:paraId="4F5B1A0A" w14:textId="77777777">
        <w:tc>
          <w:tcPr>
            <w:tcW w:w="4320" w:type="dxa"/>
          </w:tcPr>
          <w:p w14:paraId="5BB721FB" w14:textId="77777777" w:rsidR="00F82022" w:rsidRDefault="00000000">
            <w:r>
              <w:rPr>
                <w:b/>
              </w:rPr>
              <w:t>Name</w:t>
            </w:r>
          </w:p>
        </w:tc>
        <w:tc>
          <w:tcPr>
            <w:tcW w:w="4320" w:type="dxa"/>
          </w:tcPr>
          <w:p w14:paraId="1B9F7513" w14:textId="77777777" w:rsidR="00F82022" w:rsidRDefault="00000000">
            <w:r>
              <w:rPr>
                <w:b/>
              </w:rPr>
              <w:t>Representing</w:t>
            </w:r>
          </w:p>
        </w:tc>
      </w:tr>
      <w:tr w:rsidR="00F82022" w14:paraId="45BC38E9" w14:textId="77777777">
        <w:tc>
          <w:tcPr>
            <w:tcW w:w="4320" w:type="dxa"/>
          </w:tcPr>
          <w:p w14:paraId="7502DE0D" w14:textId="77777777" w:rsidR="00F82022" w:rsidRDefault="00000000">
            <w:r>
              <w:t>Rahul</w:t>
            </w:r>
          </w:p>
        </w:tc>
        <w:tc>
          <w:tcPr>
            <w:tcW w:w="4320" w:type="dxa"/>
          </w:tcPr>
          <w:p w14:paraId="0A0D928F" w14:textId="77777777" w:rsidR="00F82022" w:rsidRDefault="00F82022"/>
        </w:tc>
      </w:tr>
      <w:tr w:rsidR="00F82022" w14:paraId="6D46A139" w14:textId="77777777">
        <w:tc>
          <w:tcPr>
            <w:tcW w:w="4320" w:type="dxa"/>
          </w:tcPr>
          <w:p w14:paraId="60E02EFD" w14:textId="77777777" w:rsidR="00F82022" w:rsidRDefault="00000000">
            <w:r>
              <w:t>Bradley</w:t>
            </w:r>
          </w:p>
        </w:tc>
        <w:tc>
          <w:tcPr>
            <w:tcW w:w="4320" w:type="dxa"/>
          </w:tcPr>
          <w:p w14:paraId="137792C7" w14:textId="77777777" w:rsidR="00F82022" w:rsidRDefault="00F82022"/>
        </w:tc>
      </w:tr>
    </w:tbl>
    <w:p w14:paraId="49A40C1B" w14:textId="77777777" w:rsidR="00F82022" w:rsidRDefault="00000000">
      <w:r>
        <w:rPr>
          <w:b/>
        </w:rPr>
        <w:t>Absent</w:t>
      </w:r>
    </w:p>
    <w:tbl>
      <w:tblPr>
        <w:tblStyle w:val="TableGrid"/>
        <w:tblW w:w="0" w:type="auto"/>
        <w:tblLook w:val="04A0" w:firstRow="1" w:lastRow="0" w:firstColumn="1" w:lastColumn="0" w:noHBand="0" w:noVBand="1"/>
      </w:tblPr>
      <w:tblGrid>
        <w:gridCol w:w="4320"/>
        <w:gridCol w:w="4320"/>
      </w:tblGrid>
      <w:tr w:rsidR="00F82022" w14:paraId="04926067" w14:textId="77777777">
        <w:tc>
          <w:tcPr>
            <w:tcW w:w="4320" w:type="dxa"/>
          </w:tcPr>
          <w:p w14:paraId="35714026" w14:textId="77777777" w:rsidR="00F82022" w:rsidRDefault="00000000">
            <w:r>
              <w:rPr>
                <w:b/>
              </w:rPr>
              <w:t>Name</w:t>
            </w:r>
          </w:p>
        </w:tc>
        <w:tc>
          <w:tcPr>
            <w:tcW w:w="4320" w:type="dxa"/>
          </w:tcPr>
          <w:p w14:paraId="54B6D190" w14:textId="77777777" w:rsidR="00F82022" w:rsidRDefault="00000000">
            <w:r>
              <w:rPr>
                <w:b/>
              </w:rPr>
              <w:t>Representing</w:t>
            </w:r>
          </w:p>
        </w:tc>
      </w:tr>
      <w:tr w:rsidR="00F82022" w14:paraId="204269A2" w14:textId="77777777">
        <w:tc>
          <w:tcPr>
            <w:tcW w:w="4320" w:type="dxa"/>
          </w:tcPr>
          <w:p w14:paraId="7E88EFC9" w14:textId="77777777" w:rsidR="00F82022" w:rsidRDefault="00000000">
            <w:r>
              <w:t>Isaiah</w:t>
            </w:r>
          </w:p>
        </w:tc>
        <w:tc>
          <w:tcPr>
            <w:tcW w:w="4320" w:type="dxa"/>
          </w:tcPr>
          <w:p w14:paraId="6663DDD7" w14:textId="77777777" w:rsidR="00F82022" w:rsidRDefault="00000000">
            <w:r>
              <w:t>Project Member</w:t>
            </w:r>
          </w:p>
        </w:tc>
      </w:tr>
      <w:tr w:rsidR="00F82022" w14:paraId="22697A12" w14:textId="77777777">
        <w:tc>
          <w:tcPr>
            <w:tcW w:w="4320" w:type="dxa"/>
          </w:tcPr>
          <w:p w14:paraId="2EDB2E3D" w14:textId="77777777" w:rsidR="00F82022" w:rsidRDefault="00000000">
            <w:r>
              <w:t>Mathew</w:t>
            </w:r>
          </w:p>
        </w:tc>
        <w:tc>
          <w:tcPr>
            <w:tcW w:w="4320" w:type="dxa"/>
          </w:tcPr>
          <w:p w14:paraId="2989B174" w14:textId="77777777" w:rsidR="00F82022" w:rsidRDefault="00000000">
            <w:r>
              <w:t>Project Leader</w:t>
            </w:r>
          </w:p>
        </w:tc>
      </w:tr>
    </w:tbl>
    <w:p w14:paraId="437CD097" w14:textId="77777777" w:rsidR="00F82022" w:rsidRDefault="00000000">
      <w:r>
        <w:t>Minutes prepared by: Rahul</w:t>
      </w:r>
    </w:p>
    <w:p w14:paraId="265B18B5" w14:textId="77777777" w:rsidR="00F82022" w:rsidRDefault="00000000">
      <w:r>
        <w:t>Minutes circulation to: All project members</w:t>
      </w:r>
    </w:p>
    <w:p w14:paraId="0FCFA828" w14:textId="77777777" w:rsidR="00F82022" w:rsidRDefault="00000000">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320A1083" w14:textId="77777777">
        <w:tc>
          <w:tcPr>
            <w:tcW w:w="2160" w:type="dxa"/>
          </w:tcPr>
          <w:p w14:paraId="2C72B630" w14:textId="77777777" w:rsidR="00F82022" w:rsidRDefault="00000000">
            <w:r>
              <w:rPr>
                <w:b/>
              </w:rPr>
              <w:t>#</w:t>
            </w:r>
          </w:p>
        </w:tc>
        <w:tc>
          <w:tcPr>
            <w:tcW w:w="2160" w:type="dxa"/>
          </w:tcPr>
          <w:p w14:paraId="47C416FE" w14:textId="77777777" w:rsidR="00F82022" w:rsidRDefault="00000000">
            <w:r>
              <w:rPr>
                <w:b/>
              </w:rPr>
              <w:t>Agenda Item Description</w:t>
            </w:r>
          </w:p>
        </w:tc>
        <w:tc>
          <w:tcPr>
            <w:tcW w:w="2160" w:type="dxa"/>
          </w:tcPr>
          <w:p w14:paraId="48B2FA05" w14:textId="77777777" w:rsidR="00F82022" w:rsidRDefault="00000000">
            <w:r>
              <w:rPr>
                <w:b/>
              </w:rPr>
              <w:t>Owner</w:t>
            </w:r>
          </w:p>
        </w:tc>
        <w:tc>
          <w:tcPr>
            <w:tcW w:w="2160" w:type="dxa"/>
          </w:tcPr>
          <w:p w14:paraId="152E734D" w14:textId="77777777" w:rsidR="00F82022" w:rsidRDefault="00000000">
            <w:r>
              <w:rPr>
                <w:b/>
              </w:rPr>
              <w:t>Time Allotted</w:t>
            </w:r>
          </w:p>
        </w:tc>
      </w:tr>
      <w:tr w:rsidR="00F82022" w14:paraId="4D637B47" w14:textId="77777777">
        <w:tc>
          <w:tcPr>
            <w:tcW w:w="2160" w:type="dxa"/>
          </w:tcPr>
          <w:p w14:paraId="47284CA1" w14:textId="77777777" w:rsidR="00F82022" w:rsidRDefault="00000000">
            <w:r>
              <w:t>1</w:t>
            </w:r>
          </w:p>
        </w:tc>
        <w:tc>
          <w:tcPr>
            <w:tcW w:w="2160" w:type="dxa"/>
          </w:tcPr>
          <w:p w14:paraId="70108A90" w14:textId="77777777" w:rsidR="00F82022" w:rsidRDefault="00000000">
            <w:r>
              <w:t>Update Bradley on the project</w:t>
            </w:r>
          </w:p>
        </w:tc>
        <w:tc>
          <w:tcPr>
            <w:tcW w:w="2160" w:type="dxa"/>
          </w:tcPr>
          <w:p w14:paraId="45A09A7E" w14:textId="77777777" w:rsidR="00F82022" w:rsidRDefault="00000000">
            <w:r>
              <w:t>Rahul</w:t>
            </w:r>
          </w:p>
        </w:tc>
        <w:tc>
          <w:tcPr>
            <w:tcW w:w="2160" w:type="dxa"/>
          </w:tcPr>
          <w:p w14:paraId="3D53A811" w14:textId="77777777" w:rsidR="00F82022" w:rsidRDefault="00000000">
            <w:r>
              <w:t>10 minutes</w:t>
            </w:r>
          </w:p>
        </w:tc>
      </w:tr>
      <w:tr w:rsidR="00F82022" w14:paraId="3D2CD4EE" w14:textId="77777777">
        <w:tc>
          <w:tcPr>
            <w:tcW w:w="2160" w:type="dxa"/>
          </w:tcPr>
          <w:p w14:paraId="7C7D2A3B" w14:textId="77777777" w:rsidR="00F82022" w:rsidRDefault="00000000">
            <w:r>
              <w:t>2</w:t>
            </w:r>
          </w:p>
        </w:tc>
        <w:tc>
          <w:tcPr>
            <w:tcW w:w="2160" w:type="dxa"/>
          </w:tcPr>
          <w:p w14:paraId="68CA18A9" w14:textId="77777777" w:rsidR="00F82022" w:rsidRDefault="00000000">
            <w:r>
              <w:t>Explain Bradley’s assigned tasks</w:t>
            </w:r>
          </w:p>
        </w:tc>
        <w:tc>
          <w:tcPr>
            <w:tcW w:w="2160" w:type="dxa"/>
          </w:tcPr>
          <w:p w14:paraId="2C20F5B8" w14:textId="77777777" w:rsidR="00F82022" w:rsidRDefault="00000000">
            <w:r>
              <w:t>Rahul</w:t>
            </w:r>
          </w:p>
        </w:tc>
        <w:tc>
          <w:tcPr>
            <w:tcW w:w="2160" w:type="dxa"/>
          </w:tcPr>
          <w:p w14:paraId="077F6405" w14:textId="77777777" w:rsidR="00F82022" w:rsidRDefault="00000000">
            <w:r>
              <w:t>10 minutes</w:t>
            </w:r>
          </w:p>
        </w:tc>
      </w:tr>
      <w:tr w:rsidR="00F82022" w14:paraId="4922642C" w14:textId="77777777">
        <w:tc>
          <w:tcPr>
            <w:tcW w:w="2160" w:type="dxa"/>
          </w:tcPr>
          <w:p w14:paraId="7BF18261" w14:textId="77777777" w:rsidR="00F82022" w:rsidRDefault="00000000">
            <w:r>
              <w:t>3</w:t>
            </w:r>
          </w:p>
        </w:tc>
        <w:tc>
          <w:tcPr>
            <w:tcW w:w="2160" w:type="dxa"/>
          </w:tcPr>
          <w:p w14:paraId="7B23ADDC" w14:textId="77777777" w:rsidR="00F82022" w:rsidRDefault="00000000">
            <w:r>
              <w:t>Discuss due dates and expectations</w:t>
            </w:r>
          </w:p>
        </w:tc>
        <w:tc>
          <w:tcPr>
            <w:tcW w:w="2160" w:type="dxa"/>
          </w:tcPr>
          <w:p w14:paraId="22D1BD0C" w14:textId="77777777" w:rsidR="00F82022" w:rsidRDefault="00000000">
            <w:r>
              <w:t>Rahul</w:t>
            </w:r>
          </w:p>
        </w:tc>
        <w:tc>
          <w:tcPr>
            <w:tcW w:w="2160" w:type="dxa"/>
          </w:tcPr>
          <w:p w14:paraId="634E2D07" w14:textId="77777777" w:rsidR="00F82022" w:rsidRDefault="00000000">
            <w:r>
              <w:t>15 minutes</w:t>
            </w:r>
          </w:p>
        </w:tc>
      </w:tr>
      <w:tr w:rsidR="00F82022" w14:paraId="0B5AEDCC" w14:textId="77777777">
        <w:tc>
          <w:tcPr>
            <w:tcW w:w="2160" w:type="dxa"/>
          </w:tcPr>
          <w:p w14:paraId="4769C4C6" w14:textId="77777777" w:rsidR="00F82022" w:rsidRDefault="00000000">
            <w:r>
              <w:t>4</w:t>
            </w:r>
          </w:p>
        </w:tc>
        <w:tc>
          <w:tcPr>
            <w:tcW w:w="2160" w:type="dxa"/>
          </w:tcPr>
          <w:p w14:paraId="3FAEC323" w14:textId="77777777" w:rsidR="00F82022" w:rsidRDefault="00000000">
            <w:r>
              <w:t>Explain how to complete the Issue Register and Milestone Report</w:t>
            </w:r>
          </w:p>
        </w:tc>
        <w:tc>
          <w:tcPr>
            <w:tcW w:w="2160" w:type="dxa"/>
          </w:tcPr>
          <w:p w14:paraId="2E80DC13" w14:textId="77777777" w:rsidR="00F82022" w:rsidRDefault="00000000">
            <w:r>
              <w:t>Rahul</w:t>
            </w:r>
          </w:p>
        </w:tc>
        <w:tc>
          <w:tcPr>
            <w:tcW w:w="2160" w:type="dxa"/>
          </w:tcPr>
          <w:p w14:paraId="20878DE2" w14:textId="77777777" w:rsidR="00F82022" w:rsidRDefault="00000000">
            <w:r>
              <w:t>10 minutes</w:t>
            </w:r>
          </w:p>
        </w:tc>
      </w:tr>
      <w:tr w:rsidR="00F82022" w14:paraId="3D85061F" w14:textId="77777777">
        <w:tc>
          <w:tcPr>
            <w:tcW w:w="2160" w:type="dxa"/>
          </w:tcPr>
          <w:p w14:paraId="3A6164A8" w14:textId="77777777" w:rsidR="00F82022" w:rsidRDefault="00000000">
            <w:r>
              <w:t>5</w:t>
            </w:r>
          </w:p>
        </w:tc>
        <w:tc>
          <w:tcPr>
            <w:tcW w:w="2160" w:type="dxa"/>
          </w:tcPr>
          <w:p w14:paraId="455F47B0" w14:textId="77777777" w:rsidR="00F82022" w:rsidRDefault="00000000">
            <w:r>
              <w:t>Discuss next steps and questions</w:t>
            </w:r>
          </w:p>
        </w:tc>
        <w:tc>
          <w:tcPr>
            <w:tcW w:w="2160" w:type="dxa"/>
          </w:tcPr>
          <w:p w14:paraId="734E0FCA" w14:textId="77777777" w:rsidR="00F82022" w:rsidRDefault="00000000">
            <w:r>
              <w:t>Rahul</w:t>
            </w:r>
          </w:p>
        </w:tc>
        <w:tc>
          <w:tcPr>
            <w:tcW w:w="2160" w:type="dxa"/>
          </w:tcPr>
          <w:p w14:paraId="14C0A4F5" w14:textId="77777777" w:rsidR="00F82022" w:rsidRDefault="00000000">
            <w:r>
              <w:t>15 minutes</w:t>
            </w:r>
          </w:p>
        </w:tc>
      </w:tr>
    </w:tbl>
    <w:p w14:paraId="3348B92A" w14:textId="77777777" w:rsidR="00F82022" w:rsidRDefault="00000000">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00BF6204" w14:textId="77777777">
        <w:tc>
          <w:tcPr>
            <w:tcW w:w="2160" w:type="dxa"/>
          </w:tcPr>
          <w:p w14:paraId="07F45B4D" w14:textId="77777777" w:rsidR="00F82022" w:rsidRDefault="00000000">
            <w:r>
              <w:rPr>
                <w:b/>
              </w:rPr>
              <w:t>#</w:t>
            </w:r>
          </w:p>
        </w:tc>
        <w:tc>
          <w:tcPr>
            <w:tcW w:w="2160" w:type="dxa"/>
          </w:tcPr>
          <w:p w14:paraId="445F40AF" w14:textId="77777777" w:rsidR="00F82022" w:rsidRDefault="00000000">
            <w:r>
              <w:rPr>
                <w:b/>
              </w:rPr>
              <w:t>Action Item Description</w:t>
            </w:r>
          </w:p>
        </w:tc>
        <w:tc>
          <w:tcPr>
            <w:tcW w:w="2160" w:type="dxa"/>
          </w:tcPr>
          <w:p w14:paraId="15415DC2" w14:textId="77777777" w:rsidR="00F82022" w:rsidRDefault="00000000">
            <w:r>
              <w:rPr>
                <w:b/>
              </w:rPr>
              <w:t>Owner</w:t>
            </w:r>
          </w:p>
        </w:tc>
        <w:tc>
          <w:tcPr>
            <w:tcW w:w="2160" w:type="dxa"/>
          </w:tcPr>
          <w:p w14:paraId="07B68956" w14:textId="77777777" w:rsidR="00F82022" w:rsidRDefault="00000000">
            <w:r>
              <w:rPr>
                <w:b/>
              </w:rPr>
              <w:t>Expected Completion Date</w:t>
            </w:r>
          </w:p>
        </w:tc>
      </w:tr>
      <w:tr w:rsidR="00F82022" w14:paraId="4E923BC3" w14:textId="77777777">
        <w:tc>
          <w:tcPr>
            <w:tcW w:w="2160" w:type="dxa"/>
          </w:tcPr>
          <w:p w14:paraId="491FE8A7" w14:textId="77777777" w:rsidR="00F82022" w:rsidRDefault="00000000">
            <w:r>
              <w:t>1</w:t>
            </w:r>
          </w:p>
        </w:tc>
        <w:tc>
          <w:tcPr>
            <w:tcW w:w="2160" w:type="dxa"/>
          </w:tcPr>
          <w:p w14:paraId="682D2728" w14:textId="77777777" w:rsidR="00F82022" w:rsidRDefault="00000000">
            <w:r>
              <w:t>Complete Business Case and related documents</w:t>
            </w:r>
          </w:p>
        </w:tc>
        <w:tc>
          <w:tcPr>
            <w:tcW w:w="2160" w:type="dxa"/>
          </w:tcPr>
          <w:p w14:paraId="274422B1" w14:textId="77777777" w:rsidR="00F82022" w:rsidRDefault="00000000">
            <w:r>
              <w:t>Mathew</w:t>
            </w:r>
          </w:p>
        </w:tc>
        <w:tc>
          <w:tcPr>
            <w:tcW w:w="2160" w:type="dxa"/>
          </w:tcPr>
          <w:p w14:paraId="7BF3AF1F" w14:textId="77777777" w:rsidR="00F82022" w:rsidRDefault="00000000">
            <w:r>
              <w:t>Ongoing</w:t>
            </w:r>
          </w:p>
        </w:tc>
      </w:tr>
      <w:tr w:rsidR="00F82022" w14:paraId="0C47F66E" w14:textId="77777777">
        <w:tc>
          <w:tcPr>
            <w:tcW w:w="2160" w:type="dxa"/>
          </w:tcPr>
          <w:p w14:paraId="5B0B7949" w14:textId="77777777" w:rsidR="00F82022" w:rsidRDefault="00000000">
            <w:r>
              <w:t>2</w:t>
            </w:r>
          </w:p>
        </w:tc>
        <w:tc>
          <w:tcPr>
            <w:tcW w:w="2160" w:type="dxa"/>
          </w:tcPr>
          <w:p w14:paraId="6238D05E" w14:textId="77777777" w:rsidR="00F82022" w:rsidRDefault="00000000">
            <w:r>
              <w:t xml:space="preserve">Complete Project </w:t>
            </w:r>
            <w:r>
              <w:lastRenderedPageBreak/>
              <w:t>Charter and Risk Register</w:t>
            </w:r>
          </w:p>
        </w:tc>
        <w:tc>
          <w:tcPr>
            <w:tcW w:w="2160" w:type="dxa"/>
          </w:tcPr>
          <w:p w14:paraId="389E80BD" w14:textId="77777777" w:rsidR="00F82022" w:rsidRDefault="00000000">
            <w:r>
              <w:lastRenderedPageBreak/>
              <w:t>Isaiah</w:t>
            </w:r>
          </w:p>
        </w:tc>
        <w:tc>
          <w:tcPr>
            <w:tcW w:w="2160" w:type="dxa"/>
          </w:tcPr>
          <w:p w14:paraId="33BD9D4A" w14:textId="77777777" w:rsidR="00F82022" w:rsidRDefault="00000000">
            <w:r>
              <w:t>Ongoing</w:t>
            </w:r>
          </w:p>
        </w:tc>
      </w:tr>
      <w:tr w:rsidR="00F82022" w14:paraId="5A8C8164" w14:textId="77777777">
        <w:tc>
          <w:tcPr>
            <w:tcW w:w="2160" w:type="dxa"/>
          </w:tcPr>
          <w:p w14:paraId="3FC58592" w14:textId="77777777" w:rsidR="00F82022" w:rsidRDefault="00000000">
            <w:r>
              <w:t>3</w:t>
            </w:r>
          </w:p>
        </w:tc>
        <w:tc>
          <w:tcPr>
            <w:tcW w:w="2160" w:type="dxa"/>
          </w:tcPr>
          <w:p w14:paraId="17A200F1" w14:textId="77777777" w:rsidR="00F82022" w:rsidRDefault="00000000">
            <w:r>
              <w:t>Complete Stakeholder Register and Team Contract</w:t>
            </w:r>
          </w:p>
        </w:tc>
        <w:tc>
          <w:tcPr>
            <w:tcW w:w="2160" w:type="dxa"/>
          </w:tcPr>
          <w:p w14:paraId="3D0ADB4B" w14:textId="77777777" w:rsidR="00F82022" w:rsidRDefault="00000000">
            <w:r>
              <w:t>Rahul</w:t>
            </w:r>
          </w:p>
        </w:tc>
        <w:tc>
          <w:tcPr>
            <w:tcW w:w="2160" w:type="dxa"/>
          </w:tcPr>
          <w:p w14:paraId="648B997F" w14:textId="77777777" w:rsidR="00F82022" w:rsidRDefault="00000000">
            <w:r>
              <w:t>Ongoing</w:t>
            </w:r>
          </w:p>
        </w:tc>
      </w:tr>
      <w:tr w:rsidR="00F82022" w14:paraId="00380673" w14:textId="77777777">
        <w:tc>
          <w:tcPr>
            <w:tcW w:w="2160" w:type="dxa"/>
          </w:tcPr>
          <w:p w14:paraId="5B4CB484" w14:textId="77777777" w:rsidR="00F82022" w:rsidRDefault="00000000">
            <w:r>
              <w:t>4</w:t>
            </w:r>
          </w:p>
        </w:tc>
        <w:tc>
          <w:tcPr>
            <w:tcW w:w="2160" w:type="dxa"/>
          </w:tcPr>
          <w:p w14:paraId="28B607F8" w14:textId="77777777" w:rsidR="00F82022" w:rsidRDefault="00000000">
            <w:r>
              <w:t>Complete Issue Register</w:t>
            </w:r>
          </w:p>
        </w:tc>
        <w:tc>
          <w:tcPr>
            <w:tcW w:w="2160" w:type="dxa"/>
          </w:tcPr>
          <w:p w14:paraId="6A5C6AAA" w14:textId="77777777" w:rsidR="00F82022" w:rsidRDefault="00000000">
            <w:r>
              <w:t>Bradley</w:t>
            </w:r>
          </w:p>
        </w:tc>
        <w:tc>
          <w:tcPr>
            <w:tcW w:w="2160" w:type="dxa"/>
          </w:tcPr>
          <w:p w14:paraId="7674F716" w14:textId="77777777" w:rsidR="00F82022" w:rsidRDefault="00000000">
            <w:r>
              <w:t>Ongoing</w:t>
            </w:r>
          </w:p>
        </w:tc>
      </w:tr>
      <w:tr w:rsidR="00F82022" w14:paraId="21DA2BF4" w14:textId="77777777">
        <w:tc>
          <w:tcPr>
            <w:tcW w:w="2160" w:type="dxa"/>
          </w:tcPr>
          <w:p w14:paraId="005C1C35" w14:textId="77777777" w:rsidR="00F82022" w:rsidRDefault="00000000">
            <w:r>
              <w:t>5</w:t>
            </w:r>
          </w:p>
        </w:tc>
        <w:tc>
          <w:tcPr>
            <w:tcW w:w="2160" w:type="dxa"/>
          </w:tcPr>
          <w:p w14:paraId="68B2DA18" w14:textId="77777777" w:rsidR="00F82022" w:rsidRDefault="00000000">
            <w:r>
              <w:t>Complete Milestone Report</w:t>
            </w:r>
          </w:p>
        </w:tc>
        <w:tc>
          <w:tcPr>
            <w:tcW w:w="2160" w:type="dxa"/>
          </w:tcPr>
          <w:p w14:paraId="3065C5D1" w14:textId="77777777" w:rsidR="00F82022" w:rsidRDefault="00000000">
            <w:r>
              <w:t>Bradley</w:t>
            </w:r>
          </w:p>
        </w:tc>
        <w:tc>
          <w:tcPr>
            <w:tcW w:w="2160" w:type="dxa"/>
          </w:tcPr>
          <w:p w14:paraId="4B62A17E" w14:textId="77777777" w:rsidR="00F82022" w:rsidRDefault="00000000">
            <w:r>
              <w:t>TBA</w:t>
            </w:r>
          </w:p>
        </w:tc>
      </w:tr>
    </w:tbl>
    <w:p w14:paraId="49D4E690" w14:textId="77777777" w:rsidR="00F82022" w:rsidRDefault="00000000">
      <w:r>
        <w:rPr>
          <w:b/>
        </w:rPr>
        <w:t>Discussion and Decisions</w:t>
      </w:r>
    </w:p>
    <w:tbl>
      <w:tblPr>
        <w:tblStyle w:val="TableGrid"/>
        <w:tblW w:w="0" w:type="auto"/>
        <w:tblLook w:val="04A0" w:firstRow="1" w:lastRow="0" w:firstColumn="1" w:lastColumn="0" w:noHBand="0" w:noVBand="1"/>
      </w:tblPr>
      <w:tblGrid>
        <w:gridCol w:w="4320"/>
        <w:gridCol w:w="4320"/>
      </w:tblGrid>
      <w:tr w:rsidR="00F82022" w14:paraId="4A358483" w14:textId="77777777">
        <w:tc>
          <w:tcPr>
            <w:tcW w:w="4320" w:type="dxa"/>
          </w:tcPr>
          <w:p w14:paraId="079E01A0" w14:textId="77777777" w:rsidR="00F82022" w:rsidRDefault="00000000">
            <w:r>
              <w:rPr>
                <w:b/>
              </w:rPr>
              <w:t>#</w:t>
            </w:r>
          </w:p>
        </w:tc>
        <w:tc>
          <w:tcPr>
            <w:tcW w:w="4320" w:type="dxa"/>
          </w:tcPr>
          <w:p w14:paraId="53B10C66" w14:textId="77777777" w:rsidR="00F82022" w:rsidRDefault="00000000">
            <w:r>
              <w:rPr>
                <w:b/>
              </w:rPr>
              <w:t>Discussion and Decisions</w:t>
            </w:r>
          </w:p>
        </w:tc>
      </w:tr>
      <w:tr w:rsidR="00F82022" w14:paraId="5E761D48" w14:textId="77777777">
        <w:tc>
          <w:tcPr>
            <w:tcW w:w="4320" w:type="dxa"/>
          </w:tcPr>
          <w:p w14:paraId="02297F2B" w14:textId="77777777" w:rsidR="00F82022" w:rsidRDefault="00000000">
            <w:r>
              <w:t>1</w:t>
            </w:r>
          </w:p>
        </w:tc>
        <w:tc>
          <w:tcPr>
            <w:tcW w:w="4320" w:type="dxa"/>
          </w:tcPr>
          <w:p w14:paraId="0D00457A" w14:textId="77777777" w:rsidR="00F82022" w:rsidRDefault="00000000">
            <w:r>
              <w:t>Rahul updated Bradley on what had been discussed during the kick-off meeting.</w:t>
            </w:r>
          </w:p>
        </w:tc>
      </w:tr>
      <w:tr w:rsidR="00F82022" w14:paraId="0ADAE371" w14:textId="77777777">
        <w:tc>
          <w:tcPr>
            <w:tcW w:w="4320" w:type="dxa"/>
          </w:tcPr>
          <w:p w14:paraId="744E3A52" w14:textId="77777777" w:rsidR="00F82022" w:rsidRDefault="00000000">
            <w:r>
              <w:t>2</w:t>
            </w:r>
          </w:p>
        </w:tc>
        <w:tc>
          <w:tcPr>
            <w:tcW w:w="4320" w:type="dxa"/>
          </w:tcPr>
          <w:p w14:paraId="78205146" w14:textId="77777777" w:rsidR="00F82022" w:rsidRDefault="00000000">
            <w:r>
              <w:t>Bradley was informed of the overall project requirements and submission deadline.</w:t>
            </w:r>
          </w:p>
        </w:tc>
      </w:tr>
      <w:tr w:rsidR="00F82022" w14:paraId="40F0B731" w14:textId="77777777">
        <w:tc>
          <w:tcPr>
            <w:tcW w:w="4320" w:type="dxa"/>
          </w:tcPr>
          <w:p w14:paraId="0A542704" w14:textId="77777777" w:rsidR="00F82022" w:rsidRDefault="00000000">
            <w:r>
              <w:t>3</w:t>
            </w:r>
          </w:p>
        </w:tc>
        <w:tc>
          <w:tcPr>
            <w:tcW w:w="4320" w:type="dxa"/>
          </w:tcPr>
          <w:p w14:paraId="59698A6F" w14:textId="77777777" w:rsidR="00F82022" w:rsidRDefault="00000000">
            <w:r>
              <w:t>Rahul explained that Bradley had been assigned the Issue Register and Milestone Report.</w:t>
            </w:r>
          </w:p>
        </w:tc>
      </w:tr>
      <w:tr w:rsidR="00F82022" w14:paraId="389FC638" w14:textId="77777777">
        <w:tc>
          <w:tcPr>
            <w:tcW w:w="4320" w:type="dxa"/>
          </w:tcPr>
          <w:p w14:paraId="6DB097BB" w14:textId="77777777" w:rsidR="00F82022" w:rsidRDefault="00000000">
            <w:r>
              <w:t>4</w:t>
            </w:r>
          </w:p>
        </w:tc>
        <w:tc>
          <w:tcPr>
            <w:tcW w:w="4320" w:type="dxa"/>
          </w:tcPr>
          <w:p w14:paraId="2AB9E555" w14:textId="77777777" w:rsidR="00F82022" w:rsidRDefault="00000000">
            <w:r>
              <w:t>The purpose and structure of the Issue Register were explained.</w:t>
            </w:r>
          </w:p>
        </w:tc>
      </w:tr>
      <w:tr w:rsidR="00F82022" w14:paraId="40059E24" w14:textId="77777777">
        <w:tc>
          <w:tcPr>
            <w:tcW w:w="4320" w:type="dxa"/>
          </w:tcPr>
          <w:p w14:paraId="6484321A" w14:textId="77777777" w:rsidR="00F82022" w:rsidRDefault="00000000">
            <w:r>
              <w:t>5</w:t>
            </w:r>
          </w:p>
        </w:tc>
        <w:tc>
          <w:tcPr>
            <w:tcW w:w="4320" w:type="dxa"/>
          </w:tcPr>
          <w:p w14:paraId="3E82EE88" w14:textId="77777777" w:rsidR="00F82022" w:rsidRDefault="00000000">
            <w:r>
              <w:t>The purpose and structure of the Milestone Report were explained.</w:t>
            </w:r>
          </w:p>
        </w:tc>
      </w:tr>
      <w:tr w:rsidR="00F82022" w14:paraId="4AAC0620" w14:textId="77777777">
        <w:tc>
          <w:tcPr>
            <w:tcW w:w="4320" w:type="dxa"/>
          </w:tcPr>
          <w:p w14:paraId="3290908A" w14:textId="77777777" w:rsidR="00F82022" w:rsidRDefault="00000000">
            <w:r>
              <w:t>6</w:t>
            </w:r>
          </w:p>
        </w:tc>
        <w:tc>
          <w:tcPr>
            <w:tcW w:w="4320" w:type="dxa"/>
          </w:tcPr>
          <w:p w14:paraId="6F05C038" w14:textId="77777777" w:rsidR="00F82022" w:rsidRDefault="00000000">
            <w:r>
              <w:t>Bradley was shown the expected due dates and how the documents should be completed.</w:t>
            </w:r>
          </w:p>
        </w:tc>
      </w:tr>
      <w:tr w:rsidR="00F82022" w14:paraId="2ABA89E7" w14:textId="77777777">
        <w:tc>
          <w:tcPr>
            <w:tcW w:w="4320" w:type="dxa"/>
          </w:tcPr>
          <w:p w14:paraId="4473D51D" w14:textId="77777777" w:rsidR="00F82022" w:rsidRDefault="00000000">
            <w:r>
              <w:t>7</w:t>
            </w:r>
          </w:p>
        </w:tc>
        <w:tc>
          <w:tcPr>
            <w:tcW w:w="4320" w:type="dxa"/>
          </w:tcPr>
          <w:p w14:paraId="2AC38B0F" w14:textId="77777777" w:rsidR="00F82022" w:rsidRDefault="00000000">
            <w:r>
              <w:t>Bradley asked questions about his assigned tasks and clarified what was required.</w:t>
            </w:r>
          </w:p>
        </w:tc>
      </w:tr>
      <w:tr w:rsidR="00F82022" w14:paraId="768DDE1C" w14:textId="77777777">
        <w:tc>
          <w:tcPr>
            <w:tcW w:w="4320" w:type="dxa"/>
          </w:tcPr>
          <w:p w14:paraId="51493962" w14:textId="77777777" w:rsidR="00F82022" w:rsidRDefault="00000000">
            <w:r>
              <w:t>8</w:t>
            </w:r>
          </w:p>
        </w:tc>
        <w:tc>
          <w:tcPr>
            <w:tcW w:w="4320" w:type="dxa"/>
          </w:tcPr>
          <w:p w14:paraId="012B55F9" w14:textId="77777777" w:rsidR="00F82022" w:rsidRDefault="00000000">
            <w:r>
              <w:t>Bradley agreed to begin working on his assigned documents before the next meeting.</w:t>
            </w:r>
          </w:p>
        </w:tc>
      </w:tr>
    </w:tbl>
    <w:p w14:paraId="3B8EE244" w14:textId="77777777" w:rsidR="00F82022" w:rsidRDefault="00000000">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30DDABBA" w14:textId="77777777">
        <w:tc>
          <w:tcPr>
            <w:tcW w:w="2160" w:type="dxa"/>
          </w:tcPr>
          <w:p w14:paraId="738B2716" w14:textId="77777777" w:rsidR="00F82022" w:rsidRDefault="00000000">
            <w:r>
              <w:rPr>
                <w:b/>
              </w:rPr>
              <w:t>#</w:t>
            </w:r>
          </w:p>
        </w:tc>
        <w:tc>
          <w:tcPr>
            <w:tcW w:w="2160" w:type="dxa"/>
          </w:tcPr>
          <w:p w14:paraId="3C6775C5" w14:textId="77777777" w:rsidR="00F82022" w:rsidRDefault="00000000">
            <w:r>
              <w:rPr>
                <w:b/>
              </w:rPr>
              <w:t>Action Item Description</w:t>
            </w:r>
          </w:p>
        </w:tc>
        <w:tc>
          <w:tcPr>
            <w:tcW w:w="2160" w:type="dxa"/>
          </w:tcPr>
          <w:p w14:paraId="681DED4A" w14:textId="77777777" w:rsidR="00F82022" w:rsidRDefault="00000000">
            <w:r>
              <w:rPr>
                <w:b/>
              </w:rPr>
              <w:t>Owner</w:t>
            </w:r>
          </w:p>
        </w:tc>
        <w:tc>
          <w:tcPr>
            <w:tcW w:w="2160" w:type="dxa"/>
          </w:tcPr>
          <w:p w14:paraId="5F253135" w14:textId="77777777" w:rsidR="00F82022" w:rsidRDefault="00000000">
            <w:r>
              <w:rPr>
                <w:b/>
              </w:rPr>
              <w:t>Expected Completion Date</w:t>
            </w:r>
          </w:p>
        </w:tc>
      </w:tr>
      <w:tr w:rsidR="00F82022" w14:paraId="672BDCB5" w14:textId="77777777">
        <w:tc>
          <w:tcPr>
            <w:tcW w:w="2160" w:type="dxa"/>
          </w:tcPr>
          <w:p w14:paraId="4311C082" w14:textId="77777777" w:rsidR="00F82022" w:rsidRDefault="00000000">
            <w:r>
              <w:t>1</w:t>
            </w:r>
          </w:p>
        </w:tc>
        <w:tc>
          <w:tcPr>
            <w:tcW w:w="2160" w:type="dxa"/>
          </w:tcPr>
          <w:p w14:paraId="1B130F13" w14:textId="77777777" w:rsidR="00F82022" w:rsidRDefault="00000000">
            <w:r>
              <w:t>Begin Issue Register</w:t>
            </w:r>
          </w:p>
        </w:tc>
        <w:tc>
          <w:tcPr>
            <w:tcW w:w="2160" w:type="dxa"/>
          </w:tcPr>
          <w:p w14:paraId="45360932" w14:textId="77777777" w:rsidR="00F82022" w:rsidRDefault="00000000">
            <w:r>
              <w:t>Bradley</w:t>
            </w:r>
          </w:p>
        </w:tc>
        <w:tc>
          <w:tcPr>
            <w:tcW w:w="2160" w:type="dxa"/>
          </w:tcPr>
          <w:p w14:paraId="450B8CF8" w14:textId="77777777" w:rsidR="00F82022" w:rsidRDefault="00000000">
            <w:r>
              <w:t>13/08/26</w:t>
            </w:r>
          </w:p>
        </w:tc>
      </w:tr>
      <w:tr w:rsidR="00F82022" w14:paraId="53B56C29" w14:textId="77777777">
        <w:tc>
          <w:tcPr>
            <w:tcW w:w="2160" w:type="dxa"/>
          </w:tcPr>
          <w:p w14:paraId="18BF0B0F" w14:textId="77777777" w:rsidR="00F82022" w:rsidRDefault="00000000">
            <w:r>
              <w:t>2</w:t>
            </w:r>
          </w:p>
        </w:tc>
        <w:tc>
          <w:tcPr>
            <w:tcW w:w="2160" w:type="dxa"/>
          </w:tcPr>
          <w:p w14:paraId="7418093A" w14:textId="77777777" w:rsidR="00F82022" w:rsidRDefault="00000000">
            <w:r>
              <w:t>Prepare first draft of Milestone Report</w:t>
            </w:r>
          </w:p>
        </w:tc>
        <w:tc>
          <w:tcPr>
            <w:tcW w:w="2160" w:type="dxa"/>
          </w:tcPr>
          <w:p w14:paraId="5926DA8C" w14:textId="77777777" w:rsidR="00F82022" w:rsidRDefault="00000000">
            <w:r>
              <w:t>Bradley</w:t>
            </w:r>
          </w:p>
        </w:tc>
        <w:tc>
          <w:tcPr>
            <w:tcW w:w="2160" w:type="dxa"/>
          </w:tcPr>
          <w:p w14:paraId="429B1D07" w14:textId="77777777" w:rsidR="00F82022" w:rsidRDefault="00000000">
            <w:r>
              <w:t>13/08/26</w:t>
            </w:r>
          </w:p>
        </w:tc>
      </w:tr>
      <w:tr w:rsidR="00F82022" w14:paraId="641BAD09" w14:textId="77777777">
        <w:tc>
          <w:tcPr>
            <w:tcW w:w="2160" w:type="dxa"/>
          </w:tcPr>
          <w:p w14:paraId="720339D5" w14:textId="77777777" w:rsidR="00F82022" w:rsidRDefault="00000000">
            <w:r>
              <w:t>3</w:t>
            </w:r>
          </w:p>
        </w:tc>
        <w:tc>
          <w:tcPr>
            <w:tcW w:w="2160" w:type="dxa"/>
          </w:tcPr>
          <w:p w14:paraId="00CE9186" w14:textId="77777777" w:rsidR="00F82022" w:rsidRDefault="00000000">
            <w:r>
              <w:t>Continue Stakeholder Register and Team Contract</w:t>
            </w:r>
          </w:p>
        </w:tc>
        <w:tc>
          <w:tcPr>
            <w:tcW w:w="2160" w:type="dxa"/>
          </w:tcPr>
          <w:p w14:paraId="0FB17FF3" w14:textId="77777777" w:rsidR="00F82022" w:rsidRDefault="00000000">
            <w:r>
              <w:t>Rahul</w:t>
            </w:r>
          </w:p>
        </w:tc>
        <w:tc>
          <w:tcPr>
            <w:tcW w:w="2160" w:type="dxa"/>
          </w:tcPr>
          <w:p w14:paraId="27863E95" w14:textId="77777777" w:rsidR="00F82022" w:rsidRDefault="00000000">
            <w:r>
              <w:t>13/08/26</w:t>
            </w:r>
          </w:p>
        </w:tc>
      </w:tr>
      <w:tr w:rsidR="00F82022" w14:paraId="43225CCD" w14:textId="77777777">
        <w:tc>
          <w:tcPr>
            <w:tcW w:w="2160" w:type="dxa"/>
          </w:tcPr>
          <w:p w14:paraId="14CA1EBB" w14:textId="77777777" w:rsidR="00F82022" w:rsidRDefault="00000000">
            <w:r>
              <w:t>4</w:t>
            </w:r>
          </w:p>
        </w:tc>
        <w:tc>
          <w:tcPr>
            <w:tcW w:w="2160" w:type="dxa"/>
          </w:tcPr>
          <w:p w14:paraId="2909AFAC" w14:textId="77777777" w:rsidR="00F82022" w:rsidRDefault="00000000">
            <w:r>
              <w:t>Update Mathew and Isaiah on Bradley’s progress</w:t>
            </w:r>
          </w:p>
        </w:tc>
        <w:tc>
          <w:tcPr>
            <w:tcW w:w="2160" w:type="dxa"/>
          </w:tcPr>
          <w:p w14:paraId="73A514C0" w14:textId="77777777" w:rsidR="00F82022" w:rsidRDefault="00000000">
            <w:r>
              <w:t>Rahul</w:t>
            </w:r>
          </w:p>
        </w:tc>
        <w:tc>
          <w:tcPr>
            <w:tcW w:w="2160" w:type="dxa"/>
          </w:tcPr>
          <w:p w14:paraId="1F19FD97" w14:textId="77777777" w:rsidR="00F82022" w:rsidRDefault="00000000">
            <w:r>
              <w:t>13/08/26</w:t>
            </w:r>
          </w:p>
        </w:tc>
      </w:tr>
      <w:tr w:rsidR="00F82022" w14:paraId="35A4ED67" w14:textId="77777777">
        <w:tc>
          <w:tcPr>
            <w:tcW w:w="2160" w:type="dxa"/>
          </w:tcPr>
          <w:p w14:paraId="184F013D" w14:textId="77777777" w:rsidR="00F82022" w:rsidRDefault="00000000">
            <w:r>
              <w:t>5</w:t>
            </w:r>
          </w:p>
        </w:tc>
        <w:tc>
          <w:tcPr>
            <w:tcW w:w="2160" w:type="dxa"/>
          </w:tcPr>
          <w:p w14:paraId="29EF2FB1" w14:textId="77777777" w:rsidR="00F82022" w:rsidRDefault="00000000">
            <w:r>
              <w:t>Review progress at next meeting</w:t>
            </w:r>
          </w:p>
        </w:tc>
        <w:tc>
          <w:tcPr>
            <w:tcW w:w="2160" w:type="dxa"/>
          </w:tcPr>
          <w:p w14:paraId="58056B6C" w14:textId="77777777" w:rsidR="00F82022" w:rsidRDefault="00000000">
            <w:r>
              <w:t>Rahul &amp; Bradley</w:t>
            </w:r>
          </w:p>
        </w:tc>
        <w:tc>
          <w:tcPr>
            <w:tcW w:w="2160" w:type="dxa"/>
          </w:tcPr>
          <w:p w14:paraId="62F6EB12" w14:textId="77777777" w:rsidR="00F82022" w:rsidRDefault="00000000">
            <w:r>
              <w:t>13/08/26</w:t>
            </w:r>
          </w:p>
        </w:tc>
      </w:tr>
    </w:tbl>
    <w:p w14:paraId="1334566C" w14:textId="77777777" w:rsidR="00F82022" w:rsidRDefault="00000000">
      <w:r>
        <w:rPr>
          <w:b/>
        </w:rPr>
        <w:t>Next Meeting</w:t>
      </w:r>
    </w:p>
    <w:p w14:paraId="59E42415" w14:textId="77777777" w:rsidR="00F82022" w:rsidRDefault="00000000">
      <w:r>
        <w:lastRenderedPageBreak/>
        <w:t>Date: 13/08/26 | Time: 8:00 AM – 10:00 AM</w:t>
      </w:r>
    </w:p>
    <w:p w14:paraId="204911F9" w14:textId="77777777" w:rsidR="00F82022" w:rsidRDefault="00000000">
      <w:r>
        <w:t>Discussion points for the next meeting:</w:t>
      </w:r>
    </w:p>
    <w:p w14:paraId="2E4336DA" w14:textId="77777777" w:rsidR="00F82022" w:rsidRDefault="00000000">
      <w:r>
        <w:t>Review Bradley’s progress on the Issue Register and Milestone Report.</w:t>
      </w:r>
    </w:p>
    <w:p w14:paraId="639C2847" w14:textId="77777777" w:rsidR="00F82022" w:rsidRDefault="00000000">
      <w:r>
        <w:t>Review progress on other project documents.</w:t>
      </w:r>
    </w:p>
    <w:p w14:paraId="78C218E3" w14:textId="77777777" w:rsidR="00F82022" w:rsidRDefault="00000000">
      <w:r>
        <w:t>Discuss any issues or changes needed before submission.</w:t>
      </w:r>
    </w:p>
    <w:p w14:paraId="4941A849" w14:textId="77777777" w:rsidR="00F82022" w:rsidRDefault="00000000">
      <w:r>
        <w:t>Action Items to be discussed in the next meeting:</w:t>
      </w:r>
    </w:p>
    <w:p w14:paraId="76E1E10B" w14:textId="77777777" w:rsidR="00F82022" w:rsidRDefault="00000000">
      <w:r>
        <w:t>Check whether assigned tasks are on schedule.</w:t>
      </w:r>
    </w:p>
    <w:p w14:paraId="52834BBF" w14:textId="77777777" w:rsidR="00F82022" w:rsidRDefault="00000000">
      <w:r>
        <w:t>Identify outstanding work.</w:t>
      </w:r>
    </w:p>
    <w:p w14:paraId="11FDB5D5" w14:textId="77777777" w:rsidR="00F82022" w:rsidRDefault="00000000">
      <w:r>
        <w:t>Plan the remaining work before the 23 August deadline.</w:t>
      </w:r>
    </w:p>
    <w:p w14:paraId="4D355EE1" w14:textId="77777777" w:rsidR="00F82022" w:rsidRDefault="00000000">
      <w:pPr>
        <w:pStyle w:val="Heading2"/>
      </w:pPr>
      <w:r>
        <w:t>Team Meeting 2 — 13/08/26</w:t>
      </w:r>
    </w:p>
    <w:p w14:paraId="1385C7EA" w14:textId="77777777" w:rsidR="00F82022" w:rsidRDefault="00000000">
      <w:r>
        <w:t>Purpose: Review progress on assigned documents, discuss outstanding work, and prepare for the final stage of the project.</w:t>
      </w:r>
    </w:p>
    <w:p w14:paraId="0E531E3F" w14:textId="77777777" w:rsidR="00F82022" w:rsidRDefault="00000000">
      <w:r>
        <w:t>Meeting called by: Mathew(Project Leader)</w:t>
      </w:r>
    </w:p>
    <w:p w14:paraId="25BC203E" w14:textId="77777777" w:rsidR="00F82022" w:rsidRDefault="00000000">
      <w:r>
        <w:t>Location: AUT – WS220   |   Date: 13/08/26   |   Time: 8:00 AM – 10:00 AM</w:t>
      </w:r>
    </w:p>
    <w:p w14:paraId="3D2DBDB2" w14:textId="77777777" w:rsidR="00F82022" w:rsidRDefault="00000000">
      <w:r>
        <w:t>QA: Mathew   |   Version: 1.0   |   Minutes Reviewed By: Mathew</w:t>
      </w:r>
    </w:p>
    <w:p w14:paraId="1ED320F8" w14:textId="77777777" w:rsidR="00F82022" w:rsidRDefault="00000000">
      <w:r>
        <w:rPr>
          <w:b/>
        </w:rPr>
        <w:t>Attendees</w:t>
      </w:r>
    </w:p>
    <w:tbl>
      <w:tblPr>
        <w:tblStyle w:val="TableGrid"/>
        <w:tblW w:w="0" w:type="auto"/>
        <w:tblLook w:val="04A0" w:firstRow="1" w:lastRow="0" w:firstColumn="1" w:lastColumn="0" w:noHBand="0" w:noVBand="1"/>
      </w:tblPr>
      <w:tblGrid>
        <w:gridCol w:w="4320"/>
        <w:gridCol w:w="4320"/>
      </w:tblGrid>
      <w:tr w:rsidR="00F82022" w14:paraId="20E829C9" w14:textId="77777777">
        <w:tc>
          <w:tcPr>
            <w:tcW w:w="4320" w:type="dxa"/>
          </w:tcPr>
          <w:p w14:paraId="24A492A0" w14:textId="77777777" w:rsidR="00F82022" w:rsidRDefault="00000000">
            <w:r>
              <w:rPr>
                <w:b/>
              </w:rPr>
              <w:t>Name</w:t>
            </w:r>
          </w:p>
        </w:tc>
        <w:tc>
          <w:tcPr>
            <w:tcW w:w="4320" w:type="dxa"/>
          </w:tcPr>
          <w:p w14:paraId="5899D75F" w14:textId="77777777" w:rsidR="00F82022" w:rsidRDefault="00000000">
            <w:r>
              <w:rPr>
                <w:b/>
              </w:rPr>
              <w:t>Representing</w:t>
            </w:r>
          </w:p>
        </w:tc>
      </w:tr>
      <w:tr w:rsidR="00F82022" w14:paraId="7956DDE0" w14:textId="77777777">
        <w:tc>
          <w:tcPr>
            <w:tcW w:w="4320" w:type="dxa"/>
          </w:tcPr>
          <w:p w14:paraId="0597C86F" w14:textId="77777777" w:rsidR="00F82022" w:rsidRDefault="00000000">
            <w:r>
              <w:t>Mathew</w:t>
            </w:r>
          </w:p>
        </w:tc>
        <w:tc>
          <w:tcPr>
            <w:tcW w:w="4320" w:type="dxa"/>
          </w:tcPr>
          <w:p w14:paraId="2AF0F795" w14:textId="77777777" w:rsidR="00F82022" w:rsidRDefault="00000000">
            <w:r>
              <w:t>Project leader</w:t>
            </w:r>
          </w:p>
        </w:tc>
      </w:tr>
      <w:tr w:rsidR="00F82022" w14:paraId="5730EA2D" w14:textId="77777777">
        <w:tc>
          <w:tcPr>
            <w:tcW w:w="4320" w:type="dxa"/>
          </w:tcPr>
          <w:p w14:paraId="148AD6E9" w14:textId="77777777" w:rsidR="00F82022" w:rsidRDefault="00000000">
            <w:r>
              <w:t>Isaiah</w:t>
            </w:r>
          </w:p>
        </w:tc>
        <w:tc>
          <w:tcPr>
            <w:tcW w:w="4320" w:type="dxa"/>
          </w:tcPr>
          <w:p w14:paraId="2D6357ED" w14:textId="77777777" w:rsidR="00F82022" w:rsidRDefault="00000000">
            <w:r>
              <w:t>Project member</w:t>
            </w:r>
          </w:p>
        </w:tc>
      </w:tr>
      <w:tr w:rsidR="00F82022" w14:paraId="30B3E058" w14:textId="77777777">
        <w:tc>
          <w:tcPr>
            <w:tcW w:w="4320" w:type="dxa"/>
          </w:tcPr>
          <w:p w14:paraId="0A949A57" w14:textId="77777777" w:rsidR="00F82022" w:rsidRDefault="00000000">
            <w:r>
              <w:t>Bradley</w:t>
            </w:r>
          </w:p>
        </w:tc>
        <w:tc>
          <w:tcPr>
            <w:tcW w:w="4320" w:type="dxa"/>
          </w:tcPr>
          <w:p w14:paraId="01F1B4DB" w14:textId="77777777" w:rsidR="00F82022" w:rsidRDefault="00000000">
            <w:r>
              <w:t>Project member</w:t>
            </w:r>
          </w:p>
        </w:tc>
      </w:tr>
      <w:tr w:rsidR="00F82022" w14:paraId="5B08F18D" w14:textId="77777777">
        <w:tc>
          <w:tcPr>
            <w:tcW w:w="4320" w:type="dxa"/>
          </w:tcPr>
          <w:p w14:paraId="7FB25EF1" w14:textId="77777777" w:rsidR="00F82022" w:rsidRDefault="00000000">
            <w:r>
              <w:t>Rahul</w:t>
            </w:r>
          </w:p>
        </w:tc>
        <w:tc>
          <w:tcPr>
            <w:tcW w:w="4320" w:type="dxa"/>
          </w:tcPr>
          <w:p w14:paraId="78F145A0" w14:textId="77777777" w:rsidR="00F82022" w:rsidRDefault="00000000">
            <w:r>
              <w:t>Project member</w:t>
            </w:r>
          </w:p>
        </w:tc>
      </w:tr>
    </w:tbl>
    <w:p w14:paraId="012793C1" w14:textId="77777777" w:rsidR="00F82022" w:rsidRDefault="00000000">
      <w:r>
        <w:t>Minutes prepared by: Rahul</w:t>
      </w:r>
    </w:p>
    <w:p w14:paraId="665C0B4F" w14:textId="77777777" w:rsidR="00F82022" w:rsidRDefault="00000000">
      <w:r>
        <w:t>Minutes circulation to: All project members</w:t>
      </w:r>
    </w:p>
    <w:p w14:paraId="742AB861" w14:textId="77777777" w:rsidR="00F82022" w:rsidRDefault="00000000">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7425AE61" w14:textId="77777777">
        <w:tc>
          <w:tcPr>
            <w:tcW w:w="2160" w:type="dxa"/>
          </w:tcPr>
          <w:p w14:paraId="25F04F03" w14:textId="77777777" w:rsidR="00F82022" w:rsidRDefault="00000000">
            <w:r>
              <w:rPr>
                <w:b/>
              </w:rPr>
              <w:t>#</w:t>
            </w:r>
          </w:p>
        </w:tc>
        <w:tc>
          <w:tcPr>
            <w:tcW w:w="2160" w:type="dxa"/>
          </w:tcPr>
          <w:p w14:paraId="0F13DD9D" w14:textId="77777777" w:rsidR="00F82022" w:rsidRDefault="00000000">
            <w:r>
              <w:rPr>
                <w:b/>
              </w:rPr>
              <w:t>Agenda Item Description</w:t>
            </w:r>
          </w:p>
        </w:tc>
        <w:tc>
          <w:tcPr>
            <w:tcW w:w="2160" w:type="dxa"/>
          </w:tcPr>
          <w:p w14:paraId="08299A5E" w14:textId="77777777" w:rsidR="00F82022" w:rsidRDefault="00000000">
            <w:r>
              <w:rPr>
                <w:b/>
              </w:rPr>
              <w:t>Owner</w:t>
            </w:r>
          </w:p>
        </w:tc>
        <w:tc>
          <w:tcPr>
            <w:tcW w:w="2160" w:type="dxa"/>
          </w:tcPr>
          <w:p w14:paraId="3F13C2D1" w14:textId="77777777" w:rsidR="00F82022" w:rsidRDefault="00000000">
            <w:r>
              <w:rPr>
                <w:b/>
              </w:rPr>
              <w:t>Time Allotted</w:t>
            </w:r>
          </w:p>
        </w:tc>
      </w:tr>
      <w:tr w:rsidR="00F82022" w14:paraId="0266B9E8" w14:textId="77777777">
        <w:tc>
          <w:tcPr>
            <w:tcW w:w="2160" w:type="dxa"/>
          </w:tcPr>
          <w:p w14:paraId="649FB300" w14:textId="77777777" w:rsidR="00F82022" w:rsidRDefault="00000000">
            <w:r>
              <w:t>1</w:t>
            </w:r>
          </w:p>
        </w:tc>
        <w:tc>
          <w:tcPr>
            <w:tcW w:w="2160" w:type="dxa"/>
          </w:tcPr>
          <w:p w14:paraId="5DA2F944" w14:textId="77777777" w:rsidR="00F82022" w:rsidRDefault="00000000">
            <w:r>
              <w:t>Review progress on assigned project documents</w:t>
            </w:r>
          </w:p>
        </w:tc>
        <w:tc>
          <w:tcPr>
            <w:tcW w:w="2160" w:type="dxa"/>
          </w:tcPr>
          <w:p w14:paraId="50417F9E" w14:textId="77777777" w:rsidR="00F82022" w:rsidRDefault="00000000">
            <w:r>
              <w:t>All members</w:t>
            </w:r>
          </w:p>
        </w:tc>
        <w:tc>
          <w:tcPr>
            <w:tcW w:w="2160" w:type="dxa"/>
          </w:tcPr>
          <w:p w14:paraId="7BC9A909" w14:textId="77777777" w:rsidR="00F82022" w:rsidRDefault="00000000">
            <w:r>
              <w:t>20 minutes</w:t>
            </w:r>
          </w:p>
        </w:tc>
      </w:tr>
      <w:tr w:rsidR="00F82022" w14:paraId="44EDE0E7" w14:textId="77777777">
        <w:tc>
          <w:tcPr>
            <w:tcW w:w="2160" w:type="dxa"/>
          </w:tcPr>
          <w:p w14:paraId="39F6A1AB" w14:textId="77777777" w:rsidR="00F82022" w:rsidRDefault="00000000">
            <w:r>
              <w:t>2</w:t>
            </w:r>
          </w:p>
        </w:tc>
        <w:tc>
          <w:tcPr>
            <w:tcW w:w="2160" w:type="dxa"/>
          </w:tcPr>
          <w:p w14:paraId="45A4F34A" w14:textId="77777777" w:rsidR="00F82022" w:rsidRDefault="00000000">
            <w:r>
              <w:t xml:space="preserve">Review Bradley's Issue Register and Milestone Report </w:t>
            </w:r>
            <w:r>
              <w:lastRenderedPageBreak/>
              <w:t>progress</w:t>
            </w:r>
          </w:p>
        </w:tc>
        <w:tc>
          <w:tcPr>
            <w:tcW w:w="2160" w:type="dxa"/>
          </w:tcPr>
          <w:p w14:paraId="64164A61" w14:textId="77777777" w:rsidR="00F82022" w:rsidRDefault="00000000">
            <w:r>
              <w:lastRenderedPageBreak/>
              <w:t>Bradley</w:t>
            </w:r>
          </w:p>
        </w:tc>
        <w:tc>
          <w:tcPr>
            <w:tcW w:w="2160" w:type="dxa"/>
          </w:tcPr>
          <w:p w14:paraId="463045AD" w14:textId="77777777" w:rsidR="00F82022" w:rsidRDefault="00000000">
            <w:r>
              <w:t>15 minutes</w:t>
            </w:r>
          </w:p>
        </w:tc>
      </w:tr>
      <w:tr w:rsidR="00F82022" w14:paraId="6AB4086F" w14:textId="77777777">
        <w:tc>
          <w:tcPr>
            <w:tcW w:w="2160" w:type="dxa"/>
          </w:tcPr>
          <w:p w14:paraId="74D9DCB3" w14:textId="77777777" w:rsidR="00F82022" w:rsidRDefault="00000000">
            <w:r>
              <w:t>3</w:t>
            </w:r>
          </w:p>
        </w:tc>
        <w:tc>
          <w:tcPr>
            <w:tcW w:w="2160" w:type="dxa"/>
          </w:tcPr>
          <w:p w14:paraId="64F4B69C" w14:textId="77777777" w:rsidR="00F82022" w:rsidRDefault="00000000">
            <w:r>
              <w:t>Discuss risks, issues and incomplete work</w:t>
            </w:r>
          </w:p>
        </w:tc>
        <w:tc>
          <w:tcPr>
            <w:tcW w:w="2160" w:type="dxa"/>
          </w:tcPr>
          <w:p w14:paraId="1B0E7AFB" w14:textId="77777777" w:rsidR="00F82022" w:rsidRDefault="00000000">
            <w:r>
              <w:t>All members</w:t>
            </w:r>
          </w:p>
        </w:tc>
        <w:tc>
          <w:tcPr>
            <w:tcW w:w="2160" w:type="dxa"/>
          </w:tcPr>
          <w:p w14:paraId="1590AFC6" w14:textId="77777777" w:rsidR="00F82022" w:rsidRDefault="00000000">
            <w:r>
              <w:t>10 minutes</w:t>
            </w:r>
          </w:p>
        </w:tc>
      </w:tr>
      <w:tr w:rsidR="00F82022" w14:paraId="1C1E5599" w14:textId="77777777">
        <w:tc>
          <w:tcPr>
            <w:tcW w:w="2160" w:type="dxa"/>
          </w:tcPr>
          <w:p w14:paraId="17B46B6F" w14:textId="77777777" w:rsidR="00F82022" w:rsidRDefault="00000000">
            <w:r>
              <w:t>4</w:t>
            </w:r>
          </w:p>
        </w:tc>
        <w:tc>
          <w:tcPr>
            <w:tcW w:w="2160" w:type="dxa"/>
          </w:tcPr>
          <w:p w14:paraId="7F8A4462" w14:textId="77777777" w:rsidR="00F82022" w:rsidRDefault="00000000">
            <w:r>
              <w:t>Identify changes required before submission</w:t>
            </w:r>
          </w:p>
        </w:tc>
        <w:tc>
          <w:tcPr>
            <w:tcW w:w="2160" w:type="dxa"/>
          </w:tcPr>
          <w:p w14:paraId="766E533E" w14:textId="77777777" w:rsidR="00F82022" w:rsidRDefault="00000000">
            <w:r>
              <w:t>Mathew</w:t>
            </w:r>
          </w:p>
        </w:tc>
        <w:tc>
          <w:tcPr>
            <w:tcW w:w="2160" w:type="dxa"/>
          </w:tcPr>
          <w:p w14:paraId="017C643E" w14:textId="77777777" w:rsidR="00F82022" w:rsidRDefault="00000000">
            <w:r>
              <w:t>15 minutes</w:t>
            </w:r>
          </w:p>
        </w:tc>
      </w:tr>
      <w:tr w:rsidR="00F82022" w14:paraId="6A37B695" w14:textId="77777777">
        <w:tc>
          <w:tcPr>
            <w:tcW w:w="2160" w:type="dxa"/>
          </w:tcPr>
          <w:p w14:paraId="52C69577" w14:textId="77777777" w:rsidR="00F82022" w:rsidRDefault="00000000">
            <w:r>
              <w:t>5</w:t>
            </w:r>
          </w:p>
        </w:tc>
        <w:tc>
          <w:tcPr>
            <w:tcW w:w="2160" w:type="dxa"/>
          </w:tcPr>
          <w:p w14:paraId="2760D521" w14:textId="77777777" w:rsidR="00F82022" w:rsidRDefault="00000000">
            <w:r>
              <w:t>Plan final week of project work</w:t>
            </w:r>
          </w:p>
        </w:tc>
        <w:tc>
          <w:tcPr>
            <w:tcW w:w="2160" w:type="dxa"/>
          </w:tcPr>
          <w:p w14:paraId="48DD1B85" w14:textId="77777777" w:rsidR="00F82022" w:rsidRDefault="00000000">
            <w:r>
              <w:t>All members</w:t>
            </w:r>
          </w:p>
        </w:tc>
        <w:tc>
          <w:tcPr>
            <w:tcW w:w="2160" w:type="dxa"/>
          </w:tcPr>
          <w:p w14:paraId="6575908F" w14:textId="77777777" w:rsidR="00F82022" w:rsidRDefault="00000000">
            <w:r>
              <w:t>15 minutes</w:t>
            </w:r>
          </w:p>
        </w:tc>
      </w:tr>
    </w:tbl>
    <w:p w14:paraId="76645CE6" w14:textId="77777777" w:rsidR="00F82022" w:rsidRDefault="00000000">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2849F2C1" w14:textId="77777777">
        <w:tc>
          <w:tcPr>
            <w:tcW w:w="2160" w:type="dxa"/>
          </w:tcPr>
          <w:p w14:paraId="034CDD8B" w14:textId="77777777" w:rsidR="00F82022" w:rsidRDefault="00000000">
            <w:r>
              <w:rPr>
                <w:b/>
              </w:rPr>
              <w:t>#</w:t>
            </w:r>
          </w:p>
        </w:tc>
        <w:tc>
          <w:tcPr>
            <w:tcW w:w="2160" w:type="dxa"/>
          </w:tcPr>
          <w:p w14:paraId="36DBC5E2" w14:textId="77777777" w:rsidR="00F82022" w:rsidRDefault="00000000">
            <w:r>
              <w:rPr>
                <w:b/>
              </w:rPr>
              <w:t>Action Item Description</w:t>
            </w:r>
          </w:p>
        </w:tc>
        <w:tc>
          <w:tcPr>
            <w:tcW w:w="2160" w:type="dxa"/>
          </w:tcPr>
          <w:p w14:paraId="28434546" w14:textId="77777777" w:rsidR="00F82022" w:rsidRDefault="00000000">
            <w:r>
              <w:rPr>
                <w:b/>
              </w:rPr>
              <w:t>Owner</w:t>
            </w:r>
          </w:p>
        </w:tc>
        <w:tc>
          <w:tcPr>
            <w:tcW w:w="2160" w:type="dxa"/>
          </w:tcPr>
          <w:p w14:paraId="37C55490" w14:textId="77777777" w:rsidR="00F82022" w:rsidRDefault="00000000">
            <w:r>
              <w:rPr>
                <w:b/>
              </w:rPr>
              <w:t>Expected Completion Date</w:t>
            </w:r>
          </w:p>
        </w:tc>
      </w:tr>
      <w:tr w:rsidR="00F82022" w14:paraId="3859DE5D" w14:textId="77777777">
        <w:tc>
          <w:tcPr>
            <w:tcW w:w="2160" w:type="dxa"/>
          </w:tcPr>
          <w:p w14:paraId="37F292CE" w14:textId="77777777" w:rsidR="00F82022" w:rsidRDefault="00000000">
            <w:r>
              <w:t>1</w:t>
            </w:r>
          </w:p>
        </w:tc>
        <w:tc>
          <w:tcPr>
            <w:tcW w:w="2160" w:type="dxa"/>
          </w:tcPr>
          <w:p w14:paraId="6FF6C79E" w14:textId="77777777" w:rsidR="00F82022" w:rsidRDefault="00000000">
            <w:r>
              <w:t>Complete Business Case and related documents</w:t>
            </w:r>
          </w:p>
        </w:tc>
        <w:tc>
          <w:tcPr>
            <w:tcW w:w="2160" w:type="dxa"/>
          </w:tcPr>
          <w:p w14:paraId="6954EFFB" w14:textId="77777777" w:rsidR="00F82022" w:rsidRDefault="00000000">
            <w:r>
              <w:t>Mathew</w:t>
            </w:r>
          </w:p>
        </w:tc>
        <w:tc>
          <w:tcPr>
            <w:tcW w:w="2160" w:type="dxa"/>
          </w:tcPr>
          <w:p w14:paraId="7A876C7D" w14:textId="77777777" w:rsidR="00F82022" w:rsidRDefault="00000000">
            <w:r>
              <w:t>13/08/26</w:t>
            </w:r>
          </w:p>
        </w:tc>
      </w:tr>
      <w:tr w:rsidR="00F82022" w14:paraId="02D718A0" w14:textId="77777777">
        <w:tc>
          <w:tcPr>
            <w:tcW w:w="2160" w:type="dxa"/>
          </w:tcPr>
          <w:p w14:paraId="6AB45F70" w14:textId="77777777" w:rsidR="00F82022" w:rsidRDefault="00000000">
            <w:r>
              <w:t>2</w:t>
            </w:r>
          </w:p>
        </w:tc>
        <w:tc>
          <w:tcPr>
            <w:tcW w:w="2160" w:type="dxa"/>
          </w:tcPr>
          <w:p w14:paraId="24BE3ABC" w14:textId="77777777" w:rsidR="00F82022" w:rsidRDefault="00000000">
            <w:r>
              <w:t>Complete Project Charter and update Risk Register</w:t>
            </w:r>
          </w:p>
        </w:tc>
        <w:tc>
          <w:tcPr>
            <w:tcW w:w="2160" w:type="dxa"/>
          </w:tcPr>
          <w:p w14:paraId="30DFF91E" w14:textId="77777777" w:rsidR="00F82022" w:rsidRDefault="00000000">
            <w:r>
              <w:t>Isaiah</w:t>
            </w:r>
          </w:p>
        </w:tc>
        <w:tc>
          <w:tcPr>
            <w:tcW w:w="2160" w:type="dxa"/>
          </w:tcPr>
          <w:p w14:paraId="1B64BDEE" w14:textId="77777777" w:rsidR="00F82022" w:rsidRDefault="00000000">
            <w:r>
              <w:t>13/08/26 ongoing</w:t>
            </w:r>
          </w:p>
        </w:tc>
      </w:tr>
      <w:tr w:rsidR="00F82022" w14:paraId="0B5C4B8D" w14:textId="77777777">
        <w:tc>
          <w:tcPr>
            <w:tcW w:w="2160" w:type="dxa"/>
          </w:tcPr>
          <w:p w14:paraId="10D85857" w14:textId="77777777" w:rsidR="00F82022" w:rsidRDefault="00000000">
            <w:r>
              <w:t>3</w:t>
            </w:r>
          </w:p>
        </w:tc>
        <w:tc>
          <w:tcPr>
            <w:tcW w:w="2160" w:type="dxa"/>
          </w:tcPr>
          <w:p w14:paraId="56C1CD82" w14:textId="77777777" w:rsidR="00F82022" w:rsidRDefault="00000000">
            <w:r>
              <w:t>Complete Stakeholder Register and Team Contract</w:t>
            </w:r>
          </w:p>
        </w:tc>
        <w:tc>
          <w:tcPr>
            <w:tcW w:w="2160" w:type="dxa"/>
          </w:tcPr>
          <w:p w14:paraId="63F5E524" w14:textId="77777777" w:rsidR="00F82022" w:rsidRDefault="00000000">
            <w:r>
              <w:t>Rahul</w:t>
            </w:r>
          </w:p>
        </w:tc>
        <w:tc>
          <w:tcPr>
            <w:tcW w:w="2160" w:type="dxa"/>
          </w:tcPr>
          <w:p w14:paraId="6B648C03" w14:textId="77777777" w:rsidR="00F82022" w:rsidRDefault="00000000">
            <w:r>
              <w:t>13/08/26</w:t>
            </w:r>
          </w:p>
        </w:tc>
      </w:tr>
      <w:tr w:rsidR="00F82022" w14:paraId="7EB1175A" w14:textId="77777777">
        <w:tc>
          <w:tcPr>
            <w:tcW w:w="2160" w:type="dxa"/>
          </w:tcPr>
          <w:p w14:paraId="6ECB0875" w14:textId="77777777" w:rsidR="00F82022" w:rsidRDefault="00000000">
            <w:r>
              <w:t>4</w:t>
            </w:r>
          </w:p>
        </w:tc>
        <w:tc>
          <w:tcPr>
            <w:tcW w:w="2160" w:type="dxa"/>
          </w:tcPr>
          <w:p w14:paraId="7E105F18" w14:textId="77777777" w:rsidR="00F82022" w:rsidRDefault="00000000">
            <w:r>
              <w:t>Prepare Issue Register</w:t>
            </w:r>
          </w:p>
        </w:tc>
        <w:tc>
          <w:tcPr>
            <w:tcW w:w="2160" w:type="dxa"/>
          </w:tcPr>
          <w:p w14:paraId="551D1FD1" w14:textId="77777777" w:rsidR="00F82022" w:rsidRDefault="00000000">
            <w:r>
              <w:t>Bradley</w:t>
            </w:r>
          </w:p>
        </w:tc>
        <w:tc>
          <w:tcPr>
            <w:tcW w:w="2160" w:type="dxa"/>
          </w:tcPr>
          <w:p w14:paraId="595A77C1" w14:textId="77777777" w:rsidR="00F82022" w:rsidRDefault="00000000">
            <w:r>
              <w:t>13/08/26</w:t>
            </w:r>
          </w:p>
        </w:tc>
      </w:tr>
      <w:tr w:rsidR="00F82022" w14:paraId="3EC7E604" w14:textId="77777777">
        <w:tc>
          <w:tcPr>
            <w:tcW w:w="2160" w:type="dxa"/>
          </w:tcPr>
          <w:p w14:paraId="6AD9DBA4" w14:textId="77777777" w:rsidR="00F82022" w:rsidRDefault="00000000">
            <w:r>
              <w:t>5</w:t>
            </w:r>
          </w:p>
        </w:tc>
        <w:tc>
          <w:tcPr>
            <w:tcW w:w="2160" w:type="dxa"/>
          </w:tcPr>
          <w:p w14:paraId="42CC1DD6" w14:textId="77777777" w:rsidR="00F82022" w:rsidRDefault="00000000">
            <w:r>
              <w:t>Prepare first draft of Milestone Report</w:t>
            </w:r>
          </w:p>
        </w:tc>
        <w:tc>
          <w:tcPr>
            <w:tcW w:w="2160" w:type="dxa"/>
          </w:tcPr>
          <w:p w14:paraId="2BA16CF1" w14:textId="77777777" w:rsidR="00F82022" w:rsidRDefault="00000000">
            <w:r>
              <w:t>Bradley</w:t>
            </w:r>
          </w:p>
        </w:tc>
        <w:tc>
          <w:tcPr>
            <w:tcW w:w="2160" w:type="dxa"/>
          </w:tcPr>
          <w:p w14:paraId="6ADD16FD" w14:textId="77777777" w:rsidR="00F82022" w:rsidRDefault="00000000">
            <w:r>
              <w:t>13/08/26</w:t>
            </w:r>
          </w:p>
        </w:tc>
      </w:tr>
    </w:tbl>
    <w:p w14:paraId="15CFF5E8" w14:textId="77777777" w:rsidR="00F82022" w:rsidRDefault="00000000">
      <w:r>
        <w:rPr>
          <w:b/>
        </w:rPr>
        <w:t>Discussion and Decisions</w:t>
      </w:r>
    </w:p>
    <w:tbl>
      <w:tblPr>
        <w:tblStyle w:val="TableGrid"/>
        <w:tblW w:w="0" w:type="auto"/>
        <w:tblLook w:val="04A0" w:firstRow="1" w:lastRow="0" w:firstColumn="1" w:lastColumn="0" w:noHBand="0" w:noVBand="1"/>
      </w:tblPr>
      <w:tblGrid>
        <w:gridCol w:w="4320"/>
        <w:gridCol w:w="4320"/>
      </w:tblGrid>
      <w:tr w:rsidR="00F82022" w14:paraId="63C13B3E" w14:textId="77777777">
        <w:tc>
          <w:tcPr>
            <w:tcW w:w="4320" w:type="dxa"/>
          </w:tcPr>
          <w:p w14:paraId="66197F93" w14:textId="77777777" w:rsidR="00F82022" w:rsidRDefault="00000000">
            <w:r>
              <w:rPr>
                <w:b/>
              </w:rPr>
              <w:t>#</w:t>
            </w:r>
          </w:p>
        </w:tc>
        <w:tc>
          <w:tcPr>
            <w:tcW w:w="4320" w:type="dxa"/>
          </w:tcPr>
          <w:p w14:paraId="7B401060" w14:textId="77777777" w:rsidR="00F82022" w:rsidRDefault="00000000">
            <w:r>
              <w:rPr>
                <w:b/>
              </w:rPr>
              <w:t>Discussion and Decisions</w:t>
            </w:r>
          </w:p>
        </w:tc>
      </w:tr>
      <w:tr w:rsidR="00F82022" w14:paraId="29D50118" w14:textId="77777777">
        <w:tc>
          <w:tcPr>
            <w:tcW w:w="4320" w:type="dxa"/>
          </w:tcPr>
          <w:p w14:paraId="070AA9D8" w14:textId="77777777" w:rsidR="00F82022" w:rsidRDefault="00000000">
            <w:r>
              <w:t>1</w:t>
            </w:r>
          </w:p>
        </w:tc>
        <w:tc>
          <w:tcPr>
            <w:tcW w:w="4320" w:type="dxa"/>
          </w:tcPr>
          <w:p w14:paraId="3F2281A9" w14:textId="77777777" w:rsidR="00F82022" w:rsidRDefault="00000000">
            <w:r>
              <w:t>All members provided an update on the progress of their assigned documents.</w:t>
            </w:r>
          </w:p>
        </w:tc>
      </w:tr>
      <w:tr w:rsidR="00F82022" w14:paraId="446B161C" w14:textId="77777777">
        <w:tc>
          <w:tcPr>
            <w:tcW w:w="4320" w:type="dxa"/>
          </w:tcPr>
          <w:p w14:paraId="6B97C13E" w14:textId="77777777" w:rsidR="00F82022" w:rsidRDefault="00000000">
            <w:r>
              <w:t>2</w:t>
            </w:r>
          </w:p>
        </w:tc>
        <w:tc>
          <w:tcPr>
            <w:tcW w:w="4320" w:type="dxa"/>
          </w:tcPr>
          <w:p w14:paraId="37DD6B53" w14:textId="77777777" w:rsidR="00F82022" w:rsidRDefault="00000000">
            <w:r>
              <w:t>Bradley confirmed that he understood his responsibilities after being briefed at the previous meeting.</w:t>
            </w:r>
          </w:p>
        </w:tc>
      </w:tr>
      <w:tr w:rsidR="00F82022" w14:paraId="56868576" w14:textId="77777777">
        <w:tc>
          <w:tcPr>
            <w:tcW w:w="4320" w:type="dxa"/>
          </w:tcPr>
          <w:p w14:paraId="5B3C0A89" w14:textId="77777777" w:rsidR="00F82022" w:rsidRDefault="00000000">
            <w:r>
              <w:t>3</w:t>
            </w:r>
          </w:p>
        </w:tc>
        <w:tc>
          <w:tcPr>
            <w:tcW w:w="4320" w:type="dxa"/>
          </w:tcPr>
          <w:p w14:paraId="296D05DC" w14:textId="77777777" w:rsidR="00F82022" w:rsidRDefault="00000000">
            <w:r>
              <w:t>The team reviewed progress on the Business Case, Project Charter, Stakeholder Register and Team Contract.</w:t>
            </w:r>
          </w:p>
        </w:tc>
      </w:tr>
      <w:tr w:rsidR="00F82022" w14:paraId="77214220" w14:textId="77777777">
        <w:tc>
          <w:tcPr>
            <w:tcW w:w="4320" w:type="dxa"/>
          </w:tcPr>
          <w:p w14:paraId="01BAF715" w14:textId="77777777" w:rsidR="00F82022" w:rsidRDefault="00000000">
            <w:r>
              <w:t>4</w:t>
            </w:r>
          </w:p>
        </w:tc>
        <w:tc>
          <w:tcPr>
            <w:tcW w:w="4320" w:type="dxa"/>
          </w:tcPr>
          <w:p w14:paraId="7CA593BA" w14:textId="77777777" w:rsidR="00F82022" w:rsidRDefault="00000000">
            <w:r>
              <w:t>Bradley presented progress on the Issue Register and Milestone Report.</w:t>
            </w:r>
          </w:p>
        </w:tc>
      </w:tr>
      <w:tr w:rsidR="00F82022" w14:paraId="3848BD33" w14:textId="77777777">
        <w:tc>
          <w:tcPr>
            <w:tcW w:w="4320" w:type="dxa"/>
          </w:tcPr>
          <w:p w14:paraId="51F2CA9F" w14:textId="77777777" w:rsidR="00F82022" w:rsidRDefault="00000000">
            <w:r>
              <w:t>5</w:t>
            </w:r>
          </w:p>
        </w:tc>
        <w:tc>
          <w:tcPr>
            <w:tcW w:w="4320" w:type="dxa"/>
          </w:tcPr>
          <w:p w14:paraId="6A541F7C" w14:textId="77777777" w:rsidR="00F82022" w:rsidRDefault="00000000">
            <w:r>
              <w:t>Isaiah provided an update on risks identified in the Risk Register.</w:t>
            </w:r>
          </w:p>
        </w:tc>
      </w:tr>
      <w:tr w:rsidR="00F82022" w14:paraId="6EAE5BA6" w14:textId="77777777">
        <w:tc>
          <w:tcPr>
            <w:tcW w:w="4320" w:type="dxa"/>
          </w:tcPr>
          <w:p w14:paraId="598F2F9B" w14:textId="77777777" w:rsidR="00F82022" w:rsidRDefault="00000000">
            <w:r>
              <w:t>6</w:t>
            </w:r>
          </w:p>
        </w:tc>
        <w:tc>
          <w:tcPr>
            <w:tcW w:w="4320" w:type="dxa"/>
          </w:tcPr>
          <w:p w14:paraId="65224498" w14:textId="77777777" w:rsidR="00F82022" w:rsidRDefault="00000000">
            <w:r>
              <w:t>The team identified several documents that required final proofreading and formatting.</w:t>
            </w:r>
          </w:p>
        </w:tc>
      </w:tr>
      <w:tr w:rsidR="00F82022" w14:paraId="23A6EE7B" w14:textId="77777777">
        <w:tc>
          <w:tcPr>
            <w:tcW w:w="4320" w:type="dxa"/>
          </w:tcPr>
          <w:p w14:paraId="31FEE6BE" w14:textId="77777777" w:rsidR="00F82022" w:rsidRDefault="00000000">
            <w:r>
              <w:t>7</w:t>
            </w:r>
          </w:p>
        </w:tc>
        <w:tc>
          <w:tcPr>
            <w:tcW w:w="4320" w:type="dxa"/>
          </w:tcPr>
          <w:p w14:paraId="1AE6CF2F" w14:textId="77777777" w:rsidR="00F82022" w:rsidRDefault="00000000">
            <w:r>
              <w:t>Members agreed to complete outstanding work before the final team meeting.</w:t>
            </w:r>
          </w:p>
        </w:tc>
      </w:tr>
      <w:tr w:rsidR="00F82022" w14:paraId="2124430B" w14:textId="77777777">
        <w:tc>
          <w:tcPr>
            <w:tcW w:w="4320" w:type="dxa"/>
          </w:tcPr>
          <w:p w14:paraId="5617A532" w14:textId="77777777" w:rsidR="00F82022" w:rsidRDefault="00000000">
            <w:r>
              <w:t>8</w:t>
            </w:r>
          </w:p>
        </w:tc>
        <w:tc>
          <w:tcPr>
            <w:tcW w:w="4320" w:type="dxa"/>
          </w:tcPr>
          <w:p w14:paraId="64295810" w14:textId="77777777" w:rsidR="00F82022" w:rsidRDefault="00000000">
            <w:r>
              <w:t>The final team meeting was scheduled for 20 August 2026.</w:t>
            </w:r>
          </w:p>
        </w:tc>
      </w:tr>
    </w:tbl>
    <w:p w14:paraId="072CBFB0" w14:textId="77777777" w:rsidR="00F82022" w:rsidRDefault="00000000">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67AC1EE6" w14:textId="77777777">
        <w:tc>
          <w:tcPr>
            <w:tcW w:w="2160" w:type="dxa"/>
          </w:tcPr>
          <w:p w14:paraId="5AC26960" w14:textId="77777777" w:rsidR="00F82022" w:rsidRDefault="00000000">
            <w:r>
              <w:rPr>
                <w:b/>
              </w:rPr>
              <w:lastRenderedPageBreak/>
              <w:t>#</w:t>
            </w:r>
          </w:p>
        </w:tc>
        <w:tc>
          <w:tcPr>
            <w:tcW w:w="2160" w:type="dxa"/>
          </w:tcPr>
          <w:p w14:paraId="6F5168AE" w14:textId="77777777" w:rsidR="00F82022" w:rsidRDefault="00000000">
            <w:r>
              <w:rPr>
                <w:b/>
              </w:rPr>
              <w:t>Action Item Description</w:t>
            </w:r>
          </w:p>
        </w:tc>
        <w:tc>
          <w:tcPr>
            <w:tcW w:w="2160" w:type="dxa"/>
          </w:tcPr>
          <w:p w14:paraId="2129CF21" w14:textId="77777777" w:rsidR="00F82022" w:rsidRDefault="00000000">
            <w:r>
              <w:rPr>
                <w:b/>
              </w:rPr>
              <w:t>Owner</w:t>
            </w:r>
          </w:p>
        </w:tc>
        <w:tc>
          <w:tcPr>
            <w:tcW w:w="2160" w:type="dxa"/>
          </w:tcPr>
          <w:p w14:paraId="5BFBD876" w14:textId="77777777" w:rsidR="00F82022" w:rsidRDefault="00000000">
            <w:r>
              <w:rPr>
                <w:b/>
              </w:rPr>
              <w:t>Expected Completion Date</w:t>
            </w:r>
          </w:p>
        </w:tc>
      </w:tr>
      <w:tr w:rsidR="00F82022" w14:paraId="111EDC05" w14:textId="77777777">
        <w:tc>
          <w:tcPr>
            <w:tcW w:w="2160" w:type="dxa"/>
          </w:tcPr>
          <w:p w14:paraId="512A5D4F" w14:textId="77777777" w:rsidR="00F82022" w:rsidRDefault="00000000">
            <w:r>
              <w:t>1</w:t>
            </w:r>
          </w:p>
        </w:tc>
        <w:tc>
          <w:tcPr>
            <w:tcW w:w="2160" w:type="dxa"/>
          </w:tcPr>
          <w:p w14:paraId="614A6DEC" w14:textId="77777777" w:rsidR="00F82022" w:rsidRDefault="00000000">
            <w:r>
              <w:t>Finalise Business Case and Stakeholder Management Strategy</w:t>
            </w:r>
          </w:p>
        </w:tc>
        <w:tc>
          <w:tcPr>
            <w:tcW w:w="2160" w:type="dxa"/>
          </w:tcPr>
          <w:p w14:paraId="7F67E8D9" w14:textId="77777777" w:rsidR="00F82022" w:rsidRDefault="00000000">
            <w:r>
              <w:t>Mathew</w:t>
            </w:r>
          </w:p>
        </w:tc>
        <w:tc>
          <w:tcPr>
            <w:tcW w:w="2160" w:type="dxa"/>
          </w:tcPr>
          <w:p w14:paraId="505CBF2C" w14:textId="77777777" w:rsidR="00F82022" w:rsidRDefault="00000000">
            <w:r>
              <w:t>20/08/26</w:t>
            </w:r>
          </w:p>
        </w:tc>
      </w:tr>
      <w:tr w:rsidR="00F82022" w14:paraId="3BF5075D" w14:textId="77777777">
        <w:tc>
          <w:tcPr>
            <w:tcW w:w="2160" w:type="dxa"/>
          </w:tcPr>
          <w:p w14:paraId="67EB67E8" w14:textId="77777777" w:rsidR="00F82022" w:rsidRDefault="00000000">
            <w:r>
              <w:t>2</w:t>
            </w:r>
          </w:p>
        </w:tc>
        <w:tc>
          <w:tcPr>
            <w:tcW w:w="2160" w:type="dxa"/>
          </w:tcPr>
          <w:p w14:paraId="4CFE230C" w14:textId="77777777" w:rsidR="00F82022" w:rsidRDefault="00000000">
            <w:r>
              <w:t>Update Project Charter and Risk Register</w:t>
            </w:r>
          </w:p>
        </w:tc>
        <w:tc>
          <w:tcPr>
            <w:tcW w:w="2160" w:type="dxa"/>
          </w:tcPr>
          <w:p w14:paraId="4C934F30" w14:textId="77777777" w:rsidR="00F82022" w:rsidRDefault="00000000">
            <w:r>
              <w:t>Isaiah</w:t>
            </w:r>
          </w:p>
        </w:tc>
        <w:tc>
          <w:tcPr>
            <w:tcW w:w="2160" w:type="dxa"/>
          </w:tcPr>
          <w:p w14:paraId="4A51B762" w14:textId="77777777" w:rsidR="00F82022" w:rsidRDefault="00000000">
            <w:r>
              <w:t>20/08/26</w:t>
            </w:r>
          </w:p>
        </w:tc>
      </w:tr>
      <w:tr w:rsidR="00F82022" w14:paraId="0BD63EF9" w14:textId="77777777">
        <w:tc>
          <w:tcPr>
            <w:tcW w:w="2160" w:type="dxa"/>
          </w:tcPr>
          <w:p w14:paraId="42284FAE" w14:textId="77777777" w:rsidR="00F82022" w:rsidRDefault="00000000">
            <w:r>
              <w:t>3</w:t>
            </w:r>
          </w:p>
        </w:tc>
        <w:tc>
          <w:tcPr>
            <w:tcW w:w="2160" w:type="dxa"/>
          </w:tcPr>
          <w:p w14:paraId="1F859856" w14:textId="77777777" w:rsidR="00F82022" w:rsidRDefault="00000000">
            <w:r>
              <w:t>Finalise Stakeholder Register, Team Contract and meeting documentation</w:t>
            </w:r>
          </w:p>
        </w:tc>
        <w:tc>
          <w:tcPr>
            <w:tcW w:w="2160" w:type="dxa"/>
          </w:tcPr>
          <w:p w14:paraId="6331D1B7" w14:textId="77777777" w:rsidR="00F82022" w:rsidRDefault="00000000">
            <w:r>
              <w:t>Rahul</w:t>
            </w:r>
          </w:p>
        </w:tc>
        <w:tc>
          <w:tcPr>
            <w:tcW w:w="2160" w:type="dxa"/>
          </w:tcPr>
          <w:p w14:paraId="09473559" w14:textId="77777777" w:rsidR="00F82022" w:rsidRDefault="00000000">
            <w:r>
              <w:t>20/08/26</w:t>
            </w:r>
          </w:p>
        </w:tc>
      </w:tr>
      <w:tr w:rsidR="00F82022" w14:paraId="6A43EF6C" w14:textId="77777777">
        <w:tc>
          <w:tcPr>
            <w:tcW w:w="2160" w:type="dxa"/>
          </w:tcPr>
          <w:p w14:paraId="353A8D4E" w14:textId="77777777" w:rsidR="00F82022" w:rsidRDefault="00000000">
            <w:r>
              <w:t>4</w:t>
            </w:r>
          </w:p>
        </w:tc>
        <w:tc>
          <w:tcPr>
            <w:tcW w:w="2160" w:type="dxa"/>
          </w:tcPr>
          <w:p w14:paraId="224BC1AE" w14:textId="77777777" w:rsidR="00F82022" w:rsidRDefault="00000000">
            <w:r>
              <w:t>Finalise Issue Register and Milestone Report</w:t>
            </w:r>
          </w:p>
        </w:tc>
        <w:tc>
          <w:tcPr>
            <w:tcW w:w="2160" w:type="dxa"/>
          </w:tcPr>
          <w:p w14:paraId="4F51E99B" w14:textId="77777777" w:rsidR="00F82022" w:rsidRDefault="00000000">
            <w:r>
              <w:t>Bradley</w:t>
            </w:r>
          </w:p>
        </w:tc>
        <w:tc>
          <w:tcPr>
            <w:tcW w:w="2160" w:type="dxa"/>
          </w:tcPr>
          <w:p w14:paraId="147BBE65" w14:textId="77777777" w:rsidR="00F82022" w:rsidRDefault="00000000">
            <w:r>
              <w:t>20/08/26</w:t>
            </w:r>
          </w:p>
        </w:tc>
      </w:tr>
      <w:tr w:rsidR="00F82022" w14:paraId="52C187C5" w14:textId="77777777">
        <w:tc>
          <w:tcPr>
            <w:tcW w:w="2160" w:type="dxa"/>
          </w:tcPr>
          <w:p w14:paraId="4B44EE0E" w14:textId="77777777" w:rsidR="00F82022" w:rsidRDefault="00000000">
            <w:r>
              <w:t>5</w:t>
            </w:r>
          </w:p>
        </w:tc>
        <w:tc>
          <w:tcPr>
            <w:tcW w:w="2160" w:type="dxa"/>
          </w:tcPr>
          <w:p w14:paraId="2E6D778A" w14:textId="77777777" w:rsidR="00F82022" w:rsidRDefault="00000000">
            <w:r>
              <w:t>Proofread assigned documents before final meeting</w:t>
            </w:r>
          </w:p>
        </w:tc>
        <w:tc>
          <w:tcPr>
            <w:tcW w:w="2160" w:type="dxa"/>
          </w:tcPr>
          <w:p w14:paraId="388FA48D" w14:textId="77777777" w:rsidR="00F82022" w:rsidRDefault="00000000">
            <w:r>
              <w:t>All members</w:t>
            </w:r>
          </w:p>
        </w:tc>
        <w:tc>
          <w:tcPr>
            <w:tcW w:w="2160" w:type="dxa"/>
          </w:tcPr>
          <w:p w14:paraId="79A890A2" w14:textId="77777777" w:rsidR="00F82022" w:rsidRDefault="00000000">
            <w:r>
              <w:t>20/08/26</w:t>
            </w:r>
          </w:p>
        </w:tc>
      </w:tr>
    </w:tbl>
    <w:p w14:paraId="65826037" w14:textId="77777777" w:rsidR="00F82022" w:rsidRDefault="00000000">
      <w:r>
        <w:rPr>
          <w:b/>
        </w:rPr>
        <w:t>Next Meeting</w:t>
      </w:r>
    </w:p>
    <w:p w14:paraId="55B1FB0A" w14:textId="77777777" w:rsidR="00F82022" w:rsidRDefault="00000000">
      <w:r>
        <w:t>Date: 20/08/26 | Time: 8:00 AM – 10:00 AM</w:t>
      </w:r>
    </w:p>
    <w:p w14:paraId="27F89F67" w14:textId="77777777" w:rsidR="00F82022" w:rsidRDefault="00000000">
      <w:r>
        <w:t>Discussion points for the next meeting:</w:t>
      </w:r>
    </w:p>
    <w:p w14:paraId="0807F40F" w14:textId="77777777" w:rsidR="00F82022" w:rsidRDefault="00000000">
      <w:r>
        <w:t>Review all completed Part 1 documents.</w:t>
      </w:r>
    </w:p>
    <w:p w14:paraId="342A9B6C" w14:textId="77777777" w:rsidR="00F82022" w:rsidRDefault="00000000">
      <w:r>
        <w:t>Check formatting, accuracy and consistency.</w:t>
      </w:r>
    </w:p>
    <w:p w14:paraId="61994C02" w14:textId="77777777" w:rsidR="00F82022" w:rsidRDefault="00000000">
      <w:r>
        <w:t>Confirm everything is ready for submission.</w:t>
      </w:r>
    </w:p>
    <w:p w14:paraId="5105D765" w14:textId="77777777" w:rsidR="00F82022" w:rsidRDefault="00000000">
      <w:r>
        <w:t>Action Items to be discussed in the next meeting:</w:t>
      </w:r>
    </w:p>
    <w:p w14:paraId="68252265" w14:textId="77777777" w:rsidR="00F82022" w:rsidRDefault="00000000">
      <w:r>
        <w:t>Resolve any remaining incomplete work.</w:t>
      </w:r>
    </w:p>
    <w:p w14:paraId="73A55B53" w14:textId="77777777" w:rsidR="00F82022" w:rsidRDefault="00000000">
      <w:r>
        <w:t>Complete final proofreading.</w:t>
      </w:r>
    </w:p>
    <w:p w14:paraId="29AD68CE" w14:textId="77777777" w:rsidR="00F82022" w:rsidRDefault="00000000">
      <w:r>
        <w:t>Confirm submission responsibilities.</w:t>
      </w:r>
    </w:p>
    <w:p w14:paraId="7C9A5ECE" w14:textId="77777777" w:rsidR="00F82022" w:rsidRDefault="00000000">
      <w:pPr>
        <w:pStyle w:val="Heading2"/>
      </w:pPr>
      <w:r>
        <w:t>Team Meeting 3 — 20/08/26</w:t>
      </w:r>
    </w:p>
    <w:p w14:paraId="4933F8F9" w14:textId="77777777" w:rsidR="00F82022" w:rsidRDefault="00000000">
      <w:r>
        <w:t>Purpose: Conduct a final review of Assignment 1 Part 1 documents and prepare the project for submission.</w:t>
      </w:r>
    </w:p>
    <w:p w14:paraId="69E35746" w14:textId="77777777" w:rsidR="00F82022" w:rsidRDefault="00000000">
      <w:r>
        <w:t>Meeting called by: Mathew (Project Leader)</w:t>
      </w:r>
    </w:p>
    <w:p w14:paraId="51980B12" w14:textId="77777777" w:rsidR="00F82022" w:rsidRDefault="00000000">
      <w:r>
        <w:t>Location: AUT – WS220   |   Date: 20/08/26   |   Time: 8:00 AM – 10:00 AM</w:t>
      </w:r>
    </w:p>
    <w:p w14:paraId="50ED87EE" w14:textId="77777777" w:rsidR="00F82022" w:rsidRDefault="00000000">
      <w:r>
        <w:lastRenderedPageBreak/>
        <w:t>QA: Mathew   |   Version: 1.0   |   Minutes Reviewed By: Mathew</w:t>
      </w:r>
    </w:p>
    <w:p w14:paraId="43849FDC" w14:textId="77777777" w:rsidR="00F82022" w:rsidRDefault="00000000">
      <w:r>
        <w:rPr>
          <w:b/>
        </w:rPr>
        <w:t>Attendees</w:t>
      </w:r>
    </w:p>
    <w:tbl>
      <w:tblPr>
        <w:tblStyle w:val="TableGrid"/>
        <w:tblW w:w="0" w:type="auto"/>
        <w:tblLook w:val="04A0" w:firstRow="1" w:lastRow="0" w:firstColumn="1" w:lastColumn="0" w:noHBand="0" w:noVBand="1"/>
      </w:tblPr>
      <w:tblGrid>
        <w:gridCol w:w="4320"/>
        <w:gridCol w:w="4320"/>
      </w:tblGrid>
      <w:tr w:rsidR="00F82022" w14:paraId="49106CEA" w14:textId="77777777">
        <w:tc>
          <w:tcPr>
            <w:tcW w:w="4320" w:type="dxa"/>
          </w:tcPr>
          <w:p w14:paraId="51F59210" w14:textId="77777777" w:rsidR="00F82022" w:rsidRDefault="00000000">
            <w:r>
              <w:rPr>
                <w:b/>
              </w:rPr>
              <w:t>Name</w:t>
            </w:r>
          </w:p>
        </w:tc>
        <w:tc>
          <w:tcPr>
            <w:tcW w:w="4320" w:type="dxa"/>
          </w:tcPr>
          <w:p w14:paraId="54F1532B" w14:textId="77777777" w:rsidR="00F82022" w:rsidRDefault="00000000">
            <w:r>
              <w:rPr>
                <w:b/>
              </w:rPr>
              <w:t>Representing</w:t>
            </w:r>
          </w:p>
        </w:tc>
      </w:tr>
      <w:tr w:rsidR="00F82022" w14:paraId="081E78E7" w14:textId="77777777">
        <w:tc>
          <w:tcPr>
            <w:tcW w:w="4320" w:type="dxa"/>
          </w:tcPr>
          <w:p w14:paraId="162F341D" w14:textId="77777777" w:rsidR="00F82022" w:rsidRDefault="00000000">
            <w:r>
              <w:t>Mathew</w:t>
            </w:r>
          </w:p>
        </w:tc>
        <w:tc>
          <w:tcPr>
            <w:tcW w:w="4320" w:type="dxa"/>
          </w:tcPr>
          <w:p w14:paraId="2BEEED9D" w14:textId="77777777" w:rsidR="00F82022" w:rsidRDefault="00000000">
            <w:r>
              <w:t>Project leader</w:t>
            </w:r>
          </w:p>
        </w:tc>
      </w:tr>
      <w:tr w:rsidR="00F82022" w14:paraId="16BC8A58" w14:textId="77777777">
        <w:tc>
          <w:tcPr>
            <w:tcW w:w="4320" w:type="dxa"/>
          </w:tcPr>
          <w:p w14:paraId="1410F9BB" w14:textId="77777777" w:rsidR="00F82022" w:rsidRDefault="00000000">
            <w:r>
              <w:t>Isaiah</w:t>
            </w:r>
          </w:p>
        </w:tc>
        <w:tc>
          <w:tcPr>
            <w:tcW w:w="4320" w:type="dxa"/>
          </w:tcPr>
          <w:p w14:paraId="6A493D2B" w14:textId="77777777" w:rsidR="00F82022" w:rsidRDefault="00000000">
            <w:r>
              <w:t>Project member</w:t>
            </w:r>
          </w:p>
        </w:tc>
      </w:tr>
      <w:tr w:rsidR="00F82022" w14:paraId="4B252D1D" w14:textId="77777777">
        <w:tc>
          <w:tcPr>
            <w:tcW w:w="4320" w:type="dxa"/>
          </w:tcPr>
          <w:p w14:paraId="5A13FEC6" w14:textId="77777777" w:rsidR="00F82022" w:rsidRDefault="00000000">
            <w:r>
              <w:t>Bradley</w:t>
            </w:r>
          </w:p>
        </w:tc>
        <w:tc>
          <w:tcPr>
            <w:tcW w:w="4320" w:type="dxa"/>
          </w:tcPr>
          <w:p w14:paraId="4C21E398" w14:textId="77777777" w:rsidR="00F82022" w:rsidRDefault="00000000">
            <w:r>
              <w:t>Project member</w:t>
            </w:r>
          </w:p>
        </w:tc>
      </w:tr>
      <w:tr w:rsidR="00F82022" w14:paraId="6FD37505" w14:textId="77777777">
        <w:tc>
          <w:tcPr>
            <w:tcW w:w="4320" w:type="dxa"/>
          </w:tcPr>
          <w:p w14:paraId="6C4084C7" w14:textId="77777777" w:rsidR="00F82022" w:rsidRDefault="00000000">
            <w:r>
              <w:t>Rahul</w:t>
            </w:r>
          </w:p>
        </w:tc>
        <w:tc>
          <w:tcPr>
            <w:tcW w:w="4320" w:type="dxa"/>
          </w:tcPr>
          <w:p w14:paraId="0232BEEE" w14:textId="77777777" w:rsidR="00F82022" w:rsidRDefault="00000000">
            <w:r>
              <w:t>Project member</w:t>
            </w:r>
          </w:p>
        </w:tc>
      </w:tr>
    </w:tbl>
    <w:p w14:paraId="1E3D2261" w14:textId="77777777" w:rsidR="00F82022" w:rsidRDefault="00000000">
      <w:r>
        <w:t>Minutes prepared by: Rahul</w:t>
      </w:r>
    </w:p>
    <w:p w14:paraId="2A5C9A76" w14:textId="77777777" w:rsidR="00F82022" w:rsidRDefault="00000000">
      <w:r>
        <w:t>Minutes circulation to: All project members</w:t>
      </w:r>
    </w:p>
    <w:p w14:paraId="3D9E75B0" w14:textId="77777777" w:rsidR="00F82022" w:rsidRDefault="00000000">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37E57023" w14:textId="77777777">
        <w:tc>
          <w:tcPr>
            <w:tcW w:w="2160" w:type="dxa"/>
          </w:tcPr>
          <w:p w14:paraId="0315AC18" w14:textId="77777777" w:rsidR="00F82022" w:rsidRDefault="00000000">
            <w:r>
              <w:rPr>
                <w:b/>
              </w:rPr>
              <w:t>#</w:t>
            </w:r>
          </w:p>
        </w:tc>
        <w:tc>
          <w:tcPr>
            <w:tcW w:w="2160" w:type="dxa"/>
          </w:tcPr>
          <w:p w14:paraId="7177CF4F" w14:textId="77777777" w:rsidR="00F82022" w:rsidRDefault="00000000">
            <w:r>
              <w:rPr>
                <w:b/>
              </w:rPr>
              <w:t>Agenda Item Description</w:t>
            </w:r>
          </w:p>
        </w:tc>
        <w:tc>
          <w:tcPr>
            <w:tcW w:w="2160" w:type="dxa"/>
          </w:tcPr>
          <w:p w14:paraId="1C590B8E" w14:textId="77777777" w:rsidR="00F82022" w:rsidRDefault="00000000">
            <w:r>
              <w:rPr>
                <w:b/>
              </w:rPr>
              <w:t>Owner</w:t>
            </w:r>
          </w:p>
        </w:tc>
        <w:tc>
          <w:tcPr>
            <w:tcW w:w="2160" w:type="dxa"/>
          </w:tcPr>
          <w:p w14:paraId="1F1D08C0" w14:textId="77777777" w:rsidR="00F82022" w:rsidRDefault="00000000">
            <w:r>
              <w:rPr>
                <w:b/>
              </w:rPr>
              <w:t>Time Allotted</w:t>
            </w:r>
          </w:p>
        </w:tc>
      </w:tr>
      <w:tr w:rsidR="00F82022" w14:paraId="270A71F4" w14:textId="77777777">
        <w:tc>
          <w:tcPr>
            <w:tcW w:w="2160" w:type="dxa"/>
          </w:tcPr>
          <w:p w14:paraId="780BC601" w14:textId="77777777" w:rsidR="00F82022" w:rsidRDefault="00000000">
            <w:r>
              <w:t>1</w:t>
            </w:r>
          </w:p>
        </w:tc>
        <w:tc>
          <w:tcPr>
            <w:tcW w:w="2160" w:type="dxa"/>
          </w:tcPr>
          <w:p w14:paraId="76B805A7" w14:textId="77777777" w:rsidR="00F82022" w:rsidRDefault="00000000">
            <w:r>
              <w:t>Review completion status of all Part 1 documents</w:t>
            </w:r>
          </w:p>
        </w:tc>
        <w:tc>
          <w:tcPr>
            <w:tcW w:w="2160" w:type="dxa"/>
          </w:tcPr>
          <w:p w14:paraId="0CBDCA16" w14:textId="77777777" w:rsidR="00F82022" w:rsidRDefault="00000000">
            <w:r>
              <w:t>Mathew</w:t>
            </w:r>
          </w:p>
        </w:tc>
        <w:tc>
          <w:tcPr>
            <w:tcW w:w="2160" w:type="dxa"/>
          </w:tcPr>
          <w:p w14:paraId="67FE6F8D" w14:textId="77777777" w:rsidR="00F82022" w:rsidRDefault="00000000">
            <w:r>
              <w:t>20 minutes</w:t>
            </w:r>
          </w:p>
        </w:tc>
      </w:tr>
      <w:tr w:rsidR="00F82022" w14:paraId="297409E0" w14:textId="77777777">
        <w:tc>
          <w:tcPr>
            <w:tcW w:w="2160" w:type="dxa"/>
          </w:tcPr>
          <w:p w14:paraId="56C26F89" w14:textId="77777777" w:rsidR="00F82022" w:rsidRDefault="00000000">
            <w:r>
              <w:t>2</w:t>
            </w:r>
          </w:p>
        </w:tc>
        <w:tc>
          <w:tcPr>
            <w:tcW w:w="2160" w:type="dxa"/>
          </w:tcPr>
          <w:p w14:paraId="7C3DC910" w14:textId="77777777" w:rsidR="00F82022" w:rsidRDefault="00000000">
            <w:r>
              <w:t>Review risk and issue registers</w:t>
            </w:r>
          </w:p>
        </w:tc>
        <w:tc>
          <w:tcPr>
            <w:tcW w:w="2160" w:type="dxa"/>
          </w:tcPr>
          <w:p w14:paraId="69575309" w14:textId="77777777" w:rsidR="00F82022" w:rsidRDefault="00000000">
            <w:r>
              <w:t>Isaiah &amp; Bradley</w:t>
            </w:r>
          </w:p>
        </w:tc>
        <w:tc>
          <w:tcPr>
            <w:tcW w:w="2160" w:type="dxa"/>
          </w:tcPr>
          <w:p w14:paraId="56197395" w14:textId="77777777" w:rsidR="00F82022" w:rsidRDefault="00000000">
            <w:r>
              <w:t>15 minutes</w:t>
            </w:r>
          </w:p>
        </w:tc>
      </w:tr>
      <w:tr w:rsidR="00F82022" w14:paraId="459EC97F" w14:textId="77777777">
        <w:tc>
          <w:tcPr>
            <w:tcW w:w="2160" w:type="dxa"/>
          </w:tcPr>
          <w:p w14:paraId="63AB9BAF" w14:textId="77777777" w:rsidR="00F82022" w:rsidRDefault="00000000">
            <w:r>
              <w:t>3</w:t>
            </w:r>
          </w:p>
        </w:tc>
        <w:tc>
          <w:tcPr>
            <w:tcW w:w="2160" w:type="dxa"/>
          </w:tcPr>
          <w:p w14:paraId="49806316" w14:textId="77777777" w:rsidR="00F82022" w:rsidRDefault="00000000">
            <w:r>
              <w:t>Proofread and check document consistency</w:t>
            </w:r>
          </w:p>
        </w:tc>
        <w:tc>
          <w:tcPr>
            <w:tcW w:w="2160" w:type="dxa"/>
          </w:tcPr>
          <w:p w14:paraId="5D662D04" w14:textId="77777777" w:rsidR="00F82022" w:rsidRDefault="00000000">
            <w:r>
              <w:t>All members</w:t>
            </w:r>
          </w:p>
        </w:tc>
        <w:tc>
          <w:tcPr>
            <w:tcW w:w="2160" w:type="dxa"/>
          </w:tcPr>
          <w:p w14:paraId="33D9CD1E" w14:textId="77777777" w:rsidR="00F82022" w:rsidRDefault="00000000">
            <w:r>
              <w:t>10 minutes</w:t>
            </w:r>
          </w:p>
        </w:tc>
      </w:tr>
      <w:tr w:rsidR="00F82022" w14:paraId="51369729" w14:textId="77777777">
        <w:tc>
          <w:tcPr>
            <w:tcW w:w="2160" w:type="dxa"/>
          </w:tcPr>
          <w:p w14:paraId="77A4DF8E" w14:textId="77777777" w:rsidR="00F82022" w:rsidRDefault="00000000">
            <w:r>
              <w:t>4</w:t>
            </w:r>
          </w:p>
        </w:tc>
        <w:tc>
          <w:tcPr>
            <w:tcW w:w="2160" w:type="dxa"/>
          </w:tcPr>
          <w:p w14:paraId="0B21434D" w14:textId="77777777" w:rsidR="00F82022" w:rsidRDefault="00000000">
            <w:r>
              <w:t>Identify and correct final issues</w:t>
            </w:r>
          </w:p>
        </w:tc>
        <w:tc>
          <w:tcPr>
            <w:tcW w:w="2160" w:type="dxa"/>
          </w:tcPr>
          <w:p w14:paraId="161F8611" w14:textId="77777777" w:rsidR="00F82022" w:rsidRDefault="00000000">
            <w:r>
              <w:t>All members</w:t>
            </w:r>
          </w:p>
        </w:tc>
        <w:tc>
          <w:tcPr>
            <w:tcW w:w="2160" w:type="dxa"/>
          </w:tcPr>
          <w:p w14:paraId="5266EA47" w14:textId="77777777" w:rsidR="00F82022" w:rsidRDefault="00000000">
            <w:r>
              <w:t>15 minutes</w:t>
            </w:r>
          </w:p>
        </w:tc>
      </w:tr>
      <w:tr w:rsidR="00F82022" w14:paraId="421AE658" w14:textId="77777777">
        <w:tc>
          <w:tcPr>
            <w:tcW w:w="2160" w:type="dxa"/>
          </w:tcPr>
          <w:p w14:paraId="3651D2EA" w14:textId="77777777" w:rsidR="00F82022" w:rsidRDefault="00000000">
            <w:r>
              <w:t>5</w:t>
            </w:r>
          </w:p>
        </w:tc>
        <w:tc>
          <w:tcPr>
            <w:tcW w:w="2160" w:type="dxa"/>
          </w:tcPr>
          <w:p w14:paraId="7C153EBC" w14:textId="77777777" w:rsidR="00F82022" w:rsidRDefault="00000000">
            <w:r>
              <w:t>Confirm submission plan and responsibilities</w:t>
            </w:r>
          </w:p>
        </w:tc>
        <w:tc>
          <w:tcPr>
            <w:tcW w:w="2160" w:type="dxa"/>
          </w:tcPr>
          <w:p w14:paraId="5614A96F" w14:textId="77777777" w:rsidR="00F82022" w:rsidRDefault="00000000">
            <w:r>
              <w:t>Mathew</w:t>
            </w:r>
          </w:p>
        </w:tc>
        <w:tc>
          <w:tcPr>
            <w:tcW w:w="2160" w:type="dxa"/>
          </w:tcPr>
          <w:p w14:paraId="71B4D9F8" w14:textId="77777777" w:rsidR="00F82022" w:rsidRDefault="00000000">
            <w:r>
              <w:t>10 minutes</w:t>
            </w:r>
          </w:p>
        </w:tc>
      </w:tr>
    </w:tbl>
    <w:p w14:paraId="1D03A380" w14:textId="77777777" w:rsidR="00F82022" w:rsidRDefault="00000000">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392E490C" w14:textId="77777777">
        <w:tc>
          <w:tcPr>
            <w:tcW w:w="2160" w:type="dxa"/>
          </w:tcPr>
          <w:p w14:paraId="2FA41DB3" w14:textId="77777777" w:rsidR="00F82022" w:rsidRDefault="00000000">
            <w:r>
              <w:rPr>
                <w:b/>
              </w:rPr>
              <w:t>#</w:t>
            </w:r>
          </w:p>
        </w:tc>
        <w:tc>
          <w:tcPr>
            <w:tcW w:w="2160" w:type="dxa"/>
          </w:tcPr>
          <w:p w14:paraId="46141858" w14:textId="77777777" w:rsidR="00F82022" w:rsidRDefault="00000000">
            <w:r>
              <w:rPr>
                <w:b/>
              </w:rPr>
              <w:t>Action Item Description</w:t>
            </w:r>
          </w:p>
        </w:tc>
        <w:tc>
          <w:tcPr>
            <w:tcW w:w="2160" w:type="dxa"/>
          </w:tcPr>
          <w:p w14:paraId="0BF6CA47" w14:textId="77777777" w:rsidR="00F82022" w:rsidRDefault="00000000">
            <w:r>
              <w:rPr>
                <w:b/>
              </w:rPr>
              <w:t>Owner</w:t>
            </w:r>
          </w:p>
        </w:tc>
        <w:tc>
          <w:tcPr>
            <w:tcW w:w="2160" w:type="dxa"/>
          </w:tcPr>
          <w:p w14:paraId="15BAC543" w14:textId="77777777" w:rsidR="00F82022" w:rsidRDefault="00000000">
            <w:r>
              <w:rPr>
                <w:b/>
              </w:rPr>
              <w:t>Expected Completion Date</w:t>
            </w:r>
          </w:p>
        </w:tc>
      </w:tr>
      <w:tr w:rsidR="00F82022" w14:paraId="2B6848B3" w14:textId="77777777">
        <w:tc>
          <w:tcPr>
            <w:tcW w:w="2160" w:type="dxa"/>
          </w:tcPr>
          <w:p w14:paraId="3FB5238E" w14:textId="77777777" w:rsidR="00F82022" w:rsidRDefault="00000000">
            <w:r>
              <w:t>1</w:t>
            </w:r>
          </w:p>
        </w:tc>
        <w:tc>
          <w:tcPr>
            <w:tcW w:w="2160" w:type="dxa"/>
          </w:tcPr>
          <w:p w14:paraId="2321E264" w14:textId="77777777" w:rsidR="00F82022" w:rsidRDefault="00000000">
            <w:r>
              <w:t>Finalise Business Case and Stakeholder Management Strategy</w:t>
            </w:r>
          </w:p>
        </w:tc>
        <w:tc>
          <w:tcPr>
            <w:tcW w:w="2160" w:type="dxa"/>
          </w:tcPr>
          <w:p w14:paraId="65F6EE11" w14:textId="77777777" w:rsidR="00F82022" w:rsidRDefault="00F82022"/>
        </w:tc>
        <w:tc>
          <w:tcPr>
            <w:tcW w:w="2160" w:type="dxa"/>
          </w:tcPr>
          <w:p w14:paraId="4D17F6EA" w14:textId="77777777" w:rsidR="00F82022" w:rsidRDefault="00F82022"/>
        </w:tc>
      </w:tr>
      <w:tr w:rsidR="00F82022" w14:paraId="2E183C16" w14:textId="77777777">
        <w:tc>
          <w:tcPr>
            <w:tcW w:w="2160" w:type="dxa"/>
          </w:tcPr>
          <w:p w14:paraId="5AB9BEC3" w14:textId="77777777" w:rsidR="00F82022" w:rsidRDefault="00000000">
            <w:r>
              <w:t>2</w:t>
            </w:r>
          </w:p>
        </w:tc>
        <w:tc>
          <w:tcPr>
            <w:tcW w:w="2160" w:type="dxa"/>
          </w:tcPr>
          <w:p w14:paraId="22D82079" w14:textId="77777777" w:rsidR="00F82022" w:rsidRDefault="00000000">
            <w:r>
              <w:t>Update Project Charter and Risk Register</w:t>
            </w:r>
          </w:p>
        </w:tc>
        <w:tc>
          <w:tcPr>
            <w:tcW w:w="2160" w:type="dxa"/>
          </w:tcPr>
          <w:p w14:paraId="58628F6F" w14:textId="77777777" w:rsidR="00F82022" w:rsidRDefault="00F82022"/>
        </w:tc>
        <w:tc>
          <w:tcPr>
            <w:tcW w:w="2160" w:type="dxa"/>
          </w:tcPr>
          <w:p w14:paraId="5825681E" w14:textId="77777777" w:rsidR="00F82022" w:rsidRDefault="00F82022"/>
        </w:tc>
      </w:tr>
      <w:tr w:rsidR="00F82022" w14:paraId="158D489D" w14:textId="77777777">
        <w:tc>
          <w:tcPr>
            <w:tcW w:w="2160" w:type="dxa"/>
          </w:tcPr>
          <w:p w14:paraId="72C5F520" w14:textId="77777777" w:rsidR="00F82022" w:rsidRDefault="00000000">
            <w:r>
              <w:t>3</w:t>
            </w:r>
          </w:p>
        </w:tc>
        <w:tc>
          <w:tcPr>
            <w:tcW w:w="2160" w:type="dxa"/>
          </w:tcPr>
          <w:p w14:paraId="2F59C45D" w14:textId="77777777" w:rsidR="00F82022" w:rsidRDefault="00000000">
            <w:r>
              <w:t>Finalise Stakeholder Register, Team Contract and meeting documentation</w:t>
            </w:r>
          </w:p>
        </w:tc>
        <w:tc>
          <w:tcPr>
            <w:tcW w:w="2160" w:type="dxa"/>
          </w:tcPr>
          <w:p w14:paraId="21CEE174" w14:textId="77777777" w:rsidR="00F82022" w:rsidRDefault="00F82022"/>
        </w:tc>
        <w:tc>
          <w:tcPr>
            <w:tcW w:w="2160" w:type="dxa"/>
          </w:tcPr>
          <w:p w14:paraId="18ABE56D" w14:textId="77777777" w:rsidR="00F82022" w:rsidRDefault="00F82022"/>
        </w:tc>
      </w:tr>
      <w:tr w:rsidR="00F82022" w14:paraId="31296072" w14:textId="77777777">
        <w:tc>
          <w:tcPr>
            <w:tcW w:w="2160" w:type="dxa"/>
          </w:tcPr>
          <w:p w14:paraId="6827637C" w14:textId="77777777" w:rsidR="00F82022" w:rsidRDefault="00000000">
            <w:r>
              <w:t>4</w:t>
            </w:r>
          </w:p>
        </w:tc>
        <w:tc>
          <w:tcPr>
            <w:tcW w:w="2160" w:type="dxa"/>
          </w:tcPr>
          <w:p w14:paraId="4A206B95" w14:textId="77777777" w:rsidR="00F82022" w:rsidRDefault="00000000">
            <w:r>
              <w:t xml:space="preserve">Finalise Issue Register and </w:t>
            </w:r>
            <w:r>
              <w:lastRenderedPageBreak/>
              <w:t>Milestone Report</w:t>
            </w:r>
          </w:p>
        </w:tc>
        <w:tc>
          <w:tcPr>
            <w:tcW w:w="2160" w:type="dxa"/>
          </w:tcPr>
          <w:p w14:paraId="58CBFD4F" w14:textId="77777777" w:rsidR="00F82022" w:rsidRDefault="00F82022"/>
        </w:tc>
        <w:tc>
          <w:tcPr>
            <w:tcW w:w="2160" w:type="dxa"/>
          </w:tcPr>
          <w:p w14:paraId="24C192CC" w14:textId="77777777" w:rsidR="00F82022" w:rsidRDefault="00F82022"/>
        </w:tc>
      </w:tr>
      <w:tr w:rsidR="00F82022" w14:paraId="06E198D3" w14:textId="77777777">
        <w:tc>
          <w:tcPr>
            <w:tcW w:w="2160" w:type="dxa"/>
          </w:tcPr>
          <w:p w14:paraId="1B65C211" w14:textId="77777777" w:rsidR="00F82022" w:rsidRDefault="00000000">
            <w:r>
              <w:t>5</w:t>
            </w:r>
          </w:p>
        </w:tc>
        <w:tc>
          <w:tcPr>
            <w:tcW w:w="2160" w:type="dxa"/>
          </w:tcPr>
          <w:p w14:paraId="29D2D90C" w14:textId="77777777" w:rsidR="00F82022" w:rsidRDefault="00000000">
            <w:r>
              <w:t>Proofread assigned project documents</w:t>
            </w:r>
          </w:p>
        </w:tc>
        <w:tc>
          <w:tcPr>
            <w:tcW w:w="2160" w:type="dxa"/>
          </w:tcPr>
          <w:p w14:paraId="18DD7728" w14:textId="77777777" w:rsidR="00F82022" w:rsidRDefault="00F82022"/>
        </w:tc>
        <w:tc>
          <w:tcPr>
            <w:tcW w:w="2160" w:type="dxa"/>
          </w:tcPr>
          <w:p w14:paraId="0330EC30" w14:textId="77777777" w:rsidR="00F82022" w:rsidRDefault="00F82022"/>
        </w:tc>
      </w:tr>
    </w:tbl>
    <w:p w14:paraId="17B090A7" w14:textId="77777777" w:rsidR="00F82022" w:rsidRDefault="00000000">
      <w:r>
        <w:rPr>
          <w:b/>
        </w:rPr>
        <w:t>Discussion and Decisions</w:t>
      </w:r>
    </w:p>
    <w:tbl>
      <w:tblPr>
        <w:tblStyle w:val="TableGrid"/>
        <w:tblW w:w="0" w:type="auto"/>
        <w:tblLook w:val="04A0" w:firstRow="1" w:lastRow="0" w:firstColumn="1" w:lastColumn="0" w:noHBand="0" w:noVBand="1"/>
      </w:tblPr>
      <w:tblGrid>
        <w:gridCol w:w="4320"/>
        <w:gridCol w:w="4320"/>
      </w:tblGrid>
      <w:tr w:rsidR="00F82022" w14:paraId="6D54831A" w14:textId="77777777">
        <w:tc>
          <w:tcPr>
            <w:tcW w:w="4320" w:type="dxa"/>
          </w:tcPr>
          <w:p w14:paraId="6BAA1166" w14:textId="77777777" w:rsidR="00F82022" w:rsidRDefault="00000000">
            <w:r>
              <w:rPr>
                <w:b/>
              </w:rPr>
              <w:t>#</w:t>
            </w:r>
          </w:p>
        </w:tc>
        <w:tc>
          <w:tcPr>
            <w:tcW w:w="4320" w:type="dxa"/>
          </w:tcPr>
          <w:p w14:paraId="766A7697" w14:textId="77777777" w:rsidR="00F82022" w:rsidRDefault="00000000">
            <w:r>
              <w:rPr>
                <w:b/>
              </w:rPr>
              <w:t>Discussion and Decisions</w:t>
            </w:r>
          </w:p>
        </w:tc>
      </w:tr>
      <w:tr w:rsidR="00F82022" w14:paraId="09D6A39C" w14:textId="77777777">
        <w:tc>
          <w:tcPr>
            <w:tcW w:w="4320" w:type="dxa"/>
          </w:tcPr>
          <w:p w14:paraId="5E366D36" w14:textId="77777777" w:rsidR="00F82022" w:rsidRDefault="00000000">
            <w:r>
              <w:t>1</w:t>
            </w:r>
          </w:p>
        </w:tc>
        <w:tc>
          <w:tcPr>
            <w:tcW w:w="4320" w:type="dxa"/>
          </w:tcPr>
          <w:p w14:paraId="690898B1" w14:textId="77777777" w:rsidR="00F82022" w:rsidRDefault="00000000">
            <w:r>
              <w:t>The team reviewed the status of all documents required for Assignment 1 Part 1.</w:t>
            </w:r>
          </w:p>
        </w:tc>
      </w:tr>
      <w:tr w:rsidR="00F82022" w14:paraId="3C824354" w14:textId="77777777">
        <w:tc>
          <w:tcPr>
            <w:tcW w:w="4320" w:type="dxa"/>
          </w:tcPr>
          <w:p w14:paraId="0A4F3AF7" w14:textId="77777777" w:rsidR="00F82022" w:rsidRDefault="00000000">
            <w:r>
              <w:t>2</w:t>
            </w:r>
          </w:p>
        </w:tc>
        <w:tc>
          <w:tcPr>
            <w:tcW w:w="4320" w:type="dxa"/>
          </w:tcPr>
          <w:p w14:paraId="1C95DE6A" w14:textId="77777777" w:rsidR="00F82022" w:rsidRDefault="00000000">
            <w:r>
              <w:t>Each member confirmed the completion status of their assigned work.</w:t>
            </w:r>
          </w:p>
        </w:tc>
      </w:tr>
      <w:tr w:rsidR="00F82022" w14:paraId="477FFB78" w14:textId="77777777">
        <w:tc>
          <w:tcPr>
            <w:tcW w:w="4320" w:type="dxa"/>
          </w:tcPr>
          <w:p w14:paraId="6C5DB78B" w14:textId="77777777" w:rsidR="00F82022" w:rsidRDefault="00000000">
            <w:r>
              <w:t>3</w:t>
            </w:r>
          </w:p>
        </w:tc>
        <w:tc>
          <w:tcPr>
            <w:tcW w:w="4320" w:type="dxa"/>
          </w:tcPr>
          <w:p w14:paraId="62573B04" w14:textId="77777777" w:rsidR="00F82022" w:rsidRDefault="00000000">
            <w:r>
              <w:t>The Risk Register and Issue Register were reviewed and updated where required.</w:t>
            </w:r>
          </w:p>
        </w:tc>
      </w:tr>
      <w:tr w:rsidR="00F82022" w14:paraId="00718333" w14:textId="77777777">
        <w:tc>
          <w:tcPr>
            <w:tcW w:w="4320" w:type="dxa"/>
          </w:tcPr>
          <w:p w14:paraId="13DEFD78" w14:textId="77777777" w:rsidR="00F82022" w:rsidRDefault="00000000">
            <w:r>
              <w:t>4</w:t>
            </w:r>
          </w:p>
        </w:tc>
        <w:tc>
          <w:tcPr>
            <w:tcW w:w="4320" w:type="dxa"/>
          </w:tcPr>
          <w:p w14:paraId="6CAE9405" w14:textId="77777777" w:rsidR="00F82022" w:rsidRDefault="00000000">
            <w:r>
              <w:t>The team checked that document formatting and terminology were consistent.</w:t>
            </w:r>
          </w:p>
        </w:tc>
      </w:tr>
      <w:tr w:rsidR="00F82022" w14:paraId="6F6050F7" w14:textId="77777777">
        <w:tc>
          <w:tcPr>
            <w:tcW w:w="4320" w:type="dxa"/>
          </w:tcPr>
          <w:p w14:paraId="1DC2E6EA" w14:textId="77777777" w:rsidR="00F82022" w:rsidRDefault="00000000">
            <w:r>
              <w:t>5</w:t>
            </w:r>
          </w:p>
        </w:tc>
        <w:tc>
          <w:tcPr>
            <w:tcW w:w="4320" w:type="dxa"/>
          </w:tcPr>
          <w:p w14:paraId="59215901" w14:textId="77777777" w:rsidR="00F82022" w:rsidRDefault="00000000">
            <w:r>
              <w:t>Minor spelling, formatting and wording issues were identified for correction.</w:t>
            </w:r>
          </w:p>
        </w:tc>
      </w:tr>
      <w:tr w:rsidR="00F82022" w14:paraId="2C47071B" w14:textId="77777777">
        <w:tc>
          <w:tcPr>
            <w:tcW w:w="4320" w:type="dxa"/>
          </w:tcPr>
          <w:p w14:paraId="5D0F14E8" w14:textId="77777777" w:rsidR="00F82022" w:rsidRDefault="00000000">
            <w:r>
              <w:t>6</w:t>
            </w:r>
          </w:p>
        </w:tc>
        <w:tc>
          <w:tcPr>
            <w:tcW w:w="4320" w:type="dxa"/>
          </w:tcPr>
          <w:p w14:paraId="26A1E7D1" w14:textId="77777777" w:rsidR="00F82022" w:rsidRDefault="00000000">
            <w:r>
              <w:t>Outstanding sections were assigned to the responsible team member for final completion.</w:t>
            </w:r>
          </w:p>
        </w:tc>
      </w:tr>
      <w:tr w:rsidR="00F82022" w14:paraId="7F98530C" w14:textId="77777777">
        <w:tc>
          <w:tcPr>
            <w:tcW w:w="4320" w:type="dxa"/>
          </w:tcPr>
          <w:p w14:paraId="3BE869E8" w14:textId="77777777" w:rsidR="00F82022" w:rsidRDefault="00000000">
            <w:r>
              <w:t>7</w:t>
            </w:r>
          </w:p>
        </w:tc>
        <w:tc>
          <w:tcPr>
            <w:tcW w:w="4320" w:type="dxa"/>
          </w:tcPr>
          <w:p w14:paraId="5E33AD9D" w14:textId="77777777" w:rsidR="00F82022" w:rsidRDefault="00000000">
            <w:r>
              <w:t>The team confirmed that all documents would be completed before the 23 August deadline.</w:t>
            </w:r>
          </w:p>
        </w:tc>
      </w:tr>
      <w:tr w:rsidR="00F82022" w14:paraId="492C60D9" w14:textId="77777777">
        <w:tc>
          <w:tcPr>
            <w:tcW w:w="4320" w:type="dxa"/>
          </w:tcPr>
          <w:p w14:paraId="11B6EC99" w14:textId="77777777" w:rsidR="00F82022" w:rsidRDefault="00000000">
            <w:r>
              <w:t>8</w:t>
            </w:r>
          </w:p>
        </w:tc>
        <w:tc>
          <w:tcPr>
            <w:tcW w:w="4320" w:type="dxa"/>
          </w:tcPr>
          <w:p w14:paraId="319F592A" w14:textId="77777777" w:rsidR="00F82022" w:rsidRDefault="00000000">
            <w:r>
              <w:t>Mathew would perform the final check before submission.</w:t>
            </w:r>
          </w:p>
        </w:tc>
      </w:tr>
    </w:tbl>
    <w:p w14:paraId="468C2E56" w14:textId="77777777" w:rsidR="00F82022" w:rsidRDefault="00000000">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49111060" w14:textId="77777777">
        <w:tc>
          <w:tcPr>
            <w:tcW w:w="2160" w:type="dxa"/>
          </w:tcPr>
          <w:p w14:paraId="0ADA7A5A" w14:textId="77777777" w:rsidR="00F82022" w:rsidRDefault="00000000">
            <w:r>
              <w:rPr>
                <w:b/>
              </w:rPr>
              <w:t>#</w:t>
            </w:r>
          </w:p>
        </w:tc>
        <w:tc>
          <w:tcPr>
            <w:tcW w:w="2160" w:type="dxa"/>
          </w:tcPr>
          <w:p w14:paraId="7A9491C1" w14:textId="77777777" w:rsidR="00F82022" w:rsidRDefault="00000000">
            <w:r>
              <w:rPr>
                <w:b/>
              </w:rPr>
              <w:t>Action Item Description</w:t>
            </w:r>
          </w:p>
        </w:tc>
        <w:tc>
          <w:tcPr>
            <w:tcW w:w="2160" w:type="dxa"/>
          </w:tcPr>
          <w:p w14:paraId="30A888C2" w14:textId="77777777" w:rsidR="00F82022" w:rsidRDefault="00000000">
            <w:r>
              <w:rPr>
                <w:b/>
              </w:rPr>
              <w:t>Owner</w:t>
            </w:r>
          </w:p>
        </w:tc>
        <w:tc>
          <w:tcPr>
            <w:tcW w:w="2160" w:type="dxa"/>
          </w:tcPr>
          <w:p w14:paraId="4C9346D4" w14:textId="77777777" w:rsidR="00F82022" w:rsidRDefault="00000000">
            <w:r>
              <w:rPr>
                <w:b/>
              </w:rPr>
              <w:t>Expected Completion Date</w:t>
            </w:r>
          </w:p>
        </w:tc>
      </w:tr>
      <w:tr w:rsidR="00F82022" w14:paraId="2A35F85B" w14:textId="77777777">
        <w:tc>
          <w:tcPr>
            <w:tcW w:w="2160" w:type="dxa"/>
          </w:tcPr>
          <w:p w14:paraId="2EAE1927" w14:textId="77777777" w:rsidR="00F82022" w:rsidRDefault="00000000">
            <w:r>
              <w:t>1</w:t>
            </w:r>
          </w:p>
        </w:tc>
        <w:tc>
          <w:tcPr>
            <w:tcW w:w="2160" w:type="dxa"/>
          </w:tcPr>
          <w:p w14:paraId="6807C4AF" w14:textId="77777777" w:rsidR="00F82022" w:rsidRDefault="00000000">
            <w:r>
              <w:t>Complete final check of Business Case and project documents</w:t>
            </w:r>
          </w:p>
        </w:tc>
        <w:tc>
          <w:tcPr>
            <w:tcW w:w="2160" w:type="dxa"/>
          </w:tcPr>
          <w:p w14:paraId="0D114D69" w14:textId="77777777" w:rsidR="00F82022" w:rsidRDefault="00000000">
            <w:r>
              <w:t>Mathew</w:t>
            </w:r>
          </w:p>
        </w:tc>
        <w:tc>
          <w:tcPr>
            <w:tcW w:w="2160" w:type="dxa"/>
          </w:tcPr>
          <w:p w14:paraId="6BD374D5" w14:textId="77777777" w:rsidR="00F82022" w:rsidRDefault="00000000">
            <w:r>
              <w:t>22/08/26</w:t>
            </w:r>
          </w:p>
        </w:tc>
      </w:tr>
      <w:tr w:rsidR="00F82022" w14:paraId="6BEBA051" w14:textId="77777777">
        <w:tc>
          <w:tcPr>
            <w:tcW w:w="2160" w:type="dxa"/>
          </w:tcPr>
          <w:p w14:paraId="738580F7" w14:textId="77777777" w:rsidR="00F82022" w:rsidRDefault="00000000">
            <w:r>
              <w:t>2</w:t>
            </w:r>
          </w:p>
        </w:tc>
        <w:tc>
          <w:tcPr>
            <w:tcW w:w="2160" w:type="dxa"/>
          </w:tcPr>
          <w:p w14:paraId="63B16FA0" w14:textId="77777777" w:rsidR="00F82022" w:rsidRDefault="00000000">
            <w:r>
              <w:t>Complete final update of Risk Register</w:t>
            </w:r>
          </w:p>
        </w:tc>
        <w:tc>
          <w:tcPr>
            <w:tcW w:w="2160" w:type="dxa"/>
          </w:tcPr>
          <w:p w14:paraId="29143C8C" w14:textId="77777777" w:rsidR="00F82022" w:rsidRDefault="00000000">
            <w:r>
              <w:t>Isaiah</w:t>
            </w:r>
          </w:p>
        </w:tc>
        <w:tc>
          <w:tcPr>
            <w:tcW w:w="2160" w:type="dxa"/>
          </w:tcPr>
          <w:p w14:paraId="08637E29" w14:textId="77777777" w:rsidR="00F82022" w:rsidRDefault="00000000">
            <w:r>
              <w:t>22/08/26</w:t>
            </w:r>
          </w:p>
        </w:tc>
      </w:tr>
      <w:tr w:rsidR="00F82022" w14:paraId="6CC02285" w14:textId="77777777">
        <w:tc>
          <w:tcPr>
            <w:tcW w:w="2160" w:type="dxa"/>
          </w:tcPr>
          <w:p w14:paraId="497230D2" w14:textId="77777777" w:rsidR="00F82022" w:rsidRDefault="00000000">
            <w:r>
              <w:t>3</w:t>
            </w:r>
          </w:p>
        </w:tc>
        <w:tc>
          <w:tcPr>
            <w:tcW w:w="2160" w:type="dxa"/>
          </w:tcPr>
          <w:p w14:paraId="3CC7C99F" w14:textId="77777777" w:rsidR="00F82022" w:rsidRDefault="00000000">
            <w:r>
              <w:t>Complete and organise all team meeting documentation</w:t>
            </w:r>
          </w:p>
        </w:tc>
        <w:tc>
          <w:tcPr>
            <w:tcW w:w="2160" w:type="dxa"/>
          </w:tcPr>
          <w:p w14:paraId="578EB0BA" w14:textId="77777777" w:rsidR="00F82022" w:rsidRDefault="00000000">
            <w:r>
              <w:t>Rahul</w:t>
            </w:r>
          </w:p>
        </w:tc>
        <w:tc>
          <w:tcPr>
            <w:tcW w:w="2160" w:type="dxa"/>
          </w:tcPr>
          <w:p w14:paraId="181EB2DA" w14:textId="77777777" w:rsidR="00F82022" w:rsidRDefault="00000000">
            <w:r>
              <w:t>22/08/26</w:t>
            </w:r>
          </w:p>
        </w:tc>
      </w:tr>
      <w:tr w:rsidR="00F82022" w14:paraId="378C86E8" w14:textId="77777777">
        <w:tc>
          <w:tcPr>
            <w:tcW w:w="2160" w:type="dxa"/>
          </w:tcPr>
          <w:p w14:paraId="21F9338A" w14:textId="77777777" w:rsidR="00F82022" w:rsidRDefault="00000000">
            <w:r>
              <w:t>4</w:t>
            </w:r>
          </w:p>
        </w:tc>
        <w:tc>
          <w:tcPr>
            <w:tcW w:w="2160" w:type="dxa"/>
          </w:tcPr>
          <w:p w14:paraId="703B0C46" w14:textId="77777777" w:rsidR="00F82022" w:rsidRDefault="00000000">
            <w:r>
              <w:t>Complete final Issue Register and Milestone Report</w:t>
            </w:r>
          </w:p>
        </w:tc>
        <w:tc>
          <w:tcPr>
            <w:tcW w:w="2160" w:type="dxa"/>
          </w:tcPr>
          <w:p w14:paraId="2452BCC9" w14:textId="77777777" w:rsidR="00F82022" w:rsidRDefault="00000000">
            <w:r>
              <w:t>Bradley</w:t>
            </w:r>
          </w:p>
        </w:tc>
        <w:tc>
          <w:tcPr>
            <w:tcW w:w="2160" w:type="dxa"/>
          </w:tcPr>
          <w:p w14:paraId="15213F77" w14:textId="77777777" w:rsidR="00F82022" w:rsidRDefault="00000000">
            <w:r>
              <w:t>22/08/26</w:t>
            </w:r>
          </w:p>
        </w:tc>
      </w:tr>
      <w:tr w:rsidR="00F82022" w14:paraId="3C7B769C" w14:textId="77777777">
        <w:tc>
          <w:tcPr>
            <w:tcW w:w="2160" w:type="dxa"/>
          </w:tcPr>
          <w:p w14:paraId="2520417B" w14:textId="77777777" w:rsidR="00F82022" w:rsidRDefault="00000000">
            <w:r>
              <w:t>5</w:t>
            </w:r>
          </w:p>
        </w:tc>
        <w:tc>
          <w:tcPr>
            <w:tcW w:w="2160" w:type="dxa"/>
          </w:tcPr>
          <w:p w14:paraId="617CE54C" w14:textId="77777777" w:rsidR="00F82022" w:rsidRDefault="00000000">
            <w:r>
              <w:t>Review final Project Wiki before submission</w:t>
            </w:r>
          </w:p>
        </w:tc>
        <w:tc>
          <w:tcPr>
            <w:tcW w:w="2160" w:type="dxa"/>
          </w:tcPr>
          <w:p w14:paraId="0F7577BE" w14:textId="77777777" w:rsidR="00F82022" w:rsidRDefault="00000000">
            <w:r>
              <w:t>All members</w:t>
            </w:r>
          </w:p>
        </w:tc>
        <w:tc>
          <w:tcPr>
            <w:tcW w:w="2160" w:type="dxa"/>
          </w:tcPr>
          <w:p w14:paraId="287F736A" w14:textId="77777777" w:rsidR="00F82022" w:rsidRDefault="00000000">
            <w:r>
              <w:t>22/08/26</w:t>
            </w:r>
          </w:p>
        </w:tc>
      </w:tr>
    </w:tbl>
    <w:p w14:paraId="678214FD" w14:textId="77777777" w:rsidR="00F82022" w:rsidRDefault="00000000">
      <w:r>
        <w:rPr>
          <w:b/>
        </w:rPr>
        <w:t>Next Meeting</w:t>
      </w:r>
    </w:p>
    <w:p w14:paraId="046C1158" w14:textId="77777777" w:rsidR="00F82022" w:rsidRDefault="00000000">
      <w:r>
        <w:t>Date: 23/08/26 | Time: 11:30 PM</w:t>
      </w:r>
    </w:p>
    <w:p w14:paraId="40E211DE" w14:textId="77777777" w:rsidR="00F82022" w:rsidRDefault="00000000">
      <w:r>
        <w:lastRenderedPageBreak/>
        <w:t>Discussion points for the next meeting:</w:t>
      </w:r>
    </w:p>
    <w:p w14:paraId="3BD454A1" w14:textId="77777777" w:rsidR="00F82022" w:rsidRDefault="00000000">
      <w:r>
        <w:t>Final submission check.</w:t>
      </w:r>
    </w:p>
    <w:p w14:paraId="5BBF7C4E" w14:textId="77777777" w:rsidR="00F82022" w:rsidRDefault="00000000">
      <w:r>
        <w:t>Confirm all required documents have been included.</w:t>
      </w:r>
    </w:p>
    <w:p w14:paraId="5C1091AE" w14:textId="77777777" w:rsidR="00F82022" w:rsidRDefault="00000000">
      <w:r>
        <w:t>Confirm successful submission of Assignment 1 Part 1.</w:t>
      </w:r>
    </w:p>
    <w:p w14:paraId="02B195C8" w14:textId="77777777" w:rsidR="00F82022" w:rsidRDefault="00000000">
      <w:r>
        <w:t>Action Items to be discussed in the next meeting:</w:t>
      </w:r>
    </w:p>
    <w:p w14:paraId="71CBDDC3" w14:textId="77777777" w:rsidR="00F82022" w:rsidRDefault="00000000">
      <w:r>
        <w:t>Verify no required files are missing.</w:t>
      </w:r>
    </w:p>
    <w:p w14:paraId="35078651" w14:textId="77777777" w:rsidR="00F82022" w:rsidRDefault="00000000">
      <w:r>
        <w:t>Confirm final version is ready.</w:t>
      </w:r>
    </w:p>
    <w:p w14:paraId="7CB8A15F" w14:textId="77777777" w:rsidR="00F82022" w:rsidRDefault="00000000">
      <w:r>
        <w:t>Submit Assignment 1 Part 1.</w:t>
      </w:r>
    </w:p>
    <w:p w14:paraId="5213B272" w14:textId="77777777" w:rsidR="00F82022" w:rsidRDefault="00000000">
      <w:pPr>
        <w:pStyle w:val="Heading1"/>
      </w:pPr>
      <w:r>
        <w:t>9. Risk Register (v1)</w:t>
      </w:r>
    </w:p>
    <w:p w14:paraId="58B19FD8" w14:textId="77777777" w:rsidR="00F82022" w:rsidRDefault="00000000">
      <w:r>
        <w:rPr>
          <w:i/>
          <w:color w:val="606060"/>
          <w:sz w:val="18"/>
        </w:rPr>
        <w:t>Source: Templates/9. risk register version 1-final.xlsx (verified 20 Aug 2026)</w:t>
      </w:r>
    </w:p>
    <w:tbl>
      <w:tblPr>
        <w:tblStyle w:val="TableGrid"/>
        <w:tblW w:w="11647" w:type="dxa"/>
        <w:tblInd w:w="-1333" w:type="dxa"/>
        <w:tblLayout w:type="fixed"/>
        <w:tblLook w:val="04A0" w:firstRow="1" w:lastRow="0" w:firstColumn="1" w:lastColumn="0" w:noHBand="0" w:noVBand="1"/>
      </w:tblPr>
      <w:tblGrid>
        <w:gridCol w:w="780"/>
        <w:gridCol w:w="661"/>
        <w:gridCol w:w="1134"/>
        <w:gridCol w:w="993"/>
        <w:gridCol w:w="793"/>
        <w:gridCol w:w="908"/>
        <w:gridCol w:w="992"/>
        <w:gridCol w:w="1276"/>
        <w:gridCol w:w="992"/>
        <w:gridCol w:w="1134"/>
        <w:gridCol w:w="850"/>
        <w:gridCol w:w="1134"/>
      </w:tblGrid>
      <w:tr w:rsidR="00F82022" w14:paraId="4B85497A" w14:textId="77777777" w:rsidTr="00B27322">
        <w:tc>
          <w:tcPr>
            <w:tcW w:w="780" w:type="dxa"/>
          </w:tcPr>
          <w:p w14:paraId="314E18E8" w14:textId="77777777" w:rsidR="00F82022" w:rsidRDefault="00000000">
            <w:r>
              <w:rPr>
                <w:b/>
                <w:sz w:val="20"/>
              </w:rPr>
              <w:t>ID No.</w:t>
            </w:r>
          </w:p>
        </w:tc>
        <w:tc>
          <w:tcPr>
            <w:tcW w:w="661" w:type="dxa"/>
          </w:tcPr>
          <w:p w14:paraId="1C1E444A" w14:textId="77777777" w:rsidR="00F82022" w:rsidRDefault="00000000">
            <w:r>
              <w:rPr>
                <w:b/>
                <w:sz w:val="20"/>
              </w:rPr>
              <w:t>Rank</w:t>
            </w:r>
          </w:p>
        </w:tc>
        <w:tc>
          <w:tcPr>
            <w:tcW w:w="1134" w:type="dxa"/>
          </w:tcPr>
          <w:p w14:paraId="502E93B6" w14:textId="77777777" w:rsidR="00F82022" w:rsidRDefault="00000000">
            <w:r>
              <w:rPr>
                <w:b/>
                <w:sz w:val="20"/>
              </w:rPr>
              <w:t>Risk</w:t>
            </w:r>
          </w:p>
        </w:tc>
        <w:tc>
          <w:tcPr>
            <w:tcW w:w="993" w:type="dxa"/>
          </w:tcPr>
          <w:p w14:paraId="25E59C3D" w14:textId="77777777" w:rsidR="00F82022" w:rsidRDefault="00000000">
            <w:r>
              <w:rPr>
                <w:b/>
                <w:sz w:val="20"/>
              </w:rPr>
              <w:t>Description</w:t>
            </w:r>
          </w:p>
        </w:tc>
        <w:tc>
          <w:tcPr>
            <w:tcW w:w="793" w:type="dxa"/>
          </w:tcPr>
          <w:p w14:paraId="74A791F2" w14:textId="77777777" w:rsidR="00F82022" w:rsidRDefault="00000000">
            <w:r>
              <w:rPr>
                <w:b/>
                <w:sz w:val="20"/>
              </w:rPr>
              <w:t>Category</w:t>
            </w:r>
          </w:p>
        </w:tc>
        <w:tc>
          <w:tcPr>
            <w:tcW w:w="908" w:type="dxa"/>
          </w:tcPr>
          <w:p w14:paraId="5B96DD2F" w14:textId="77777777" w:rsidR="00F82022" w:rsidRDefault="00000000">
            <w:r>
              <w:rPr>
                <w:b/>
                <w:sz w:val="20"/>
              </w:rPr>
              <w:t>Root Cause</w:t>
            </w:r>
          </w:p>
        </w:tc>
        <w:tc>
          <w:tcPr>
            <w:tcW w:w="992" w:type="dxa"/>
          </w:tcPr>
          <w:p w14:paraId="45B0400C" w14:textId="77777777" w:rsidR="00F82022" w:rsidRDefault="00000000">
            <w:r>
              <w:rPr>
                <w:b/>
                <w:sz w:val="20"/>
              </w:rPr>
              <w:t>Triggers</w:t>
            </w:r>
          </w:p>
        </w:tc>
        <w:tc>
          <w:tcPr>
            <w:tcW w:w="1276" w:type="dxa"/>
          </w:tcPr>
          <w:p w14:paraId="1595DC63" w14:textId="77777777" w:rsidR="00F82022" w:rsidRDefault="00000000">
            <w:r>
              <w:rPr>
                <w:b/>
                <w:sz w:val="20"/>
              </w:rPr>
              <w:t>Potential Responses</w:t>
            </w:r>
          </w:p>
        </w:tc>
        <w:tc>
          <w:tcPr>
            <w:tcW w:w="992" w:type="dxa"/>
          </w:tcPr>
          <w:p w14:paraId="31347524" w14:textId="77777777" w:rsidR="00F82022" w:rsidRDefault="00000000">
            <w:r>
              <w:rPr>
                <w:b/>
                <w:sz w:val="20"/>
              </w:rPr>
              <w:t>Risk Owner</w:t>
            </w:r>
          </w:p>
        </w:tc>
        <w:tc>
          <w:tcPr>
            <w:tcW w:w="1134" w:type="dxa"/>
          </w:tcPr>
          <w:p w14:paraId="447EC23D" w14:textId="77777777" w:rsidR="00F82022" w:rsidRDefault="00000000">
            <w:r>
              <w:rPr>
                <w:b/>
                <w:sz w:val="20"/>
              </w:rPr>
              <w:t>Probability</w:t>
            </w:r>
          </w:p>
        </w:tc>
        <w:tc>
          <w:tcPr>
            <w:tcW w:w="850" w:type="dxa"/>
          </w:tcPr>
          <w:p w14:paraId="4DEE8809" w14:textId="77777777" w:rsidR="00F82022" w:rsidRDefault="00000000">
            <w:r>
              <w:rPr>
                <w:b/>
                <w:sz w:val="20"/>
              </w:rPr>
              <w:t>Impact</w:t>
            </w:r>
          </w:p>
        </w:tc>
        <w:tc>
          <w:tcPr>
            <w:tcW w:w="1134" w:type="dxa"/>
          </w:tcPr>
          <w:p w14:paraId="52E58DFF" w14:textId="77777777" w:rsidR="00F82022" w:rsidRDefault="00000000">
            <w:r>
              <w:rPr>
                <w:b/>
                <w:sz w:val="20"/>
              </w:rPr>
              <w:t>Status</w:t>
            </w:r>
          </w:p>
        </w:tc>
      </w:tr>
      <w:tr w:rsidR="00F82022" w14:paraId="23D02E02" w14:textId="77777777" w:rsidTr="00B27322">
        <w:tc>
          <w:tcPr>
            <w:tcW w:w="780" w:type="dxa"/>
          </w:tcPr>
          <w:p w14:paraId="53609EFE" w14:textId="77777777" w:rsidR="00F82022" w:rsidRDefault="00000000">
            <w:r>
              <w:rPr>
                <w:sz w:val="20"/>
              </w:rPr>
              <w:t>1</w:t>
            </w:r>
          </w:p>
        </w:tc>
        <w:tc>
          <w:tcPr>
            <w:tcW w:w="661" w:type="dxa"/>
          </w:tcPr>
          <w:p w14:paraId="3CC04FAA" w14:textId="77777777" w:rsidR="00F82022" w:rsidRDefault="00000000">
            <w:r>
              <w:rPr>
                <w:sz w:val="20"/>
              </w:rPr>
              <w:t>2</w:t>
            </w:r>
          </w:p>
        </w:tc>
        <w:tc>
          <w:tcPr>
            <w:tcW w:w="1134" w:type="dxa"/>
          </w:tcPr>
          <w:p w14:paraId="38BCFAFC" w14:textId="77777777" w:rsidR="00F82022" w:rsidRDefault="00000000">
            <w:r>
              <w:rPr>
                <w:sz w:val="20"/>
              </w:rPr>
              <w:t>Stakeholder confusion</w:t>
            </w:r>
          </w:p>
        </w:tc>
        <w:tc>
          <w:tcPr>
            <w:tcW w:w="993" w:type="dxa"/>
          </w:tcPr>
          <w:p w14:paraId="44F5614D" w14:textId="77777777" w:rsidR="00F82022" w:rsidRDefault="00000000">
            <w:r>
              <w:rPr>
                <w:sz w:val="20"/>
              </w:rPr>
              <w:t>Stakeholders confused and not informed about the project</w:t>
            </w:r>
          </w:p>
        </w:tc>
        <w:tc>
          <w:tcPr>
            <w:tcW w:w="793" w:type="dxa"/>
          </w:tcPr>
          <w:p w14:paraId="14A292F4" w14:textId="77777777" w:rsidR="00F82022" w:rsidRDefault="00000000">
            <w:r>
              <w:rPr>
                <w:sz w:val="20"/>
              </w:rPr>
              <w:t>Third-Party risk</w:t>
            </w:r>
          </w:p>
        </w:tc>
        <w:tc>
          <w:tcPr>
            <w:tcW w:w="908" w:type="dxa"/>
          </w:tcPr>
          <w:p w14:paraId="3BEC5529" w14:textId="77777777" w:rsidR="00F82022" w:rsidRDefault="00000000">
            <w:r>
              <w:rPr>
                <w:sz w:val="20"/>
              </w:rPr>
              <w:t>Not planning with stakeholders in mind</w:t>
            </w:r>
          </w:p>
        </w:tc>
        <w:tc>
          <w:tcPr>
            <w:tcW w:w="992" w:type="dxa"/>
          </w:tcPr>
          <w:p w14:paraId="748BDA69" w14:textId="77777777" w:rsidR="00F82022" w:rsidRDefault="00000000">
            <w:r>
              <w:rPr>
                <w:sz w:val="20"/>
              </w:rPr>
              <w:t>Lack of stakeholder meetings</w:t>
            </w:r>
          </w:p>
        </w:tc>
        <w:tc>
          <w:tcPr>
            <w:tcW w:w="1276" w:type="dxa"/>
          </w:tcPr>
          <w:p w14:paraId="3446EA27" w14:textId="77777777" w:rsidR="00F82022" w:rsidRDefault="00000000">
            <w:r>
              <w:rPr>
                <w:sz w:val="20"/>
              </w:rPr>
              <w:t>Set up a meeting with stakeholders to discuss progress.</w:t>
            </w:r>
          </w:p>
        </w:tc>
        <w:tc>
          <w:tcPr>
            <w:tcW w:w="992" w:type="dxa"/>
          </w:tcPr>
          <w:p w14:paraId="1F91A553" w14:textId="77777777" w:rsidR="00F82022" w:rsidRDefault="00000000">
            <w:r>
              <w:rPr>
                <w:sz w:val="20"/>
              </w:rPr>
              <w:t>Rahul Shankar</w:t>
            </w:r>
          </w:p>
        </w:tc>
        <w:tc>
          <w:tcPr>
            <w:tcW w:w="1134" w:type="dxa"/>
          </w:tcPr>
          <w:p w14:paraId="31801BBF" w14:textId="77777777" w:rsidR="00F82022" w:rsidRDefault="00000000">
            <w:r>
              <w:rPr>
                <w:sz w:val="20"/>
              </w:rPr>
              <w:t>4</w:t>
            </w:r>
          </w:p>
        </w:tc>
        <w:tc>
          <w:tcPr>
            <w:tcW w:w="850" w:type="dxa"/>
          </w:tcPr>
          <w:p w14:paraId="1AB549E0" w14:textId="77777777" w:rsidR="00F82022" w:rsidRDefault="00000000">
            <w:r>
              <w:rPr>
                <w:sz w:val="20"/>
              </w:rPr>
              <w:t>3</w:t>
            </w:r>
          </w:p>
        </w:tc>
        <w:tc>
          <w:tcPr>
            <w:tcW w:w="1134" w:type="dxa"/>
          </w:tcPr>
          <w:p w14:paraId="37DFE7E6" w14:textId="77777777" w:rsidR="00F82022" w:rsidRDefault="00000000">
            <w:r>
              <w:rPr>
                <w:sz w:val="20"/>
              </w:rPr>
              <w:t>closed</w:t>
            </w:r>
          </w:p>
        </w:tc>
      </w:tr>
      <w:tr w:rsidR="00F82022" w14:paraId="6469F2AD" w14:textId="77777777" w:rsidTr="00B27322">
        <w:tc>
          <w:tcPr>
            <w:tcW w:w="780" w:type="dxa"/>
          </w:tcPr>
          <w:p w14:paraId="0481D933" w14:textId="77777777" w:rsidR="00F82022" w:rsidRDefault="00000000">
            <w:r>
              <w:rPr>
                <w:sz w:val="20"/>
              </w:rPr>
              <w:t>2</w:t>
            </w:r>
          </w:p>
        </w:tc>
        <w:tc>
          <w:tcPr>
            <w:tcW w:w="661" w:type="dxa"/>
          </w:tcPr>
          <w:p w14:paraId="04761E2C" w14:textId="77777777" w:rsidR="00F82022" w:rsidRDefault="00000000">
            <w:r>
              <w:rPr>
                <w:sz w:val="20"/>
              </w:rPr>
              <w:t>5</w:t>
            </w:r>
          </w:p>
        </w:tc>
        <w:tc>
          <w:tcPr>
            <w:tcW w:w="1134" w:type="dxa"/>
          </w:tcPr>
          <w:p w14:paraId="42702AA4" w14:textId="77777777" w:rsidR="00F82022" w:rsidRDefault="00000000">
            <w:r>
              <w:rPr>
                <w:sz w:val="20"/>
              </w:rPr>
              <w:t>Above word count</w:t>
            </w:r>
          </w:p>
        </w:tc>
        <w:tc>
          <w:tcPr>
            <w:tcW w:w="993" w:type="dxa"/>
          </w:tcPr>
          <w:p w14:paraId="6420B94E" w14:textId="77777777" w:rsidR="00F82022" w:rsidRDefault="00000000">
            <w:r>
              <w:rPr>
                <w:sz w:val="20"/>
              </w:rPr>
              <w:t>Wiki page above the 4500 word limit.</w:t>
            </w:r>
          </w:p>
        </w:tc>
        <w:tc>
          <w:tcPr>
            <w:tcW w:w="793" w:type="dxa"/>
          </w:tcPr>
          <w:p w14:paraId="5671DC79" w14:textId="77777777" w:rsidR="00F82022" w:rsidRDefault="00000000">
            <w:r>
              <w:rPr>
                <w:sz w:val="20"/>
              </w:rPr>
              <w:t>Scope risk</w:t>
            </w:r>
          </w:p>
        </w:tc>
        <w:tc>
          <w:tcPr>
            <w:tcW w:w="908" w:type="dxa"/>
          </w:tcPr>
          <w:p w14:paraId="6923E073" w14:textId="77777777" w:rsidR="00F82022" w:rsidRDefault="00000000">
            <w:r>
              <w:rPr>
                <w:sz w:val="20"/>
              </w:rPr>
              <w:t>Not writing with scope in mind</w:t>
            </w:r>
          </w:p>
        </w:tc>
        <w:tc>
          <w:tcPr>
            <w:tcW w:w="992" w:type="dxa"/>
          </w:tcPr>
          <w:p w14:paraId="20669B75" w14:textId="77777777" w:rsidR="00F82022" w:rsidRDefault="00000000">
            <w:r>
              <w:rPr>
                <w:sz w:val="20"/>
              </w:rPr>
              <w:t>Lack of conciseness, over bloated wording.</w:t>
            </w:r>
          </w:p>
        </w:tc>
        <w:tc>
          <w:tcPr>
            <w:tcW w:w="1276" w:type="dxa"/>
          </w:tcPr>
          <w:p w14:paraId="1B669EC3" w14:textId="77777777" w:rsidR="00F82022" w:rsidRDefault="00000000">
            <w:r>
              <w:rPr>
                <w:sz w:val="20"/>
              </w:rPr>
              <w:t>Proof read to make sure everything is essential and brief</w:t>
            </w:r>
          </w:p>
        </w:tc>
        <w:tc>
          <w:tcPr>
            <w:tcW w:w="992" w:type="dxa"/>
          </w:tcPr>
          <w:p w14:paraId="4AE56EB7" w14:textId="77777777" w:rsidR="00F82022" w:rsidRDefault="00000000">
            <w:r>
              <w:rPr>
                <w:sz w:val="20"/>
              </w:rPr>
              <w:t>Matthew Rushmer</w:t>
            </w:r>
          </w:p>
        </w:tc>
        <w:tc>
          <w:tcPr>
            <w:tcW w:w="1134" w:type="dxa"/>
          </w:tcPr>
          <w:p w14:paraId="5ED52E15" w14:textId="77777777" w:rsidR="00F82022" w:rsidRDefault="00000000">
            <w:r>
              <w:rPr>
                <w:sz w:val="20"/>
              </w:rPr>
              <w:t>2</w:t>
            </w:r>
          </w:p>
        </w:tc>
        <w:tc>
          <w:tcPr>
            <w:tcW w:w="850" w:type="dxa"/>
          </w:tcPr>
          <w:p w14:paraId="3355C009" w14:textId="77777777" w:rsidR="00F82022" w:rsidRDefault="00000000">
            <w:r>
              <w:rPr>
                <w:sz w:val="20"/>
              </w:rPr>
              <w:t>4</w:t>
            </w:r>
          </w:p>
        </w:tc>
        <w:tc>
          <w:tcPr>
            <w:tcW w:w="1134" w:type="dxa"/>
          </w:tcPr>
          <w:p w14:paraId="7BB4DC07" w14:textId="77777777" w:rsidR="00F82022" w:rsidRDefault="00000000">
            <w:r>
              <w:rPr>
                <w:sz w:val="20"/>
              </w:rPr>
              <w:t>open</w:t>
            </w:r>
          </w:p>
        </w:tc>
      </w:tr>
      <w:tr w:rsidR="00F82022" w14:paraId="3F6D8671" w14:textId="77777777" w:rsidTr="00B27322">
        <w:tc>
          <w:tcPr>
            <w:tcW w:w="780" w:type="dxa"/>
          </w:tcPr>
          <w:p w14:paraId="4F8FB3AF" w14:textId="77777777" w:rsidR="00F82022" w:rsidRDefault="00000000">
            <w:r>
              <w:rPr>
                <w:sz w:val="20"/>
              </w:rPr>
              <w:t>3</w:t>
            </w:r>
          </w:p>
        </w:tc>
        <w:tc>
          <w:tcPr>
            <w:tcW w:w="661" w:type="dxa"/>
          </w:tcPr>
          <w:p w14:paraId="56ED1C6F" w14:textId="77777777" w:rsidR="00F82022" w:rsidRDefault="00000000">
            <w:r>
              <w:rPr>
                <w:sz w:val="20"/>
              </w:rPr>
              <w:t>1</w:t>
            </w:r>
          </w:p>
        </w:tc>
        <w:tc>
          <w:tcPr>
            <w:tcW w:w="1134" w:type="dxa"/>
          </w:tcPr>
          <w:p w14:paraId="6168C2B0" w14:textId="77777777" w:rsidR="00F82022" w:rsidRDefault="00000000">
            <w:r>
              <w:rPr>
                <w:sz w:val="20"/>
              </w:rPr>
              <w:t>Above budget</w:t>
            </w:r>
          </w:p>
        </w:tc>
        <w:tc>
          <w:tcPr>
            <w:tcW w:w="993" w:type="dxa"/>
          </w:tcPr>
          <w:p w14:paraId="0B01B727" w14:textId="77777777" w:rsidR="00F82022" w:rsidRDefault="00000000">
            <w:r>
              <w:rPr>
                <w:sz w:val="20"/>
              </w:rPr>
              <w:t>Going above the 200,000$ budget for the wiki page</w:t>
            </w:r>
          </w:p>
        </w:tc>
        <w:tc>
          <w:tcPr>
            <w:tcW w:w="793" w:type="dxa"/>
          </w:tcPr>
          <w:p w14:paraId="5BDC0525" w14:textId="77777777" w:rsidR="00F82022" w:rsidRDefault="00000000">
            <w:r>
              <w:rPr>
                <w:sz w:val="20"/>
              </w:rPr>
              <w:t>Financial Risk</w:t>
            </w:r>
          </w:p>
        </w:tc>
        <w:tc>
          <w:tcPr>
            <w:tcW w:w="908" w:type="dxa"/>
          </w:tcPr>
          <w:p w14:paraId="22BE3C34" w14:textId="77777777" w:rsidR="00F82022" w:rsidRDefault="00000000">
            <w:r>
              <w:rPr>
                <w:sz w:val="20"/>
              </w:rPr>
              <w:t>Lavish spending</w:t>
            </w:r>
          </w:p>
        </w:tc>
        <w:tc>
          <w:tcPr>
            <w:tcW w:w="992" w:type="dxa"/>
          </w:tcPr>
          <w:p w14:paraId="77184F9C" w14:textId="77777777" w:rsidR="00F82022" w:rsidRDefault="00000000">
            <w:r>
              <w:rPr>
                <w:sz w:val="20"/>
              </w:rPr>
              <w:t>Lack of proper financial spending and plan</w:t>
            </w:r>
          </w:p>
        </w:tc>
        <w:tc>
          <w:tcPr>
            <w:tcW w:w="1276" w:type="dxa"/>
          </w:tcPr>
          <w:p w14:paraId="7AB300C4" w14:textId="77777777" w:rsidR="00F82022" w:rsidRDefault="00000000">
            <w:r>
              <w:rPr>
                <w:sz w:val="20"/>
              </w:rPr>
              <w:t>Keep Financial documents updated with budget in mind and go over spending during meetings</w:t>
            </w:r>
          </w:p>
        </w:tc>
        <w:tc>
          <w:tcPr>
            <w:tcW w:w="992" w:type="dxa"/>
          </w:tcPr>
          <w:p w14:paraId="40314B06" w14:textId="77777777" w:rsidR="00F82022" w:rsidRDefault="00000000">
            <w:r>
              <w:rPr>
                <w:sz w:val="20"/>
              </w:rPr>
              <w:t>Matthew Rushmer</w:t>
            </w:r>
          </w:p>
        </w:tc>
        <w:tc>
          <w:tcPr>
            <w:tcW w:w="1134" w:type="dxa"/>
          </w:tcPr>
          <w:p w14:paraId="3E180DB5" w14:textId="77777777" w:rsidR="00F82022" w:rsidRDefault="00000000">
            <w:r>
              <w:rPr>
                <w:sz w:val="20"/>
              </w:rPr>
              <w:t>1</w:t>
            </w:r>
          </w:p>
        </w:tc>
        <w:tc>
          <w:tcPr>
            <w:tcW w:w="850" w:type="dxa"/>
          </w:tcPr>
          <w:p w14:paraId="3BD29B24" w14:textId="77777777" w:rsidR="00F82022" w:rsidRDefault="00000000">
            <w:r>
              <w:rPr>
                <w:sz w:val="20"/>
              </w:rPr>
              <w:t>5</w:t>
            </w:r>
          </w:p>
        </w:tc>
        <w:tc>
          <w:tcPr>
            <w:tcW w:w="1134" w:type="dxa"/>
          </w:tcPr>
          <w:p w14:paraId="19968B5F" w14:textId="77777777" w:rsidR="00F82022" w:rsidRDefault="00000000">
            <w:r>
              <w:rPr>
                <w:sz w:val="20"/>
              </w:rPr>
              <w:t>closed</w:t>
            </w:r>
          </w:p>
        </w:tc>
      </w:tr>
      <w:tr w:rsidR="00F82022" w14:paraId="38219EB5" w14:textId="77777777" w:rsidTr="00B27322">
        <w:tc>
          <w:tcPr>
            <w:tcW w:w="780" w:type="dxa"/>
          </w:tcPr>
          <w:p w14:paraId="67CB691A" w14:textId="77777777" w:rsidR="00F82022" w:rsidRDefault="00000000">
            <w:r>
              <w:rPr>
                <w:sz w:val="20"/>
              </w:rPr>
              <w:t>4</w:t>
            </w:r>
          </w:p>
        </w:tc>
        <w:tc>
          <w:tcPr>
            <w:tcW w:w="661" w:type="dxa"/>
          </w:tcPr>
          <w:p w14:paraId="018BF24D" w14:textId="77777777" w:rsidR="00F82022" w:rsidRDefault="00000000">
            <w:r>
              <w:rPr>
                <w:sz w:val="20"/>
              </w:rPr>
              <w:t>3</w:t>
            </w:r>
          </w:p>
        </w:tc>
        <w:tc>
          <w:tcPr>
            <w:tcW w:w="1134" w:type="dxa"/>
          </w:tcPr>
          <w:p w14:paraId="70DB1E01" w14:textId="77777777" w:rsidR="00F82022" w:rsidRDefault="00000000">
            <w:r>
              <w:rPr>
                <w:sz w:val="20"/>
              </w:rPr>
              <w:t>Project due date</w:t>
            </w:r>
          </w:p>
        </w:tc>
        <w:tc>
          <w:tcPr>
            <w:tcW w:w="993" w:type="dxa"/>
          </w:tcPr>
          <w:p w14:paraId="211B08BF" w14:textId="77777777" w:rsidR="00F82022" w:rsidRDefault="00000000">
            <w:r>
              <w:rPr>
                <w:sz w:val="20"/>
              </w:rPr>
              <w:t xml:space="preserve">Delivering the wiki page past the given </w:t>
            </w:r>
            <w:r>
              <w:rPr>
                <w:sz w:val="20"/>
              </w:rPr>
              <w:lastRenderedPageBreak/>
              <w:t>date.</w:t>
            </w:r>
          </w:p>
        </w:tc>
        <w:tc>
          <w:tcPr>
            <w:tcW w:w="793" w:type="dxa"/>
          </w:tcPr>
          <w:p w14:paraId="252B5A7C" w14:textId="77777777" w:rsidR="00F82022" w:rsidRDefault="00000000">
            <w:r>
              <w:rPr>
                <w:sz w:val="20"/>
              </w:rPr>
              <w:lastRenderedPageBreak/>
              <w:t>Schedule Risk</w:t>
            </w:r>
          </w:p>
        </w:tc>
        <w:tc>
          <w:tcPr>
            <w:tcW w:w="908" w:type="dxa"/>
          </w:tcPr>
          <w:p w14:paraId="0B3B0B63" w14:textId="77777777" w:rsidR="00F82022" w:rsidRDefault="00000000">
            <w:r>
              <w:rPr>
                <w:sz w:val="20"/>
              </w:rPr>
              <w:t>Not enough work hours</w:t>
            </w:r>
          </w:p>
        </w:tc>
        <w:tc>
          <w:tcPr>
            <w:tcW w:w="992" w:type="dxa"/>
          </w:tcPr>
          <w:p w14:paraId="73307B40" w14:textId="77777777" w:rsidR="00F82022" w:rsidRDefault="00000000">
            <w:r>
              <w:rPr>
                <w:sz w:val="20"/>
              </w:rPr>
              <w:t xml:space="preserve">Lack of workers.   Poor management of </w:t>
            </w:r>
            <w:r>
              <w:rPr>
                <w:sz w:val="20"/>
              </w:rPr>
              <w:lastRenderedPageBreak/>
              <w:t>current workers</w:t>
            </w:r>
          </w:p>
        </w:tc>
        <w:tc>
          <w:tcPr>
            <w:tcW w:w="1276" w:type="dxa"/>
          </w:tcPr>
          <w:p w14:paraId="25F53F7C" w14:textId="77777777" w:rsidR="00F82022" w:rsidRDefault="00000000">
            <w:r>
              <w:rPr>
                <w:sz w:val="20"/>
              </w:rPr>
              <w:lastRenderedPageBreak/>
              <w:t xml:space="preserve">Higher more people. Start assigning more hours to current </w:t>
            </w:r>
            <w:r>
              <w:rPr>
                <w:sz w:val="20"/>
              </w:rPr>
              <w:lastRenderedPageBreak/>
              <w:t>workers.</w:t>
            </w:r>
          </w:p>
        </w:tc>
        <w:tc>
          <w:tcPr>
            <w:tcW w:w="992" w:type="dxa"/>
          </w:tcPr>
          <w:p w14:paraId="4C914DFD" w14:textId="77777777" w:rsidR="00F82022" w:rsidRDefault="00000000">
            <w:r>
              <w:rPr>
                <w:sz w:val="20"/>
              </w:rPr>
              <w:lastRenderedPageBreak/>
              <w:t>Matthew Rushmer</w:t>
            </w:r>
          </w:p>
        </w:tc>
        <w:tc>
          <w:tcPr>
            <w:tcW w:w="1134" w:type="dxa"/>
          </w:tcPr>
          <w:p w14:paraId="7D69C9DC" w14:textId="77777777" w:rsidR="00F82022" w:rsidRDefault="00000000">
            <w:r>
              <w:rPr>
                <w:sz w:val="20"/>
              </w:rPr>
              <w:t>3</w:t>
            </w:r>
          </w:p>
        </w:tc>
        <w:tc>
          <w:tcPr>
            <w:tcW w:w="850" w:type="dxa"/>
          </w:tcPr>
          <w:p w14:paraId="5E71ECCA" w14:textId="77777777" w:rsidR="00F82022" w:rsidRDefault="00000000">
            <w:r>
              <w:rPr>
                <w:sz w:val="20"/>
              </w:rPr>
              <w:t>5</w:t>
            </w:r>
          </w:p>
        </w:tc>
        <w:tc>
          <w:tcPr>
            <w:tcW w:w="1134" w:type="dxa"/>
          </w:tcPr>
          <w:p w14:paraId="5395E290" w14:textId="77777777" w:rsidR="00F82022" w:rsidRDefault="00000000">
            <w:r>
              <w:rPr>
                <w:sz w:val="20"/>
              </w:rPr>
              <w:t>open</w:t>
            </w:r>
          </w:p>
        </w:tc>
      </w:tr>
      <w:tr w:rsidR="00F82022" w14:paraId="2896B6DD" w14:textId="77777777" w:rsidTr="00B27322">
        <w:tc>
          <w:tcPr>
            <w:tcW w:w="780" w:type="dxa"/>
          </w:tcPr>
          <w:p w14:paraId="7CD24AE9" w14:textId="77777777" w:rsidR="00F82022" w:rsidRDefault="00000000">
            <w:r>
              <w:rPr>
                <w:sz w:val="20"/>
              </w:rPr>
              <w:t>5</w:t>
            </w:r>
          </w:p>
        </w:tc>
        <w:tc>
          <w:tcPr>
            <w:tcW w:w="661" w:type="dxa"/>
          </w:tcPr>
          <w:p w14:paraId="2A90BF96" w14:textId="77777777" w:rsidR="00F82022" w:rsidRDefault="00000000">
            <w:r>
              <w:rPr>
                <w:sz w:val="20"/>
              </w:rPr>
              <w:t>4</w:t>
            </w:r>
          </w:p>
        </w:tc>
        <w:tc>
          <w:tcPr>
            <w:tcW w:w="1134" w:type="dxa"/>
          </w:tcPr>
          <w:p w14:paraId="0E12A98C" w14:textId="77777777" w:rsidR="00F82022" w:rsidRDefault="00000000">
            <w:r>
              <w:rPr>
                <w:sz w:val="20"/>
              </w:rPr>
              <w:t>Offline servers</w:t>
            </w:r>
          </w:p>
        </w:tc>
        <w:tc>
          <w:tcPr>
            <w:tcW w:w="993" w:type="dxa"/>
          </w:tcPr>
          <w:p w14:paraId="7CFF2158" w14:textId="77777777" w:rsidR="00F82022" w:rsidRDefault="00000000">
            <w:r>
              <w:rPr>
                <w:sz w:val="20"/>
              </w:rPr>
              <w:t>Server outages preventing the users from accessing the site</w:t>
            </w:r>
          </w:p>
        </w:tc>
        <w:tc>
          <w:tcPr>
            <w:tcW w:w="793" w:type="dxa"/>
          </w:tcPr>
          <w:p w14:paraId="62AF23BA" w14:textId="77777777" w:rsidR="00F82022" w:rsidRDefault="00000000">
            <w:r>
              <w:rPr>
                <w:sz w:val="20"/>
              </w:rPr>
              <w:t>Operational Risk</w:t>
            </w:r>
          </w:p>
        </w:tc>
        <w:tc>
          <w:tcPr>
            <w:tcW w:w="908" w:type="dxa"/>
          </w:tcPr>
          <w:p w14:paraId="73FA9306" w14:textId="77777777" w:rsidR="00F82022" w:rsidRDefault="00000000">
            <w:r>
              <w:rPr>
                <w:sz w:val="20"/>
              </w:rPr>
              <w:t>unreliable server.</w:t>
            </w:r>
          </w:p>
        </w:tc>
        <w:tc>
          <w:tcPr>
            <w:tcW w:w="992" w:type="dxa"/>
          </w:tcPr>
          <w:p w14:paraId="6EE74211" w14:textId="77777777" w:rsidR="00F82022" w:rsidRDefault="00000000">
            <w:r>
              <w:rPr>
                <w:sz w:val="20"/>
              </w:rPr>
              <w:t xml:space="preserve">Lack of backup servers. </w:t>
            </w:r>
          </w:p>
        </w:tc>
        <w:tc>
          <w:tcPr>
            <w:tcW w:w="1276" w:type="dxa"/>
          </w:tcPr>
          <w:p w14:paraId="38DE6DCD" w14:textId="77777777" w:rsidR="00F82022" w:rsidRDefault="00000000">
            <w:r>
              <w:rPr>
                <w:sz w:val="20"/>
              </w:rPr>
              <w:t>Setup multiple hosts for the wiki page.</w:t>
            </w:r>
          </w:p>
        </w:tc>
        <w:tc>
          <w:tcPr>
            <w:tcW w:w="992" w:type="dxa"/>
          </w:tcPr>
          <w:p w14:paraId="48273367" w14:textId="77777777" w:rsidR="00F82022" w:rsidRDefault="00000000">
            <w:r>
              <w:rPr>
                <w:sz w:val="20"/>
              </w:rPr>
              <w:t>Bradley Ah Sam</w:t>
            </w:r>
          </w:p>
        </w:tc>
        <w:tc>
          <w:tcPr>
            <w:tcW w:w="1134" w:type="dxa"/>
          </w:tcPr>
          <w:p w14:paraId="22EBDFC5" w14:textId="77777777" w:rsidR="00F82022" w:rsidRDefault="00000000">
            <w:r>
              <w:rPr>
                <w:sz w:val="20"/>
              </w:rPr>
              <w:t>3</w:t>
            </w:r>
          </w:p>
        </w:tc>
        <w:tc>
          <w:tcPr>
            <w:tcW w:w="850" w:type="dxa"/>
          </w:tcPr>
          <w:p w14:paraId="4DF44AE1" w14:textId="77777777" w:rsidR="00F82022" w:rsidRDefault="00000000">
            <w:r>
              <w:rPr>
                <w:sz w:val="20"/>
              </w:rPr>
              <w:t>4</w:t>
            </w:r>
          </w:p>
        </w:tc>
        <w:tc>
          <w:tcPr>
            <w:tcW w:w="1134" w:type="dxa"/>
          </w:tcPr>
          <w:p w14:paraId="2FE96A10" w14:textId="77777777" w:rsidR="00F82022" w:rsidRDefault="00000000">
            <w:r>
              <w:rPr>
                <w:sz w:val="20"/>
              </w:rPr>
              <w:t>open</w:t>
            </w:r>
          </w:p>
        </w:tc>
      </w:tr>
    </w:tbl>
    <w:p w14:paraId="38F207F7" w14:textId="77777777" w:rsidR="00F82022" w:rsidRDefault="00F82022"/>
    <w:p w14:paraId="382853BD" w14:textId="77777777" w:rsidR="00F82022" w:rsidRDefault="00000000">
      <w:pPr>
        <w:pStyle w:val="Heading1"/>
      </w:pPr>
      <w:r>
        <w:t>10. Issue Register (v1)</w:t>
      </w:r>
    </w:p>
    <w:p w14:paraId="7E215EA9" w14:textId="77777777" w:rsidR="00F82022" w:rsidRDefault="00000000">
      <w:r>
        <w:rPr>
          <w:i/>
          <w:color w:val="606060"/>
          <w:sz w:val="18"/>
        </w:rPr>
        <w:t>Source: Templates/10 issue log version 1.xls (verified 21 Aug 2026)</w:t>
      </w:r>
    </w:p>
    <w:tbl>
      <w:tblPr>
        <w:tblStyle w:val="TableGrid"/>
        <w:tblW w:w="10915" w:type="dxa"/>
        <w:tblInd w:w="-1026" w:type="dxa"/>
        <w:tblLook w:val="04A0" w:firstRow="1" w:lastRow="0" w:firstColumn="1" w:lastColumn="0" w:noHBand="0" w:noVBand="1"/>
      </w:tblPr>
      <w:tblGrid>
        <w:gridCol w:w="679"/>
        <w:gridCol w:w="1279"/>
        <w:gridCol w:w="989"/>
        <w:gridCol w:w="1071"/>
        <w:gridCol w:w="1071"/>
        <w:gridCol w:w="1031"/>
        <w:gridCol w:w="1647"/>
        <w:gridCol w:w="1055"/>
        <w:gridCol w:w="787"/>
        <w:gridCol w:w="1306"/>
      </w:tblGrid>
      <w:tr w:rsidR="00F82022" w14:paraId="0BA20569" w14:textId="77777777" w:rsidTr="00B27322">
        <w:tc>
          <w:tcPr>
            <w:tcW w:w="630" w:type="dxa"/>
          </w:tcPr>
          <w:p w14:paraId="613973E7" w14:textId="77777777" w:rsidR="00F82022" w:rsidRDefault="00000000">
            <w:r>
              <w:rPr>
                <w:b/>
              </w:rPr>
              <w:t>Issue #</w:t>
            </w:r>
          </w:p>
        </w:tc>
        <w:tc>
          <w:tcPr>
            <w:tcW w:w="1165" w:type="dxa"/>
          </w:tcPr>
          <w:p w14:paraId="74203E28" w14:textId="77777777" w:rsidR="00F82022" w:rsidRDefault="00000000">
            <w:r>
              <w:rPr>
                <w:b/>
              </w:rPr>
              <w:t>Issue Description</w:t>
            </w:r>
          </w:p>
        </w:tc>
        <w:tc>
          <w:tcPr>
            <w:tcW w:w="906" w:type="dxa"/>
          </w:tcPr>
          <w:p w14:paraId="13FD6B30" w14:textId="77777777" w:rsidR="00F82022" w:rsidRDefault="00000000">
            <w:r>
              <w:rPr>
                <w:b/>
              </w:rPr>
              <w:t>Impact on Project</w:t>
            </w:r>
          </w:p>
        </w:tc>
        <w:tc>
          <w:tcPr>
            <w:tcW w:w="979" w:type="dxa"/>
          </w:tcPr>
          <w:p w14:paraId="7C05BE37" w14:textId="77777777" w:rsidR="00F82022" w:rsidRDefault="00000000">
            <w:r>
              <w:rPr>
                <w:b/>
              </w:rPr>
              <w:t>Date Reported</w:t>
            </w:r>
          </w:p>
        </w:tc>
        <w:tc>
          <w:tcPr>
            <w:tcW w:w="979" w:type="dxa"/>
          </w:tcPr>
          <w:p w14:paraId="035F4383" w14:textId="77777777" w:rsidR="00F82022" w:rsidRDefault="00000000">
            <w:r>
              <w:rPr>
                <w:b/>
              </w:rPr>
              <w:t>Reported By</w:t>
            </w:r>
          </w:p>
        </w:tc>
        <w:tc>
          <w:tcPr>
            <w:tcW w:w="943" w:type="dxa"/>
          </w:tcPr>
          <w:p w14:paraId="78ADB20F" w14:textId="77777777" w:rsidR="00F82022" w:rsidRDefault="00000000">
            <w:r>
              <w:rPr>
                <w:b/>
              </w:rPr>
              <w:t>Assigned To</w:t>
            </w:r>
          </w:p>
        </w:tc>
        <w:tc>
          <w:tcPr>
            <w:tcW w:w="1493" w:type="dxa"/>
          </w:tcPr>
          <w:p w14:paraId="3A94CF81" w14:textId="77777777" w:rsidR="00F82022" w:rsidRDefault="00000000">
            <w:r>
              <w:rPr>
                <w:b/>
              </w:rPr>
              <w:t>Priority(M/H/L)</w:t>
            </w:r>
          </w:p>
        </w:tc>
        <w:tc>
          <w:tcPr>
            <w:tcW w:w="965" w:type="dxa"/>
          </w:tcPr>
          <w:p w14:paraId="79E94A9F" w14:textId="77777777" w:rsidR="00F82022" w:rsidRDefault="00000000">
            <w:r>
              <w:rPr>
                <w:b/>
              </w:rPr>
              <w:t>Due Date</w:t>
            </w:r>
          </w:p>
        </w:tc>
        <w:tc>
          <w:tcPr>
            <w:tcW w:w="726" w:type="dxa"/>
          </w:tcPr>
          <w:p w14:paraId="05E0AFE6" w14:textId="77777777" w:rsidR="00F82022" w:rsidRDefault="00000000">
            <w:r>
              <w:rPr>
                <w:b/>
              </w:rPr>
              <w:t>Status</w:t>
            </w:r>
          </w:p>
        </w:tc>
        <w:tc>
          <w:tcPr>
            <w:tcW w:w="2129" w:type="dxa"/>
          </w:tcPr>
          <w:p w14:paraId="17C8C108" w14:textId="77777777" w:rsidR="00F82022" w:rsidRDefault="00000000">
            <w:r>
              <w:rPr>
                <w:b/>
              </w:rPr>
              <w:t>Comments</w:t>
            </w:r>
          </w:p>
        </w:tc>
      </w:tr>
      <w:tr w:rsidR="00F82022" w14:paraId="4571CA15" w14:textId="77777777" w:rsidTr="00B27322">
        <w:tc>
          <w:tcPr>
            <w:tcW w:w="630" w:type="dxa"/>
          </w:tcPr>
          <w:p w14:paraId="61B634C8" w14:textId="77777777" w:rsidR="00F82022" w:rsidRDefault="00000000">
            <w:r>
              <w:t>1</w:t>
            </w:r>
          </w:p>
        </w:tc>
        <w:tc>
          <w:tcPr>
            <w:tcW w:w="1165" w:type="dxa"/>
          </w:tcPr>
          <w:p w14:paraId="2613B9DE" w14:textId="77777777" w:rsidR="00F82022" w:rsidRDefault="00000000">
            <w:r>
              <w:t>Hard to find good PMS information</w:t>
            </w:r>
          </w:p>
        </w:tc>
        <w:tc>
          <w:tcPr>
            <w:tcW w:w="906" w:type="dxa"/>
          </w:tcPr>
          <w:p w14:paraId="5DCE51FD" w14:textId="77777777" w:rsidR="00F82022" w:rsidRDefault="00000000">
            <w:r>
              <w:t>May delay research</w:t>
            </w:r>
          </w:p>
        </w:tc>
        <w:tc>
          <w:tcPr>
            <w:tcW w:w="979" w:type="dxa"/>
          </w:tcPr>
          <w:p w14:paraId="4F2C36AB" w14:textId="77777777" w:rsidR="00F82022" w:rsidRDefault="00000000">
            <w:r>
              <w:t>Week 2</w:t>
            </w:r>
          </w:p>
        </w:tc>
        <w:tc>
          <w:tcPr>
            <w:tcW w:w="979" w:type="dxa"/>
          </w:tcPr>
          <w:p w14:paraId="6E3A1D34" w14:textId="77777777" w:rsidR="00F82022" w:rsidRDefault="00000000">
            <w:r>
              <w:t>Bradley Ah Sam</w:t>
            </w:r>
          </w:p>
        </w:tc>
        <w:tc>
          <w:tcPr>
            <w:tcW w:w="943" w:type="dxa"/>
          </w:tcPr>
          <w:p w14:paraId="467F40FC" w14:textId="77777777" w:rsidR="00F82022" w:rsidRDefault="00000000">
            <w:r>
              <w:t>Team Leader</w:t>
            </w:r>
          </w:p>
        </w:tc>
        <w:tc>
          <w:tcPr>
            <w:tcW w:w="1493" w:type="dxa"/>
          </w:tcPr>
          <w:p w14:paraId="1AECEF5F" w14:textId="77777777" w:rsidR="00F82022" w:rsidRDefault="00000000">
            <w:r>
              <w:t>M</w:t>
            </w:r>
          </w:p>
        </w:tc>
        <w:tc>
          <w:tcPr>
            <w:tcW w:w="965" w:type="dxa"/>
          </w:tcPr>
          <w:p w14:paraId="0EA7D19A" w14:textId="0A60195E" w:rsidR="00F82022" w:rsidRDefault="002313D9">
            <w:r>
              <w:t>10</w:t>
            </w:r>
            <w:r w:rsidR="00000000">
              <w:t>/0</w:t>
            </w:r>
            <w:r>
              <w:t>8</w:t>
            </w:r>
            <w:r w:rsidR="00000000">
              <w:t>/26</w:t>
            </w:r>
          </w:p>
        </w:tc>
        <w:tc>
          <w:tcPr>
            <w:tcW w:w="726" w:type="dxa"/>
          </w:tcPr>
          <w:p w14:paraId="5720BC5D" w14:textId="77777777" w:rsidR="00F82022" w:rsidRDefault="00000000">
            <w:r>
              <w:t>Open</w:t>
            </w:r>
          </w:p>
        </w:tc>
        <w:tc>
          <w:tcPr>
            <w:tcW w:w="2129" w:type="dxa"/>
          </w:tcPr>
          <w:p w14:paraId="1DE71733" w14:textId="77777777" w:rsidR="00F82022" w:rsidRDefault="00000000">
            <w:r>
              <w:t>N/A</w:t>
            </w:r>
          </w:p>
        </w:tc>
      </w:tr>
      <w:tr w:rsidR="00F82022" w14:paraId="6829D17E" w14:textId="77777777" w:rsidTr="00B27322">
        <w:tc>
          <w:tcPr>
            <w:tcW w:w="630" w:type="dxa"/>
          </w:tcPr>
          <w:p w14:paraId="39625734" w14:textId="77777777" w:rsidR="00F82022" w:rsidRDefault="00000000">
            <w:r>
              <w:t>2</w:t>
            </w:r>
          </w:p>
        </w:tc>
        <w:tc>
          <w:tcPr>
            <w:tcW w:w="1165" w:type="dxa"/>
          </w:tcPr>
          <w:p w14:paraId="0CB83BFD" w14:textId="77777777" w:rsidR="00F82022" w:rsidRDefault="00000000">
            <w:r>
              <w:t>Team members have different schedules</w:t>
            </w:r>
          </w:p>
        </w:tc>
        <w:tc>
          <w:tcPr>
            <w:tcW w:w="906" w:type="dxa"/>
          </w:tcPr>
          <w:p w14:paraId="12E20113" w14:textId="77777777" w:rsidR="00F82022" w:rsidRDefault="00000000">
            <w:r>
              <w:t>May delay meeting</w:t>
            </w:r>
          </w:p>
        </w:tc>
        <w:tc>
          <w:tcPr>
            <w:tcW w:w="979" w:type="dxa"/>
          </w:tcPr>
          <w:p w14:paraId="034FF72B" w14:textId="77777777" w:rsidR="00F82022" w:rsidRDefault="00000000">
            <w:r>
              <w:t>Week 5</w:t>
            </w:r>
          </w:p>
        </w:tc>
        <w:tc>
          <w:tcPr>
            <w:tcW w:w="979" w:type="dxa"/>
          </w:tcPr>
          <w:p w14:paraId="2DC9E81E" w14:textId="77777777" w:rsidR="00F82022" w:rsidRDefault="00000000">
            <w:r>
              <w:t>Bradley Ah Sam</w:t>
            </w:r>
          </w:p>
        </w:tc>
        <w:tc>
          <w:tcPr>
            <w:tcW w:w="943" w:type="dxa"/>
          </w:tcPr>
          <w:p w14:paraId="35DA82EB" w14:textId="77777777" w:rsidR="00F82022" w:rsidRDefault="00000000">
            <w:r>
              <w:t>Team Leader</w:t>
            </w:r>
          </w:p>
        </w:tc>
        <w:tc>
          <w:tcPr>
            <w:tcW w:w="1493" w:type="dxa"/>
          </w:tcPr>
          <w:p w14:paraId="1ADD4ECF" w14:textId="77777777" w:rsidR="00F82022" w:rsidRDefault="00000000">
            <w:r>
              <w:t>L</w:t>
            </w:r>
          </w:p>
        </w:tc>
        <w:tc>
          <w:tcPr>
            <w:tcW w:w="965" w:type="dxa"/>
          </w:tcPr>
          <w:p w14:paraId="37252215" w14:textId="77777777" w:rsidR="00F82022" w:rsidRDefault="00000000">
            <w:r>
              <w:t>20/08/26</w:t>
            </w:r>
          </w:p>
        </w:tc>
        <w:tc>
          <w:tcPr>
            <w:tcW w:w="726" w:type="dxa"/>
          </w:tcPr>
          <w:p w14:paraId="26995307" w14:textId="77777777" w:rsidR="00F82022" w:rsidRDefault="00000000">
            <w:r>
              <w:t>Open</w:t>
            </w:r>
          </w:p>
        </w:tc>
        <w:tc>
          <w:tcPr>
            <w:tcW w:w="2129" w:type="dxa"/>
          </w:tcPr>
          <w:p w14:paraId="6312ED63" w14:textId="77777777" w:rsidR="00F82022" w:rsidRDefault="00000000">
            <w:r>
              <w:t>N/A</w:t>
            </w:r>
          </w:p>
        </w:tc>
      </w:tr>
      <w:tr w:rsidR="00F82022" w14:paraId="5286DBAB" w14:textId="77777777" w:rsidTr="00B27322">
        <w:tc>
          <w:tcPr>
            <w:tcW w:w="630" w:type="dxa"/>
          </w:tcPr>
          <w:p w14:paraId="2756C982" w14:textId="77777777" w:rsidR="00F82022" w:rsidRDefault="00000000">
            <w:r>
              <w:t>3</w:t>
            </w:r>
          </w:p>
        </w:tc>
        <w:tc>
          <w:tcPr>
            <w:tcW w:w="1165" w:type="dxa"/>
          </w:tcPr>
          <w:p w14:paraId="477D47EF" w14:textId="77777777" w:rsidR="00F82022" w:rsidRDefault="00000000">
            <w:r>
              <w:t>Team roles are unclear</w:t>
            </w:r>
          </w:p>
        </w:tc>
        <w:tc>
          <w:tcPr>
            <w:tcW w:w="906" w:type="dxa"/>
          </w:tcPr>
          <w:p w14:paraId="2C3D6F25" w14:textId="77777777" w:rsidR="00F82022" w:rsidRDefault="00000000">
            <w:r>
              <w:t>Work may be missed</w:t>
            </w:r>
          </w:p>
        </w:tc>
        <w:tc>
          <w:tcPr>
            <w:tcW w:w="979" w:type="dxa"/>
          </w:tcPr>
          <w:p w14:paraId="4BDDB7AE" w14:textId="77777777" w:rsidR="00F82022" w:rsidRDefault="00000000">
            <w:r>
              <w:t>Week 1-2</w:t>
            </w:r>
          </w:p>
        </w:tc>
        <w:tc>
          <w:tcPr>
            <w:tcW w:w="979" w:type="dxa"/>
          </w:tcPr>
          <w:p w14:paraId="13DC74DE" w14:textId="77777777" w:rsidR="00F82022" w:rsidRDefault="00000000">
            <w:r>
              <w:t>Bradley Ah Sam</w:t>
            </w:r>
          </w:p>
        </w:tc>
        <w:tc>
          <w:tcPr>
            <w:tcW w:w="943" w:type="dxa"/>
          </w:tcPr>
          <w:p w14:paraId="0B7C1649" w14:textId="77777777" w:rsidR="00F82022" w:rsidRDefault="00000000">
            <w:r>
              <w:t>Entire Team</w:t>
            </w:r>
          </w:p>
        </w:tc>
        <w:tc>
          <w:tcPr>
            <w:tcW w:w="1493" w:type="dxa"/>
          </w:tcPr>
          <w:p w14:paraId="326F9363" w14:textId="77777777" w:rsidR="00F82022" w:rsidRDefault="00000000">
            <w:r>
              <w:t>M</w:t>
            </w:r>
          </w:p>
        </w:tc>
        <w:tc>
          <w:tcPr>
            <w:tcW w:w="965" w:type="dxa"/>
          </w:tcPr>
          <w:p w14:paraId="7D75FE86" w14:textId="77777777" w:rsidR="00F82022" w:rsidRDefault="00000000">
            <w:r>
              <w:t>28/07/26</w:t>
            </w:r>
          </w:p>
        </w:tc>
        <w:tc>
          <w:tcPr>
            <w:tcW w:w="726" w:type="dxa"/>
          </w:tcPr>
          <w:p w14:paraId="32B25869" w14:textId="77777777" w:rsidR="00F82022" w:rsidRDefault="00000000">
            <w:r>
              <w:t>Open</w:t>
            </w:r>
          </w:p>
        </w:tc>
        <w:tc>
          <w:tcPr>
            <w:tcW w:w="2129" w:type="dxa"/>
          </w:tcPr>
          <w:p w14:paraId="7EF68630" w14:textId="77777777" w:rsidR="00F82022" w:rsidRDefault="00000000">
            <w:r>
              <w:t>N/A</w:t>
            </w:r>
          </w:p>
        </w:tc>
      </w:tr>
      <w:tr w:rsidR="00F82022" w14:paraId="39375B40" w14:textId="77777777" w:rsidTr="00B27322">
        <w:tc>
          <w:tcPr>
            <w:tcW w:w="630" w:type="dxa"/>
          </w:tcPr>
          <w:p w14:paraId="1AA60F42" w14:textId="77777777" w:rsidR="00F82022" w:rsidRDefault="00000000">
            <w:r>
              <w:t>4</w:t>
            </w:r>
          </w:p>
        </w:tc>
        <w:tc>
          <w:tcPr>
            <w:tcW w:w="1165" w:type="dxa"/>
          </w:tcPr>
          <w:p w14:paraId="6FA40C2C" w14:textId="77777777" w:rsidR="00F82022" w:rsidRDefault="00000000">
            <w:r>
              <w:t>Some tasks may be late</w:t>
            </w:r>
          </w:p>
        </w:tc>
        <w:tc>
          <w:tcPr>
            <w:tcW w:w="906" w:type="dxa"/>
          </w:tcPr>
          <w:p w14:paraId="0373F2D8" w14:textId="77777777" w:rsidR="00F82022" w:rsidRDefault="00000000">
            <w:r>
              <w:t>Might delay Part 1</w:t>
            </w:r>
          </w:p>
        </w:tc>
        <w:tc>
          <w:tcPr>
            <w:tcW w:w="979" w:type="dxa"/>
          </w:tcPr>
          <w:p w14:paraId="1237E984" w14:textId="77777777" w:rsidR="00F82022" w:rsidRDefault="00000000">
            <w:r>
              <w:t>Week 5-6</w:t>
            </w:r>
          </w:p>
        </w:tc>
        <w:tc>
          <w:tcPr>
            <w:tcW w:w="979" w:type="dxa"/>
          </w:tcPr>
          <w:p w14:paraId="06062467" w14:textId="77777777" w:rsidR="00F82022" w:rsidRDefault="00000000">
            <w:r>
              <w:t>Bradley Ah Sam</w:t>
            </w:r>
          </w:p>
        </w:tc>
        <w:tc>
          <w:tcPr>
            <w:tcW w:w="943" w:type="dxa"/>
          </w:tcPr>
          <w:p w14:paraId="34AF46C8" w14:textId="77777777" w:rsidR="00F82022" w:rsidRDefault="00000000">
            <w:r>
              <w:t>Entire Team</w:t>
            </w:r>
          </w:p>
        </w:tc>
        <w:tc>
          <w:tcPr>
            <w:tcW w:w="1493" w:type="dxa"/>
          </w:tcPr>
          <w:p w14:paraId="433B2572" w14:textId="77777777" w:rsidR="00F82022" w:rsidRDefault="00000000">
            <w:r>
              <w:t>H</w:t>
            </w:r>
          </w:p>
        </w:tc>
        <w:tc>
          <w:tcPr>
            <w:tcW w:w="965" w:type="dxa"/>
          </w:tcPr>
          <w:p w14:paraId="4F18687F" w14:textId="77777777" w:rsidR="00F82022" w:rsidRDefault="00000000">
            <w:r>
              <w:t>23/08/26</w:t>
            </w:r>
          </w:p>
        </w:tc>
        <w:tc>
          <w:tcPr>
            <w:tcW w:w="726" w:type="dxa"/>
          </w:tcPr>
          <w:p w14:paraId="766DA10E" w14:textId="77777777" w:rsidR="00F82022" w:rsidRDefault="00000000">
            <w:r>
              <w:t>Open</w:t>
            </w:r>
          </w:p>
        </w:tc>
        <w:tc>
          <w:tcPr>
            <w:tcW w:w="2129" w:type="dxa"/>
          </w:tcPr>
          <w:p w14:paraId="66C89CE1" w14:textId="77777777" w:rsidR="00F82022" w:rsidRDefault="00000000">
            <w:r>
              <w:t>N/A</w:t>
            </w:r>
          </w:p>
        </w:tc>
      </w:tr>
    </w:tbl>
    <w:p w14:paraId="7501F6C7" w14:textId="77777777" w:rsidR="00F82022" w:rsidRDefault="00000000">
      <w:pPr>
        <w:pStyle w:val="Heading1"/>
      </w:pPr>
      <w:r>
        <w:t>11. Milestone Report (v1)</w:t>
      </w:r>
    </w:p>
    <w:p w14:paraId="67651FC9" w14:textId="77777777" w:rsidR="00F82022" w:rsidRDefault="00000000">
      <w:r>
        <w:rPr>
          <w:i/>
          <w:color w:val="606060"/>
          <w:sz w:val="18"/>
        </w:rPr>
        <w:t>Source: Templates/11. milestone report.doc (verified 21 Aug 2026)</w:t>
      </w:r>
    </w:p>
    <w:p w14:paraId="2D8146A6" w14:textId="77777777" w:rsidR="00F82022" w:rsidRDefault="00000000">
      <w:r>
        <w:t>Author: Bradley Ah Sam</w:t>
      </w:r>
    </w:p>
    <w:p w14:paraId="538025F8" w14:textId="77777777" w:rsidR="00F82022" w:rsidRDefault="00000000">
      <w:r>
        <w:t>Date: 07/08/26</w:t>
      </w:r>
    </w:p>
    <w:tbl>
      <w:tblPr>
        <w:tblStyle w:val="TableGrid"/>
        <w:tblW w:w="0" w:type="auto"/>
        <w:tblLook w:val="04A0" w:firstRow="1" w:lastRow="0" w:firstColumn="1" w:lastColumn="0" w:noHBand="0" w:noVBand="1"/>
      </w:tblPr>
      <w:tblGrid>
        <w:gridCol w:w="1728"/>
        <w:gridCol w:w="1728"/>
        <w:gridCol w:w="1728"/>
        <w:gridCol w:w="1728"/>
        <w:gridCol w:w="1847"/>
      </w:tblGrid>
      <w:tr w:rsidR="00F82022" w14:paraId="59D43F61" w14:textId="77777777">
        <w:tc>
          <w:tcPr>
            <w:tcW w:w="1728" w:type="dxa"/>
          </w:tcPr>
          <w:p w14:paraId="763D88DC" w14:textId="77777777" w:rsidR="00F82022" w:rsidRDefault="00000000">
            <w:r>
              <w:rPr>
                <w:b/>
              </w:rPr>
              <w:t>Milestone</w:t>
            </w:r>
          </w:p>
        </w:tc>
        <w:tc>
          <w:tcPr>
            <w:tcW w:w="1728" w:type="dxa"/>
          </w:tcPr>
          <w:p w14:paraId="31B86419" w14:textId="77777777" w:rsidR="00F82022" w:rsidRDefault="00000000">
            <w:r>
              <w:rPr>
                <w:b/>
              </w:rPr>
              <w:t>Timeframe</w:t>
            </w:r>
          </w:p>
        </w:tc>
        <w:tc>
          <w:tcPr>
            <w:tcW w:w="1728" w:type="dxa"/>
          </w:tcPr>
          <w:p w14:paraId="09E4D672" w14:textId="77777777" w:rsidR="00F82022" w:rsidRDefault="00000000">
            <w:r>
              <w:rPr>
                <w:b/>
              </w:rPr>
              <w:t>Status</w:t>
            </w:r>
          </w:p>
        </w:tc>
        <w:tc>
          <w:tcPr>
            <w:tcW w:w="1728" w:type="dxa"/>
          </w:tcPr>
          <w:p w14:paraId="2B039235" w14:textId="77777777" w:rsidR="00F82022" w:rsidRDefault="00000000">
            <w:r>
              <w:rPr>
                <w:b/>
              </w:rPr>
              <w:t>Responsible</w:t>
            </w:r>
          </w:p>
        </w:tc>
        <w:tc>
          <w:tcPr>
            <w:tcW w:w="1728" w:type="dxa"/>
          </w:tcPr>
          <w:p w14:paraId="430CB6F9" w14:textId="77777777" w:rsidR="00F82022" w:rsidRDefault="00000000">
            <w:r>
              <w:rPr>
                <w:b/>
              </w:rPr>
              <w:t>Issues/Comments</w:t>
            </w:r>
          </w:p>
        </w:tc>
      </w:tr>
      <w:tr w:rsidR="00F82022" w14:paraId="55228549" w14:textId="77777777">
        <w:tc>
          <w:tcPr>
            <w:tcW w:w="1728" w:type="dxa"/>
          </w:tcPr>
          <w:p w14:paraId="3E904CAC" w14:textId="77777777" w:rsidR="00F82022" w:rsidRDefault="00000000">
            <w:r>
              <w:t>Project team formed</w:t>
            </w:r>
          </w:p>
        </w:tc>
        <w:tc>
          <w:tcPr>
            <w:tcW w:w="1728" w:type="dxa"/>
          </w:tcPr>
          <w:p w14:paraId="40DA338F" w14:textId="77777777" w:rsidR="00F82022" w:rsidRDefault="00000000">
            <w:r>
              <w:t>Week 1</w:t>
            </w:r>
          </w:p>
        </w:tc>
        <w:tc>
          <w:tcPr>
            <w:tcW w:w="1728" w:type="dxa"/>
          </w:tcPr>
          <w:p w14:paraId="0DF8BCF5" w14:textId="77777777" w:rsidR="00F82022" w:rsidRDefault="00000000">
            <w:r>
              <w:t>Completed</w:t>
            </w:r>
          </w:p>
        </w:tc>
        <w:tc>
          <w:tcPr>
            <w:tcW w:w="1728" w:type="dxa"/>
          </w:tcPr>
          <w:p w14:paraId="1A75CBD6" w14:textId="77777777" w:rsidR="00F82022" w:rsidRDefault="00000000">
            <w:r>
              <w:t>Entire team</w:t>
            </w:r>
          </w:p>
        </w:tc>
        <w:tc>
          <w:tcPr>
            <w:tcW w:w="1728" w:type="dxa"/>
          </w:tcPr>
          <w:p w14:paraId="34199980" w14:textId="77777777" w:rsidR="00F82022" w:rsidRDefault="00F82022"/>
        </w:tc>
      </w:tr>
      <w:tr w:rsidR="00F82022" w14:paraId="59392429" w14:textId="77777777">
        <w:tc>
          <w:tcPr>
            <w:tcW w:w="1728" w:type="dxa"/>
          </w:tcPr>
          <w:p w14:paraId="28602DCB" w14:textId="77777777" w:rsidR="00F82022" w:rsidRDefault="00000000">
            <w:r>
              <w:t xml:space="preserve">Roles and responsibilities </w:t>
            </w:r>
            <w:r>
              <w:lastRenderedPageBreak/>
              <w:t>assigned</w:t>
            </w:r>
          </w:p>
        </w:tc>
        <w:tc>
          <w:tcPr>
            <w:tcW w:w="1728" w:type="dxa"/>
          </w:tcPr>
          <w:p w14:paraId="0CC98A48" w14:textId="77777777" w:rsidR="00F82022" w:rsidRDefault="00000000">
            <w:r>
              <w:lastRenderedPageBreak/>
              <w:t>Week 1-2</w:t>
            </w:r>
          </w:p>
        </w:tc>
        <w:tc>
          <w:tcPr>
            <w:tcW w:w="1728" w:type="dxa"/>
          </w:tcPr>
          <w:p w14:paraId="2ACAB537" w14:textId="77777777" w:rsidR="00F82022" w:rsidRDefault="00000000">
            <w:r>
              <w:t>Completed</w:t>
            </w:r>
          </w:p>
        </w:tc>
        <w:tc>
          <w:tcPr>
            <w:tcW w:w="1728" w:type="dxa"/>
          </w:tcPr>
          <w:p w14:paraId="3D96B647" w14:textId="77777777" w:rsidR="00F82022" w:rsidRDefault="00000000">
            <w:r>
              <w:t>Entire team</w:t>
            </w:r>
          </w:p>
        </w:tc>
        <w:tc>
          <w:tcPr>
            <w:tcW w:w="1728" w:type="dxa"/>
          </w:tcPr>
          <w:p w14:paraId="59DB9D94" w14:textId="77777777" w:rsidR="00F82022" w:rsidRDefault="00F82022"/>
        </w:tc>
      </w:tr>
      <w:tr w:rsidR="00F82022" w14:paraId="1561EAB5" w14:textId="77777777">
        <w:tc>
          <w:tcPr>
            <w:tcW w:w="1728" w:type="dxa"/>
          </w:tcPr>
          <w:p w14:paraId="002D1A3B" w14:textId="77777777" w:rsidR="00F82022" w:rsidRDefault="00000000">
            <w:r>
              <w:t>Kick off meeting</w:t>
            </w:r>
          </w:p>
        </w:tc>
        <w:tc>
          <w:tcPr>
            <w:tcW w:w="1728" w:type="dxa"/>
          </w:tcPr>
          <w:p w14:paraId="5D53FB09" w14:textId="77777777" w:rsidR="00F82022" w:rsidRDefault="00000000">
            <w:r>
              <w:t>Week 1-2</w:t>
            </w:r>
          </w:p>
        </w:tc>
        <w:tc>
          <w:tcPr>
            <w:tcW w:w="1728" w:type="dxa"/>
          </w:tcPr>
          <w:p w14:paraId="79D26B8C" w14:textId="77777777" w:rsidR="00F82022" w:rsidRDefault="00000000">
            <w:r>
              <w:t>Completed</w:t>
            </w:r>
          </w:p>
        </w:tc>
        <w:tc>
          <w:tcPr>
            <w:tcW w:w="1728" w:type="dxa"/>
          </w:tcPr>
          <w:p w14:paraId="1874DBF0" w14:textId="77777777" w:rsidR="00F82022" w:rsidRDefault="00000000">
            <w:r>
              <w:t>Mathew Rushmer</w:t>
            </w:r>
          </w:p>
        </w:tc>
        <w:tc>
          <w:tcPr>
            <w:tcW w:w="1728" w:type="dxa"/>
          </w:tcPr>
          <w:p w14:paraId="56264640" w14:textId="77777777" w:rsidR="00F82022" w:rsidRDefault="00F82022"/>
        </w:tc>
      </w:tr>
      <w:tr w:rsidR="00F82022" w14:paraId="0827D970" w14:textId="77777777">
        <w:tc>
          <w:tcPr>
            <w:tcW w:w="1728" w:type="dxa"/>
          </w:tcPr>
          <w:p w14:paraId="6875D2FB" w14:textId="77777777" w:rsidR="00F82022" w:rsidRDefault="00000000">
            <w:r>
              <w:t>Business case</w:t>
            </w:r>
          </w:p>
        </w:tc>
        <w:tc>
          <w:tcPr>
            <w:tcW w:w="1728" w:type="dxa"/>
          </w:tcPr>
          <w:p w14:paraId="0B2BCDFD" w14:textId="77777777" w:rsidR="00F82022" w:rsidRDefault="00000000">
            <w:r>
              <w:t>Week 3</w:t>
            </w:r>
          </w:p>
        </w:tc>
        <w:tc>
          <w:tcPr>
            <w:tcW w:w="1728" w:type="dxa"/>
          </w:tcPr>
          <w:p w14:paraId="2A8A1E7B" w14:textId="77777777" w:rsidR="00F82022" w:rsidRDefault="00000000">
            <w:r>
              <w:t>Completed</w:t>
            </w:r>
          </w:p>
        </w:tc>
        <w:tc>
          <w:tcPr>
            <w:tcW w:w="1728" w:type="dxa"/>
          </w:tcPr>
          <w:p w14:paraId="0FC017AC" w14:textId="77777777" w:rsidR="00F82022" w:rsidRDefault="00000000">
            <w:r>
              <w:t>Mathew Rushmer</w:t>
            </w:r>
          </w:p>
        </w:tc>
        <w:tc>
          <w:tcPr>
            <w:tcW w:w="1728" w:type="dxa"/>
          </w:tcPr>
          <w:p w14:paraId="5758E3CB" w14:textId="77777777" w:rsidR="00F82022" w:rsidRDefault="00F82022"/>
        </w:tc>
      </w:tr>
      <w:tr w:rsidR="00F82022" w14:paraId="63AFAE81" w14:textId="77777777">
        <w:tc>
          <w:tcPr>
            <w:tcW w:w="1728" w:type="dxa"/>
          </w:tcPr>
          <w:p w14:paraId="7BCD465F" w14:textId="77777777" w:rsidR="00F82022" w:rsidRDefault="00000000">
            <w:r>
              <w:t>Stakeholder register</w:t>
            </w:r>
          </w:p>
        </w:tc>
        <w:tc>
          <w:tcPr>
            <w:tcW w:w="1728" w:type="dxa"/>
          </w:tcPr>
          <w:p w14:paraId="0D119C8E" w14:textId="77777777" w:rsidR="00F82022" w:rsidRDefault="00000000">
            <w:r>
              <w:t>Week 3-4</w:t>
            </w:r>
          </w:p>
        </w:tc>
        <w:tc>
          <w:tcPr>
            <w:tcW w:w="1728" w:type="dxa"/>
          </w:tcPr>
          <w:p w14:paraId="77AFB8BE" w14:textId="77777777" w:rsidR="00F82022" w:rsidRDefault="00000000">
            <w:r>
              <w:t>Completed</w:t>
            </w:r>
          </w:p>
        </w:tc>
        <w:tc>
          <w:tcPr>
            <w:tcW w:w="1728" w:type="dxa"/>
          </w:tcPr>
          <w:p w14:paraId="2B4F43F7" w14:textId="77777777" w:rsidR="00F82022" w:rsidRDefault="00000000">
            <w:r>
              <w:t>Rahul Shankar</w:t>
            </w:r>
          </w:p>
        </w:tc>
        <w:tc>
          <w:tcPr>
            <w:tcW w:w="1728" w:type="dxa"/>
          </w:tcPr>
          <w:p w14:paraId="1AEF26C9" w14:textId="77777777" w:rsidR="00F82022" w:rsidRDefault="00F82022"/>
        </w:tc>
      </w:tr>
      <w:tr w:rsidR="00F82022" w14:paraId="18844189" w14:textId="77777777">
        <w:tc>
          <w:tcPr>
            <w:tcW w:w="1728" w:type="dxa"/>
          </w:tcPr>
          <w:p w14:paraId="65C6819F" w14:textId="77777777" w:rsidR="00F82022" w:rsidRDefault="00000000">
            <w:r>
              <w:t>Stakeholder management strategy completed</w:t>
            </w:r>
          </w:p>
        </w:tc>
        <w:tc>
          <w:tcPr>
            <w:tcW w:w="1728" w:type="dxa"/>
          </w:tcPr>
          <w:p w14:paraId="0B67AD25" w14:textId="77777777" w:rsidR="00F82022" w:rsidRDefault="00000000">
            <w:r>
              <w:t>Week 3</w:t>
            </w:r>
          </w:p>
        </w:tc>
        <w:tc>
          <w:tcPr>
            <w:tcW w:w="1728" w:type="dxa"/>
          </w:tcPr>
          <w:p w14:paraId="236A2C00" w14:textId="77777777" w:rsidR="00F82022" w:rsidRDefault="00000000">
            <w:r>
              <w:t>Completed</w:t>
            </w:r>
          </w:p>
        </w:tc>
        <w:tc>
          <w:tcPr>
            <w:tcW w:w="1728" w:type="dxa"/>
          </w:tcPr>
          <w:p w14:paraId="3B26C162" w14:textId="77777777" w:rsidR="00F82022" w:rsidRDefault="00000000">
            <w:r>
              <w:t>Mathew Rushmer</w:t>
            </w:r>
          </w:p>
        </w:tc>
        <w:tc>
          <w:tcPr>
            <w:tcW w:w="1728" w:type="dxa"/>
          </w:tcPr>
          <w:p w14:paraId="58D5AE15" w14:textId="77777777" w:rsidR="00F82022" w:rsidRDefault="00F82022"/>
        </w:tc>
      </w:tr>
      <w:tr w:rsidR="00F82022" w14:paraId="4B9299D5" w14:textId="77777777">
        <w:tc>
          <w:tcPr>
            <w:tcW w:w="1728" w:type="dxa"/>
          </w:tcPr>
          <w:p w14:paraId="24D2D972" w14:textId="77777777" w:rsidR="00F82022" w:rsidRDefault="00000000">
            <w:r>
              <w:t>Project charter</w:t>
            </w:r>
          </w:p>
        </w:tc>
        <w:tc>
          <w:tcPr>
            <w:tcW w:w="1728" w:type="dxa"/>
          </w:tcPr>
          <w:p w14:paraId="47ECB87D" w14:textId="77777777" w:rsidR="00F82022" w:rsidRDefault="00000000">
            <w:r>
              <w:t>Week 5</w:t>
            </w:r>
          </w:p>
        </w:tc>
        <w:tc>
          <w:tcPr>
            <w:tcW w:w="1728" w:type="dxa"/>
          </w:tcPr>
          <w:p w14:paraId="5F6E7796" w14:textId="77777777" w:rsidR="00F82022" w:rsidRDefault="00000000">
            <w:r>
              <w:t>Completed</w:t>
            </w:r>
          </w:p>
        </w:tc>
        <w:tc>
          <w:tcPr>
            <w:tcW w:w="1728" w:type="dxa"/>
          </w:tcPr>
          <w:p w14:paraId="2BEEB014" w14:textId="77777777" w:rsidR="00F82022" w:rsidRDefault="00000000">
            <w:r>
              <w:t>Entire Team</w:t>
            </w:r>
          </w:p>
        </w:tc>
        <w:tc>
          <w:tcPr>
            <w:tcW w:w="1728" w:type="dxa"/>
          </w:tcPr>
          <w:p w14:paraId="7EE5A908" w14:textId="77777777" w:rsidR="00F82022" w:rsidRDefault="00F82022"/>
        </w:tc>
      </w:tr>
      <w:tr w:rsidR="00F82022" w14:paraId="1EF06C59" w14:textId="77777777">
        <w:tc>
          <w:tcPr>
            <w:tcW w:w="1728" w:type="dxa"/>
          </w:tcPr>
          <w:p w14:paraId="52245905" w14:textId="77777777" w:rsidR="00F82022" w:rsidRDefault="00000000">
            <w:r>
              <w:t>Team contract signed</w:t>
            </w:r>
          </w:p>
        </w:tc>
        <w:tc>
          <w:tcPr>
            <w:tcW w:w="1728" w:type="dxa"/>
          </w:tcPr>
          <w:p w14:paraId="5777EA15" w14:textId="77777777" w:rsidR="00F82022" w:rsidRDefault="00000000">
            <w:r>
              <w:t>Week 4-5</w:t>
            </w:r>
          </w:p>
        </w:tc>
        <w:tc>
          <w:tcPr>
            <w:tcW w:w="1728" w:type="dxa"/>
          </w:tcPr>
          <w:p w14:paraId="2E5C1C98" w14:textId="77777777" w:rsidR="00F82022" w:rsidRDefault="00000000">
            <w:r>
              <w:t>Completed</w:t>
            </w:r>
          </w:p>
        </w:tc>
        <w:tc>
          <w:tcPr>
            <w:tcW w:w="1728" w:type="dxa"/>
          </w:tcPr>
          <w:p w14:paraId="1EC1BB74" w14:textId="77777777" w:rsidR="00F82022" w:rsidRDefault="00000000">
            <w:r>
              <w:t>Entire Team</w:t>
            </w:r>
          </w:p>
        </w:tc>
        <w:tc>
          <w:tcPr>
            <w:tcW w:w="1728" w:type="dxa"/>
          </w:tcPr>
          <w:p w14:paraId="09410884" w14:textId="77777777" w:rsidR="00F82022" w:rsidRDefault="00F82022"/>
        </w:tc>
      </w:tr>
      <w:tr w:rsidR="00F82022" w14:paraId="08E1705F" w14:textId="77777777">
        <w:tc>
          <w:tcPr>
            <w:tcW w:w="1728" w:type="dxa"/>
          </w:tcPr>
          <w:p w14:paraId="0879553F" w14:textId="77777777" w:rsidR="00F82022" w:rsidRDefault="00000000">
            <w:r>
              <w:t>Risk register (Version 1)</w:t>
            </w:r>
          </w:p>
        </w:tc>
        <w:tc>
          <w:tcPr>
            <w:tcW w:w="1728" w:type="dxa"/>
          </w:tcPr>
          <w:p w14:paraId="31C80D3B" w14:textId="77777777" w:rsidR="00F82022" w:rsidRDefault="00000000">
            <w:r>
              <w:t>Week 4</w:t>
            </w:r>
          </w:p>
        </w:tc>
        <w:tc>
          <w:tcPr>
            <w:tcW w:w="1728" w:type="dxa"/>
          </w:tcPr>
          <w:p w14:paraId="62B064E0" w14:textId="77777777" w:rsidR="00F82022" w:rsidRDefault="00000000">
            <w:r>
              <w:t>Completed</w:t>
            </w:r>
          </w:p>
        </w:tc>
        <w:tc>
          <w:tcPr>
            <w:tcW w:w="1728" w:type="dxa"/>
          </w:tcPr>
          <w:p w14:paraId="241ADA6A" w14:textId="77777777" w:rsidR="00F82022" w:rsidRDefault="00000000">
            <w:r>
              <w:t>Isaiah Thompson</w:t>
            </w:r>
          </w:p>
        </w:tc>
        <w:tc>
          <w:tcPr>
            <w:tcW w:w="1728" w:type="dxa"/>
          </w:tcPr>
          <w:p w14:paraId="3539E3B5" w14:textId="77777777" w:rsidR="00F82022" w:rsidRDefault="00F82022"/>
        </w:tc>
      </w:tr>
      <w:tr w:rsidR="00F82022" w14:paraId="5152B084" w14:textId="77777777">
        <w:tc>
          <w:tcPr>
            <w:tcW w:w="1728" w:type="dxa"/>
          </w:tcPr>
          <w:p w14:paraId="4BA0A947" w14:textId="77777777" w:rsidR="00F82022" w:rsidRDefault="00000000">
            <w:r>
              <w:t>Issue register (Version 1)</w:t>
            </w:r>
          </w:p>
        </w:tc>
        <w:tc>
          <w:tcPr>
            <w:tcW w:w="1728" w:type="dxa"/>
          </w:tcPr>
          <w:p w14:paraId="6D8AEE8B" w14:textId="77777777" w:rsidR="00F82022" w:rsidRDefault="00000000">
            <w:r>
              <w:t>Week 6</w:t>
            </w:r>
          </w:p>
        </w:tc>
        <w:tc>
          <w:tcPr>
            <w:tcW w:w="1728" w:type="dxa"/>
          </w:tcPr>
          <w:p w14:paraId="05EE3DF7" w14:textId="77777777" w:rsidR="00F82022" w:rsidRDefault="00000000">
            <w:r>
              <w:t>Completed</w:t>
            </w:r>
          </w:p>
        </w:tc>
        <w:tc>
          <w:tcPr>
            <w:tcW w:w="1728" w:type="dxa"/>
          </w:tcPr>
          <w:p w14:paraId="1FCBDCC3" w14:textId="77777777" w:rsidR="00F82022" w:rsidRDefault="00000000">
            <w:r>
              <w:t>Bradley Ah Sam</w:t>
            </w:r>
          </w:p>
        </w:tc>
        <w:tc>
          <w:tcPr>
            <w:tcW w:w="1728" w:type="dxa"/>
          </w:tcPr>
          <w:p w14:paraId="6AE0E8DF" w14:textId="77777777" w:rsidR="00F82022" w:rsidRDefault="00F82022"/>
        </w:tc>
      </w:tr>
      <w:tr w:rsidR="00F82022" w14:paraId="3E2A165E" w14:textId="77777777">
        <w:tc>
          <w:tcPr>
            <w:tcW w:w="1728" w:type="dxa"/>
          </w:tcPr>
          <w:p w14:paraId="6C4A9B61" w14:textId="77777777" w:rsidR="00F82022" w:rsidRDefault="00000000">
            <w:r>
              <w:t>Team meetings</w:t>
            </w:r>
          </w:p>
        </w:tc>
        <w:tc>
          <w:tcPr>
            <w:tcW w:w="1728" w:type="dxa"/>
          </w:tcPr>
          <w:p w14:paraId="0537D9DE" w14:textId="77777777" w:rsidR="00F82022" w:rsidRDefault="00000000">
            <w:r>
              <w:t>Week 6</w:t>
            </w:r>
          </w:p>
        </w:tc>
        <w:tc>
          <w:tcPr>
            <w:tcW w:w="1728" w:type="dxa"/>
          </w:tcPr>
          <w:p w14:paraId="4AADD66A" w14:textId="77777777" w:rsidR="00F82022" w:rsidRDefault="00000000">
            <w:r>
              <w:t>Ongoing</w:t>
            </w:r>
          </w:p>
        </w:tc>
        <w:tc>
          <w:tcPr>
            <w:tcW w:w="1728" w:type="dxa"/>
          </w:tcPr>
          <w:p w14:paraId="0A078644" w14:textId="77777777" w:rsidR="00F82022" w:rsidRDefault="00000000">
            <w:r>
              <w:t>Entire Team</w:t>
            </w:r>
          </w:p>
        </w:tc>
        <w:tc>
          <w:tcPr>
            <w:tcW w:w="1728" w:type="dxa"/>
          </w:tcPr>
          <w:p w14:paraId="5DB68571" w14:textId="77777777" w:rsidR="00F82022" w:rsidRDefault="00000000">
            <w:r>
              <w:t>Scheduling a time for all team members</w:t>
            </w:r>
          </w:p>
        </w:tc>
      </w:tr>
      <w:tr w:rsidR="00F82022" w14:paraId="043628A9" w14:textId="77777777">
        <w:tc>
          <w:tcPr>
            <w:tcW w:w="1728" w:type="dxa"/>
          </w:tcPr>
          <w:p w14:paraId="6FA8F793" w14:textId="77777777" w:rsidR="00F82022" w:rsidRDefault="00000000">
            <w:r>
              <w:t>Milestone report (Version 1)</w:t>
            </w:r>
          </w:p>
        </w:tc>
        <w:tc>
          <w:tcPr>
            <w:tcW w:w="1728" w:type="dxa"/>
          </w:tcPr>
          <w:p w14:paraId="402EC407" w14:textId="77777777" w:rsidR="00F82022" w:rsidRDefault="00000000">
            <w:r>
              <w:t>Week 6</w:t>
            </w:r>
          </w:p>
        </w:tc>
        <w:tc>
          <w:tcPr>
            <w:tcW w:w="1728" w:type="dxa"/>
          </w:tcPr>
          <w:p w14:paraId="5D2323AC" w14:textId="77777777" w:rsidR="00F82022" w:rsidRDefault="00000000">
            <w:r>
              <w:t>Completed</w:t>
            </w:r>
          </w:p>
        </w:tc>
        <w:tc>
          <w:tcPr>
            <w:tcW w:w="1728" w:type="dxa"/>
          </w:tcPr>
          <w:p w14:paraId="281C633D" w14:textId="77777777" w:rsidR="00F82022" w:rsidRDefault="00000000">
            <w:r>
              <w:t>Bradley Ah Sam</w:t>
            </w:r>
          </w:p>
        </w:tc>
        <w:tc>
          <w:tcPr>
            <w:tcW w:w="1728" w:type="dxa"/>
          </w:tcPr>
          <w:p w14:paraId="6417E842" w14:textId="77777777" w:rsidR="00F82022" w:rsidRDefault="00F82022"/>
        </w:tc>
      </w:tr>
      <w:tr w:rsidR="00F82022" w14:paraId="1C19717B" w14:textId="77777777">
        <w:tc>
          <w:tcPr>
            <w:tcW w:w="1728" w:type="dxa"/>
          </w:tcPr>
          <w:p w14:paraId="2CC29876" w14:textId="77777777" w:rsidR="00F82022" w:rsidRDefault="00000000">
            <w:r>
              <w:t>Part 1 ready for submission</w:t>
            </w:r>
          </w:p>
        </w:tc>
        <w:tc>
          <w:tcPr>
            <w:tcW w:w="1728" w:type="dxa"/>
          </w:tcPr>
          <w:p w14:paraId="405FC221" w14:textId="77777777" w:rsidR="00F82022" w:rsidRDefault="00000000">
            <w:r>
              <w:t>Week 6</w:t>
            </w:r>
          </w:p>
        </w:tc>
        <w:tc>
          <w:tcPr>
            <w:tcW w:w="1728" w:type="dxa"/>
          </w:tcPr>
          <w:p w14:paraId="34A74EF8" w14:textId="77777777" w:rsidR="00F82022" w:rsidRDefault="00000000">
            <w:r>
              <w:t>Upcoming</w:t>
            </w:r>
          </w:p>
        </w:tc>
        <w:tc>
          <w:tcPr>
            <w:tcW w:w="1728" w:type="dxa"/>
          </w:tcPr>
          <w:p w14:paraId="118D57EA" w14:textId="77777777" w:rsidR="00F82022" w:rsidRDefault="00000000">
            <w:r>
              <w:t>Entire Team</w:t>
            </w:r>
          </w:p>
        </w:tc>
        <w:tc>
          <w:tcPr>
            <w:tcW w:w="1728" w:type="dxa"/>
          </w:tcPr>
          <w:p w14:paraId="76725AFC" w14:textId="77777777" w:rsidR="00F82022" w:rsidRDefault="00F82022"/>
        </w:tc>
      </w:tr>
    </w:tbl>
    <w:p w14:paraId="14472C07" w14:textId="77777777" w:rsidR="00BB5316" w:rsidRDefault="00BB5316"/>
    <w:sectPr w:rsidR="00BB53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520289">
    <w:abstractNumId w:val="8"/>
  </w:num>
  <w:num w:numId="2" w16cid:durableId="690230882">
    <w:abstractNumId w:val="6"/>
  </w:num>
  <w:num w:numId="3" w16cid:durableId="916398895">
    <w:abstractNumId w:val="5"/>
  </w:num>
  <w:num w:numId="4" w16cid:durableId="1700155188">
    <w:abstractNumId w:val="4"/>
  </w:num>
  <w:num w:numId="5" w16cid:durableId="883712710">
    <w:abstractNumId w:val="7"/>
  </w:num>
  <w:num w:numId="6" w16cid:durableId="303659000">
    <w:abstractNumId w:val="3"/>
  </w:num>
  <w:num w:numId="7" w16cid:durableId="61803226">
    <w:abstractNumId w:val="2"/>
  </w:num>
  <w:num w:numId="8" w16cid:durableId="1868591727">
    <w:abstractNumId w:val="1"/>
  </w:num>
  <w:num w:numId="9" w16cid:durableId="65303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3D9"/>
    <w:rsid w:val="00233E58"/>
    <w:rsid w:val="0029639D"/>
    <w:rsid w:val="00326F90"/>
    <w:rsid w:val="003E6FD4"/>
    <w:rsid w:val="006E5A67"/>
    <w:rsid w:val="00AA1D8D"/>
    <w:rsid w:val="00AE0167"/>
    <w:rsid w:val="00B27322"/>
    <w:rsid w:val="00B47730"/>
    <w:rsid w:val="00BB5316"/>
    <w:rsid w:val="00CA65A4"/>
    <w:rsid w:val="00CB0664"/>
    <w:rsid w:val="00DB37EA"/>
    <w:rsid w:val="00F82022"/>
    <w:rsid w:val="00FC693F"/>
    <w:rsid w:val="00FD7B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DB1A30-4424-4564-A988-660CCE8A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37</Pages>
  <Words>6308</Words>
  <Characters>35959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Rushmer</cp:lastModifiedBy>
  <cp:revision>8</cp:revision>
  <dcterms:created xsi:type="dcterms:W3CDTF">2013-12-23T23:15:00Z</dcterms:created>
  <dcterms:modified xsi:type="dcterms:W3CDTF">2026-08-21T22:25:00Z</dcterms:modified>
  <cp:category/>
</cp:coreProperties>
</file>